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A5C1" w14:textId="77777777" w:rsidR="00243686" w:rsidRDefault="00000000">
      <w:pPr>
        <w:jc w:val="center"/>
        <w:rPr>
          <w:rFonts w:hint="eastAsia"/>
        </w:rPr>
      </w:pPr>
      <w:r>
        <w:rPr>
          <w:b/>
          <w:color w:val="008080"/>
        </w:rPr>
        <w:t>WEEK 4 • DAY 4</w:t>
      </w:r>
    </w:p>
    <w:p w14:paraId="68609C47" w14:textId="77777777" w:rsidR="00243686" w:rsidRDefault="00000000">
      <w:pPr>
        <w:pStyle w:val="Title"/>
        <w:jc w:val="center"/>
      </w:pPr>
      <w:r>
        <w:t>Linear Regression: House-Price Predictor</w:t>
      </w:r>
    </w:p>
    <w:p w14:paraId="5D582E5A" w14:textId="77777777" w:rsidR="00243686" w:rsidRDefault="00000000">
      <w:pPr>
        <w:jc w:val="center"/>
        <w:rPr>
          <w:rFonts w:hint="eastAsia"/>
        </w:rPr>
      </w:pPr>
      <w:r>
        <w:rPr>
          <w:i/>
        </w:rPr>
        <w:t>Learn • Build • Measure Error • Debug</w:t>
      </w:r>
    </w:p>
    <w:p w14:paraId="0D30293A" w14:textId="3196BF7C" w:rsidR="00243686" w:rsidRDefault="00381B11">
      <w:pPr>
        <w:pStyle w:val="Heading1"/>
      </w:pPr>
      <w:r>
        <w:t>1</w:t>
      </w:r>
      <w:r w:rsidR="00000000">
        <w:t>. Concepts in Simple Words</w:t>
      </w:r>
    </w:p>
    <w:p w14:paraId="0BAA595C" w14:textId="77777777" w:rsidR="00243686" w:rsidRDefault="00000000">
      <w:pPr>
        <w:rPr>
          <w:rFonts w:hint="eastAsia"/>
        </w:rPr>
      </w:pPr>
      <w:r>
        <w:rPr>
          <w:b/>
        </w:rPr>
        <w:t xml:space="preserve">Linear regression: </w:t>
      </w:r>
      <w:r>
        <w:t>A supervised-learning method that learns a relationship between input features and a numeric target, such as estimating house price from area, bedrooms, and age.</w:t>
      </w:r>
    </w:p>
    <w:p w14:paraId="2132D63F" w14:textId="77777777" w:rsidR="00243686" w:rsidRDefault="00000000">
      <w:pPr>
        <w:rPr>
          <w:rFonts w:hint="eastAsia"/>
        </w:rPr>
      </w:pPr>
      <w:r>
        <w:rPr>
          <w:b/>
        </w:rPr>
        <w:t xml:space="preserve">Simple vs multiple regression: </w:t>
      </w:r>
      <w:r>
        <w:t>Simple regression uses one input feature; multiple regression uses two or more input features.</w:t>
      </w:r>
    </w:p>
    <w:p w14:paraId="3651EEBA" w14:textId="77777777" w:rsidR="00243686" w:rsidRDefault="00000000">
      <w:pPr>
        <w:rPr>
          <w:rFonts w:hint="eastAsia"/>
        </w:rPr>
      </w:pPr>
      <w:r>
        <w:rPr>
          <w:b/>
        </w:rPr>
        <w:t xml:space="preserve">fit(): </w:t>
      </w:r>
      <w:r>
        <w:t>model.fit(X_train, y_train) learns model parameters from training examples.</w:t>
      </w:r>
    </w:p>
    <w:p w14:paraId="0040261F" w14:textId="77777777" w:rsidR="00243686" w:rsidRDefault="00000000">
      <w:pPr>
        <w:rPr>
          <w:rFonts w:hint="eastAsia"/>
        </w:rPr>
      </w:pPr>
      <w:r>
        <w:rPr>
          <w:b/>
        </w:rPr>
        <w:t xml:space="preserve">predict(): </w:t>
      </w:r>
      <w:r>
        <w:t>model.predict(X_test) uses the learned relationship to estimate values for new rows.</w:t>
      </w:r>
    </w:p>
    <w:p w14:paraId="380330DB" w14:textId="77777777" w:rsidR="00243686" w:rsidRDefault="00000000">
      <w:pPr>
        <w:rPr>
          <w:rFonts w:hint="eastAsia"/>
        </w:rPr>
      </w:pPr>
      <w:r>
        <w:rPr>
          <w:b/>
        </w:rPr>
        <w:t xml:space="preserve">Residual: </w:t>
      </w:r>
      <w:r>
        <w:t>Actual value − predicted value. Positive means the prediction was too low; negative means it was too high.</w:t>
      </w:r>
    </w:p>
    <w:p w14:paraId="6D7600DF" w14:textId="77777777" w:rsidR="00243686" w:rsidRDefault="00000000">
      <w:pPr>
        <w:rPr>
          <w:rFonts w:hint="eastAsia"/>
        </w:rPr>
      </w:pPr>
      <w:r>
        <w:rPr>
          <w:b/>
        </w:rPr>
        <w:t xml:space="preserve">MAE: </w:t>
      </w:r>
      <w:r>
        <w:t>Mean Absolute Error averages absolute errors. It is in the target's units; lower is better.</w:t>
      </w:r>
    </w:p>
    <w:p w14:paraId="630C65E4" w14:textId="77777777" w:rsidR="00243686" w:rsidRDefault="00000000">
      <w:pPr>
        <w:rPr>
          <w:rFonts w:hint="eastAsia"/>
        </w:rPr>
      </w:pPr>
      <w:r>
        <w:rPr>
          <w:b/>
        </w:rPr>
        <w:t xml:space="preserve">MSE: </w:t>
      </w:r>
      <w:r>
        <w:t>Mean Squared Error averages squared errors. Large errors have a stronger effect; units are squared.</w:t>
      </w:r>
    </w:p>
    <w:p w14:paraId="6DADD7D5" w14:textId="77777777" w:rsidR="00243686" w:rsidRDefault="00000000">
      <w:pPr>
        <w:rPr>
          <w:rFonts w:hint="eastAsia"/>
        </w:rPr>
      </w:pPr>
      <w:r>
        <w:rPr>
          <w:b/>
        </w:rPr>
        <w:t xml:space="preserve">RMSE: </w:t>
      </w:r>
      <w:r>
        <w:t>Square root of MSE. It is in the target's units and penalises large errors more than MAE.</w:t>
      </w:r>
    </w:p>
    <w:p w14:paraId="413DF7D2" w14:textId="77777777" w:rsidR="00243686" w:rsidRDefault="00000000">
      <w:pPr>
        <w:rPr>
          <w:rFonts w:hint="eastAsia"/>
        </w:rPr>
      </w:pPr>
      <w:r>
        <w:rPr>
          <w:b/>
        </w:rPr>
        <w:t xml:space="preserve">R²: </w:t>
      </w:r>
      <w:r>
        <w:t>Compares the model with a baseline that predicts the training target mean. On test data it can be negative; it is not a percentage accuracy score.</w:t>
      </w:r>
    </w:p>
    <w:p w14:paraId="01590D6F" w14:textId="77777777" w:rsidR="00243686" w:rsidRDefault="00000000">
      <w:pPr>
        <w:rPr>
          <w:rFonts w:hint="eastAsia"/>
        </w:rPr>
      </w:pPr>
      <w:r>
        <w:rPr>
          <w:b/>
        </w:rPr>
        <w:t xml:space="preserve">Caution: </w:t>
      </w:r>
      <w:r>
        <w:t>The small fictional dataset teaches workflow, not real-estate market behaviour. A good score here does not guarantee real-world performance.</w:t>
      </w:r>
    </w:p>
    <w:p w14:paraId="66E3E1DD" w14:textId="59F99265" w:rsidR="00243686" w:rsidRDefault="00381B11">
      <w:pPr>
        <w:pStyle w:val="Heading1"/>
      </w:pPr>
      <w:r>
        <w:t>2</w:t>
      </w:r>
      <w:r w:rsidR="00000000">
        <w:t>. Code Starter (Complete the TODOs)</w:t>
      </w:r>
    </w:p>
    <w:p w14:paraId="07508362" w14:textId="77777777" w:rsidR="00381B11" w:rsidRDefault="00000000">
      <w:pPr>
        <w:ind w:left="288"/>
        <w:rPr>
          <w:rFonts w:ascii="Consolas" w:hAnsi="Consolas"/>
          <w:sz w:val="16"/>
        </w:rPr>
      </w:pPr>
      <w:r>
        <w:rPr>
          <w:rFonts w:ascii="Consolas" w:hAnsi="Consolas"/>
          <w:sz w:val="16"/>
        </w:rPr>
        <w:t>import pandas as pd</w:t>
      </w:r>
      <w:r>
        <w:rPr>
          <w:rFonts w:ascii="Consolas" w:hAnsi="Consolas"/>
          <w:sz w:val="16"/>
        </w:rPr>
        <w:br/>
        <w:t>import numpy as np</w:t>
      </w:r>
      <w:r>
        <w:rPr>
          <w:rFonts w:ascii="Consolas" w:hAnsi="Consolas"/>
          <w:sz w:val="16"/>
        </w:rPr>
        <w:br/>
        <w:t>from sklearn.model_selection import train_test_split</w:t>
      </w:r>
      <w:r>
        <w:rPr>
          <w:rFonts w:ascii="Consolas" w:hAnsi="Consolas"/>
          <w:sz w:val="16"/>
        </w:rPr>
        <w:br/>
        <w:t>from sklearn.linear_model import LinearRegression</w:t>
      </w:r>
      <w:r>
        <w:rPr>
          <w:rFonts w:ascii="Consolas" w:hAnsi="Consolas"/>
          <w:sz w:val="16"/>
        </w:rPr>
        <w:br/>
        <w:t>from sklearn.metrics import mean_absolute_error, mean_squared_error, r2_score</w:t>
      </w:r>
      <w:r>
        <w:rPr>
          <w:rFonts w:ascii="Consolas" w:hAnsi="Consolas"/>
          <w:sz w:val="16"/>
        </w:rPr>
        <w:br/>
      </w:r>
      <w:r>
        <w:rPr>
          <w:rFonts w:ascii="Consolas" w:hAnsi="Consolas"/>
          <w:sz w:val="16"/>
        </w:rPr>
        <w:br/>
        <w:t>df = pd.read_csv("house_prices.csv")</w:t>
      </w:r>
      <w:r>
        <w:rPr>
          <w:rFonts w:ascii="Consolas" w:hAnsi="Consolas"/>
          <w:sz w:val="16"/>
        </w:rPr>
        <w:br/>
        <w:t>features = ["area_sqft", "bedrooms", "age_years", "distance_km"]</w:t>
      </w:r>
      <w:r>
        <w:rPr>
          <w:rFonts w:ascii="Consolas" w:hAnsi="Consolas"/>
          <w:sz w:val="16"/>
        </w:rPr>
        <w:br/>
        <w:t>X = df[features]</w:t>
      </w:r>
      <w:r>
        <w:rPr>
          <w:rFonts w:ascii="Consolas" w:hAnsi="Consolas"/>
          <w:sz w:val="16"/>
        </w:rPr>
        <w:br/>
        <w:t>y = df["price_inr"]</w:t>
      </w:r>
      <w:r>
        <w:rPr>
          <w:rFonts w:ascii="Consolas" w:hAnsi="Consolas"/>
          <w:sz w:val="16"/>
        </w:rPr>
        <w:br/>
      </w:r>
      <w:r>
        <w:rPr>
          <w:rFonts w:ascii="Consolas" w:hAnsi="Consolas"/>
          <w:sz w:val="16"/>
        </w:rPr>
        <w:br/>
        <w:t># TODO 1: split with test_size=0.25, random_state=42</w:t>
      </w:r>
      <w:r>
        <w:rPr>
          <w:rFonts w:ascii="Consolas" w:hAnsi="Consolas"/>
          <w:sz w:val="16"/>
        </w:rPr>
        <w:br/>
        <w:t xml:space="preserve"># X_train, X_test, y_train, y_test = </w:t>
      </w:r>
      <w:proofErr w:type="spellStart"/>
      <w:r w:rsidR="00381B11">
        <w:rPr>
          <w:rFonts w:ascii="Consolas" w:hAnsi="Consolas"/>
          <w:sz w:val="16"/>
        </w:rPr>
        <w:t>train_test_split</w:t>
      </w:r>
      <w:proofErr w:type="spellEnd"/>
      <w:r w:rsidR="00381B11">
        <w:rPr>
          <w:rFonts w:ascii="Consolas" w:hAnsi="Consolas"/>
          <w:sz w:val="16"/>
        </w:rPr>
        <w:t>(</w:t>
      </w:r>
      <w:proofErr w:type="spellStart"/>
      <w:r w:rsidR="00381B11">
        <w:rPr>
          <w:rFonts w:ascii="Consolas" w:hAnsi="Consolas"/>
          <w:sz w:val="16"/>
        </w:rPr>
        <w:t>X,Y,test_size</w:t>
      </w:r>
      <w:proofErr w:type="spellEnd"/>
      <w:r w:rsidR="00381B11">
        <w:rPr>
          <w:rFonts w:ascii="Consolas" w:hAnsi="Consolas"/>
          <w:sz w:val="16"/>
        </w:rPr>
        <w:t>=0.25,random_state=42)</w:t>
      </w:r>
      <w:r>
        <w:rPr>
          <w:rFonts w:ascii="Consolas" w:hAnsi="Consolas"/>
          <w:sz w:val="16"/>
        </w:rPr>
        <w:br/>
      </w:r>
      <w:r>
        <w:rPr>
          <w:rFonts w:ascii="Consolas" w:hAnsi="Consolas"/>
          <w:sz w:val="16"/>
        </w:rPr>
        <w:br/>
        <w:t>model = LinearRegression()</w:t>
      </w:r>
      <w:r>
        <w:rPr>
          <w:rFonts w:ascii="Consolas" w:hAnsi="Consolas"/>
          <w:sz w:val="16"/>
        </w:rPr>
        <w:br/>
      </w:r>
      <w:r>
        <w:rPr>
          <w:rFonts w:ascii="Consolas" w:hAnsi="Consolas"/>
          <w:sz w:val="16"/>
        </w:rPr>
        <w:br/>
        <w:t># TODO 2: fit on training data only</w:t>
      </w:r>
      <w:r>
        <w:rPr>
          <w:rFonts w:ascii="Consolas" w:hAnsi="Consolas"/>
          <w:sz w:val="16"/>
        </w:rPr>
        <w:br/>
        <w:t xml:space="preserve"># </w:t>
      </w:r>
      <w:proofErr w:type="spellStart"/>
      <w:r>
        <w:rPr>
          <w:rFonts w:ascii="Consolas" w:hAnsi="Consolas"/>
          <w:sz w:val="16"/>
        </w:rPr>
        <w:t>model.fit</w:t>
      </w:r>
      <w:proofErr w:type="spellEnd"/>
      <w:r w:rsidR="00381B11">
        <w:rPr>
          <w:rFonts w:ascii="Consolas" w:hAnsi="Consolas"/>
          <w:sz w:val="16"/>
        </w:rPr>
        <w:t>(</w:t>
      </w:r>
      <w:proofErr w:type="spellStart"/>
      <w:r w:rsidR="00381B11">
        <w:rPr>
          <w:rFonts w:ascii="Consolas" w:hAnsi="Consolas"/>
          <w:sz w:val="16"/>
        </w:rPr>
        <w:t>X_train</w:t>
      </w:r>
      <w:proofErr w:type="spellEnd"/>
      <w:r w:rsidR="00381B11">
        <w:rPr>
          <w:rFonts w:ascii="Consolas" w:hAnsi="Consolas"/>
          <w:sz w:val="16"/>
        </w:rPr>
        <w:t xml:space="preserve"> ,</w:t>
      </w:r>
      <w:proofErr w:type="spellStart"/>
      <w:r w:rsidR="00381B11">
        <w:rPr>
          <w:rFonts w:ascii="Consolas" w:hAnsi="Consolas"/>
          <w:sz w:val="16"/>
        </w:rPr>
        <w:t>Y_train</w:t>
      </w:r>
      <w:proofErr w:type="spellEnd"/>
      <w:r>
        <w:rPr>
          <w:rFonts w:ascii="Consolas" w:hAnsi="Consolas"/>
          <w:sz w:val="16"/>
        </w:rPr>
        <w:t>)</w:t>
      </w:r>
      <w:r>
        <w:rPr>
          <w:rFonts w:ascii="Consolas" w:hAnsi="Consolas"/>
          <w:sz w:val="16"/>
        </w:rPr>
        <w:br/>
      </w:r>
      <w:r>
        <w:rPr>
          <w:rFonts w:ascii="Consolas" w:hAnsi="Consolas"/>
          <w:sz w:val="16"/>
        </w:rPr>
        <w:br/>
        <w:t># TODO 3: predict the held-out rows</w:t>
      </w:r>
      <w:r>
        <w:rPr>
          <w:rFonts w:ascii="Consolas" w:hAnsi="Consolas"/>
          <w:sz w:val="16"/>
        </w:rPr>
        <w:br/>
        <w:t xml:space="preserve"># y_pred = </w:t>
      </w:r>
      <w:proofErr w:type="spellStart"/>
      <w:r>
        <w:rPr>
          <w:rFonts w:ascii="Consolas" w:hAnsi="Consolas"/>
          <w:sz w:val="16"/>
        </w:rPr>
        <w:t>model.predict</w:t>
      </w:r>
      <w:proofErr w:type="spellEnd"/>
      <w:r>
        <w:rPr>
          <w:rFonts w:ascii="Consolas" w:hAnsi="Consolas"/>
          <w:sz w:val="16"/>
        </w:rPr>
        <w:t>(</w:t>
      </w:r>
      <w:r w:rsidR="00381B11">
        <w:rPr>
          <w:rFonts w:ascii="Consolas" w:hAnsi="Consolas"/>
          <w:sz w:val="16"/>
        </w:rPr>
        <w:t>X-test</w:t>
      </w:r>
      <w:r>
        <w:rPr>
          <w:rFonts w:ascii="Consolas" w:hAnsi="Consolas"/>
          <w:sz w:val="16"/>
        </w:rPr>
        <w:t>)</w:t>
      </w:r>
      <w:r>
        <w:rPr>
          <w:rFonts w:ascii="Consolas" w:hAnsi="Consolas"/>
          <w:sz w:val="16"/>
        </w:rPr>
        <w:br/>
      </w:r>
      <w:r>
        <w:rPr>
          <w:rFonts w:ascii="Consolas" w:hAnsi="Consolas"/>
          <w:sz w:val="16"/>
        </w:rPr>
        <w:br/>
        <w:t># TODO 4: calculate metrics</w:t>
      </w:r>
      <w:r>
        <w:rPr>
          <w:rFonts w:ascii="Consolas" w:hAnsi="Consolas"/>
          <w:sz w:val="16"/>
        </w:rPr>
        <w:br/>
      </w:r>
      <w:r>
        <w:rPr>
          <w:rFonts w:ascii="Consolas" w:hAnsi="Consolas"/>
          <w:sz w:val="16"/>
        </w:rPr>
        <w:lastRenderedPageBreak/>
        <w:t># mae = mean_absolute_error(y_test, y_pred)</w:t>
      </w:r>
      <w:r>
        <w:rPr>
          <w:rFonts w:ascii="Consolas" w:hAnsi="Consolas"/>
          <w:sz w:val="16"/>
        </w:rPr>
        <w:br/>
        <w:t># mse = mean_squared_error(y_test, y_pred)</w:t>
      </w:r>
      <w:r>
        <w:rPr>
          <w:rFonts w:ascii="Consolas" w:hAnsi="Consolas"/>
          <w:sz w:val="16"/>
        </w:rPr>
        <w:br/>
        <w:t># rmse = np.sqrt(mse)</w:t>
      </w:r>
      <w:r>
        <w:rPr>
          <w:rFonts w:ascii="Consolas" w:hAnsi="Consolas"/>
          <w:sz w:val="16"/>
        </w:rPr>
        <w:br/>
        <w:t># r2 = r2_score(y_test, y_pred)</w:t>
      </w:r>
    </w:p>
    <w:p w14:paraId="76A3419F" w14:textId="77777777" w:rsidR="00381B11" w:rsidRPr="00381B11" w:rsidRDefault="00381B11" w:rsidP="00381B11">
      <w:pPr>
        <w:ind w:left="288"/>
        <w:rPr>
          <w:rFonts w:ascii="Consolas" w:hAnsi="Consolas"/>
          <w:sz w:val="16"/>
        </w:rPr>
      </w:pPr>
      <w:proofErr w:type="gramStart"/>
      <w:r w:rsidRPr="00381B11">
        <w:rPr>
          <w:rFonts w:ascii="Consolas" w:hAnsi="Consolas"/>
          <w:sz w:val="16"/>
        </w:rPr>
        <w:t>print(</w:t>
      </w:r>
      <w:proofErr w:type="gramEnd"/>
      <w:r w:rsidRPr="00381B11">
        <w:rPr>
          <w:rFonts w:ascii="Consolas" w:hAnsi="Consolas"/>
          <w:sz w:val="16"/>
        </w:rPr>
        <w:t xml:space="preserve">"MAE:", </w:t>
      </w:r>
      <w:proofErr w:type="spellStart"/>
      <w:r w:rsidRPr="00381B11">
        <w:rPr>
          <w:rFonts w:ascii="Consolas" w:hAnsi="Consolas"/>
          <w:sz w:val="16"/>
        </w:rPr>
        <w:t>mae</w:t>
      </w:r>
      <w:proofErr w:type="spellEnd"/>
      <w:r w:rsidRPr="00381B11">
        <w:rPr>
          <w:rFonts w:ascii="Consolas" w:hAnsi="Consolas"/>
          <w:sz w:val="16"/>
        </w:rPr>
        <w:t>)</w:t>
      </w:r>
    </w:p>
    <w:p w14:paraId="7019795A" w14:textId="77777777" w:rsidR="00381B11" w:rsidRPr="00381B11" w:rsidRDefault="00381B11" w:rsidP="00381B11">
      <w:pPr>
        <w:ind w:left="288"/>
        <w:rPr>
          <w:rFonts w:ascii="Consolas" w:hAnsi="Consolas"/>
          <w:sz w:val="16"/>
        </w:rPr>
      </w:pPr>
      <w:proofErr w:type="gramStart"/>
      <w:r w:rsidRPr="00381B11">
        <w:rPr>
          <w:rFonts w:ascii="Consolas" w:hAnsi="Consolas"/>
          <w:sz w:val="16"/>
        </w:rPr>
        <w:t>print(</w:t>
      </w:r>
      <w:proofErr w:type="gramEnd"/>
      <w:r w:rsidRPr="00381B11">
        <w:rPr>
          <w:rFonts w:ascii="Consolas" w:hAnsi="Consolas"/>
          <w:sz w:val="16"/>
        </w:rPr>
        <w:t xml:space="preserve">"MSE:", </w:t>
      </w:r>
      <w:proofErr w:type="spellStart"/>
      <w:r w:rsidRPr="00381B11">
        <w:rPr>
          <w:rFonts w:ascii="Consolas" w:hAnsi="Consolas"/>
          <w:sz w:val="16"/>
        </w:rPr>
        <w:t>mse</w:t>
      </w:r>
      <w:proofErr w:type="spellEnd"/>
      <w:r w:rsidRPr="00381B11">
        <w:rPr>
          <w:rFonts w:ascii="Consolas" w:hAnsi="Consolas"/>
          <w:sz w:val="16"/>
        </w:rPr>
        <w:t>)</w:t>
      </w:r>
    </w:p>
    <w:p w14:paraId="48D83290" w14:textId="77777777" w:rsidR="00381B11" w:rsidRDefault="00381B11" w:rsidP="00381B11">
      <w:pPr>
        <w:ind w:left="288"/>
        <w:rPr>
          <w:rFonts w:ascii="Consolas" w:hAnsi="Consolas"/>
          <w:sz w:val="16"/>
        </w:rPr>
      </w:pPr>
      <w:proofErr w:type="gramStart"/>
      <w:r w:rsidRPr="00381B11">
        <w:rPr>
          <w:rFonts w:ascii="Consolas" w:hAnsi="Consolas"/>
          <w:sz w:val="16"/>
        </w:rPr>
        <w:t>print(</w:t>
      </w:r>
      <w:proofErr w:type="gramEnd"/>
      <w:r w:rsidRPr="00381B11">
        <w:rPr>
          <w:rFonts w:ascii="Consolas" w:hAnsi="Consolas"/>
          <w:sz w:val="16"/>
        </w:rPr>
        <w:t xml:space="preserve">"RMSE:", </w:t>
      </w:r>
      <w:proofErr w:type="spellStart"/>
      <w:r w:rsidRPr="00381B11">
        <w:rPr>
          <w:rFonts w:ascii="Consolas" w:hAnsi="Consolas"/>
          <w:sz w:val="16"/>
        </w:rPr>
        <w:t>rmse</w:t>
      </w:r>
      <w:proofErr w:type="spellEnd"/>
      <w:r w:rsidRPr="00381B11">
        <w:rPr>
          <w:rFonts w:ascii="Consolas" w:hAnsi="Consolas"/>
          <w:sz w:val="16"/>
        </w:rPr>
        <w:t>)</w:t>
      </w:r>
    </w:p>
    <w:p w14:paraId="312CEF59" w14:textId="6E4C795B" w:rsidR="00381B11" w:rsidRDefault="00381B11" w:rsidP="00381B11">
      <w:pPr>
        <w:ind w:left="288"/>
        <w:rPr>
          <w:rFonts w:ascii="Consolas" w:hAnsi="Consolas"/>
          <w:sz w:val="16"/>
        </w:rPr>
      </w:pPr>
      <w:proofErr w:type="gramStart"/>
      <w:r w:rsidRPr="00381B11">
        <w:rPr>
          <w:rFonts w:ascii="Consolas" w:hAnsi="Consolas"/>
          <w:sz w:val="16"/>
        </w:rPr>
        <w:t>print(</w:t>
      </w:r>
      <w:proofErr w:type="gramEnd"/>
      <w:r w:rsidRPr="00381B11">
        <w:rPr>
          <w:rFonts w:ascii="Consolas" w:hAnsi="Consolas"/>
          <w:sz w:val="16"/>
        </w:rPr>
        <w:t>"R²:", r2)</w:t>
      </w:r>
      <w:r w:rsidR="00000000">
        <w:rPr>
          <w:rFonts w:ascii="Consolas" w:hAnsi="Consolas"/>
          <w:sz w:val="16"/>
        </w:rPr>
        <w:br/>
      </w:r>
      <w:r w:rsidR="00000000">
        <w:rPr>
          <w:rFonts w:ascii="Consolas" w:hAnsi="Consolas"/>
          <w:sz w:val="16"/>
        </w:rPr>
        <w:br/>
        <w:t># TODO 5: create a DataFrame with actual, predicted,</w:t>
      </w:r>
      <w:r w:rsidR="00000000">
        <w:rPr>
          <w:rFonts w:ascii="Consolas" w:hAnsi="Consolas"/>
          <w:sz w:val="16"/>
        </w:rPr>
        <w:br/>
        <w:t xml:space="preserve"># and residual = actual </w:t>
      </w:r>
      <w:r>
        <w:rPr>
          <w:rFonts w:ascii="Consolas" w:hAnsi="Consolas"/>
          <w:sz w:val="16"/>
        </w:rPr>
        <w:t>–</w:t>
      </w:r>
      <w:r w:rsidR="00000000">
        <w:rPr>
          <w:rFonts w:ascii="Consolas" w:hAnsi="Consolas"/>
          <w:sz w:val="16"/>
        </w:rPr>
        <w:t xml:space="preserve"> predicted</w:t>
      </w:r>
    </w:p>
    <w:p w14:paraId="2E0C3D2A" w14:textId="77777777" w:rsidR="00381B11" w:rsidRPr="00381B11" w:rsidRDefault="00381B11" w:rsidP="00381B11">
      <w:pPr>
        <w:ind w:left="288"/>
        <w:rPr>
          <w:rFonts w:ascii="Consolas" w:hAnsi="Consolas"/>
          <w:sz w:val="16"/>
        </w:rPr>
      </w:pPr>
      <w:r w:rsidRPr="00381B11">
        <w:rPr>
          <w:rFonts w:ascii="Consolas" w:hAnsi="Consolas"/>
          <w:sz w:val="16"/>
        </w:rPr>
        <w:t xml:space="preserve">results = </w:t>
      </w:r>
      <w:proofErr w:type="spellStart"/>
      <w:proofErr w:type="gramStart"/>
      <w:r w:rsidRPr="00381B11">
        <w:rPr>
          <w:rFonts w:ascii="Consolas" w:hAnsi="Consolas"/>
          <w:sz w:val="16"/>
        </w:rPr>
        <w:t>pd.DataFrame</w:t>
      </w:r>
      <w:proofErr w:type="spellEnd"/>
      <w:proofErr w:type="gramEnd"/>
      <w:r w:rsidRPr="00381B11">
        <w:rPr>
          <w:rFonts w:ascii="Consolas" w:hAnsi="Consolas"/>
          <w:sz w:val="16"/>
        </w:rPr>
        <w:t>({</w:t>
      </w:r>
    </w:p>
    <w:p w14:paraId="26933273" w14:textId="77777777" w:rsidR="00381B11" w:rsidRPr="00381B11" w:rsidRDefault="00381B11" w:rsidP="00381B11">
      <w:pPr>
        <w:ind w:left="288"/>
        <w:rPr>
          <w:rFonts w:ascii="Consolas" w:hAnsi="Consolas"/>
          <w:sz w:val="16"/>
        </w:rPr>
      </w:pPr>
      <w:r w:rsidRPr="00381B11">
        <w:rPr>
          <w:rFonts w:ascii="Consolas" w:hAnsi="Consolas"/>
          <w:sz w:val="16"/>
        </w:rPr>
        <w:t xml:space="preserve">    "actual": </w:t>
      </w:r>
      <w:proofErr w:type="spellStart"/>
      <w:r w:rsidRPr="00381B11">
        <w:rPr>
          <w:rFonts w:ascii="Consolas" w:hAnsi="Consolas"/>
          <w:sz w:val="16"/>
        </w:rPr>
        <w:t>y_test</w:t>
      </w:r>
      <w:proofErr w:type="spellEnd"/>
      <w:r w:rsidRPr="00381B11">
        <w:rPr>
          <w:rFonts w:ascii="Consolas" w:hAnsi="Consolas"/>
          <w:sz w:val="16"/>
        </w:rPr>
        <w:t>,</w:t>
      </w:r>
    </w:p>
    <w:p w14:paraId="78033679" w14:textId="77777777" w:rsidR="00381B11" w:rsidRPr="00381B11" w:rsidRDefault="00381B11" w:rsidP="00381B11">
      <w:pPr>
        <w:ind w:left="288"/>
        <w:rPr>
          <w:rFonts w:ascii="Consolas" w:hAnsi="Consolas"/>
          <w:sz w:val="16"/>
        </w:rPr>
      </w:pPr>
      <w:r w:rsidRPr="00381B11">
        <w:rPr>
          <w:rFonts w:ascii="Consolas" w:hAnsi="Consolas"/>
          <w:sz w:val="16"/>
        </w:rPr>
        <w:t xml:space="preserve">    "predicted": </w:t>
      </w:r>
      <w:proofErr w:type="spellStart"/>
      <w:r w:rsidRPr="00381B11">
        <w:rPr>
          <w:rFonts w:ascii="Consolas" w:hAnsi="Consolas"/>
          <w:sz w:val="16"/>
        </w:rPr>
        <w:t>y_pred</w:t>
      </w:r>
      <w:proofErr w:type="spellEnd"/>
      <w:r w:rsidRPr="00381B11">
        <w:rPr>
          <w:rFonts w:ascii="Consolas" w:hAnsi="Consolas"/>
          <w:sz w:val="16"/>
        </w:rPr>
        <w:t>,</w:t>
      </w:r>
    </w:p>
    <w:p w14:paraId="2E4DB1D9" w14:textId="77777777" w:rsidR="00381B11" w:rsidRPr="00381B11" w:rsidRDefault="00381B11" w:rsidP="00381B11">
      <w:pPr>
        <w:ind w:left="288"/>
        <w:rPr>
          <w:rFonts w:ascii="Consolas" w:hAnsi="Consolas"/>
          <w:sz w:val="16"/>
        </w:rPr>
      </w:pPr>
      <w:r w:rsidRPr="00381B11">
        <w:rPr>
          <w:rFonts w:ascii="Consolas" w:hAnsi="Consolas"/>
          <w:sz w:val="16"/>
        </w:rPr>
        <w:t xml:space="preserve">    "residual": </w:t>
      </w:r>
      <w:proofErr w:type="spellStart"/>
      <w:r w:rsidRPr="00381B11">
        <w:rPr>
          <w:rFonts w:ascii="Consolas" w:hAnsi="Consolas"/>
          <w:sz w:val="16"/>
        </w:rPr>
        <w:t>y_test</w:t>
      </w:r>
      <w:proofErr w:type="spellEnd"/>
      <w:r w:rsidRPr="00381B11">
        <w:rPr>
          <w:rFonts w:ascii="Consolas" w:hAnsi="Consolas"/>
          <w:sz w:val="16"/>
        </w:rPr>
        <w:t xml:space="preserve"> - </w:t>
      </w:r>
      <w:proofErr w:type="spellStart"/>
      <w:r w:rsidRPr="00381B11">
        <w:rPr>
          <w:rFonts w:ascii="Consolas" w:hAnsi="Consolas"/>
          <w:sz w:val="16"/>
        </w:rPr>
        <w:t>y_pred</w:t>
      </w:r>
      <w:proofErr w:type="spellEnd"/>
    </w:p>
    <w:p w14:paraId="75ACAF44" w14:textId="77777777" w:rsidR="00381B11" w:rsidRPr="00381B11" w:rsidRDefault="00381B11" w:rsidP="00381B11">
      <w:pPr>
        <w:ind w:left="288"/>
        <w:rPr>
          <w:rFonts w:ascii="Consolas" w:hAnsi="Consolas"/>
          <w:sz w:val="16"/>
        </w:rPr>
      </w:pPr>
      <w:r w:rsidRPr="00381B11">
        <w:rPr>
          <w:rFonts w:ascii="Consolas" w:hAnsi="Consolas"/>
          <w:sz w:val="16"/>
        </w:rPr>
        <w:t>})</w:t>
      </w:r>
    </w:p>
    <w:p w14:paraId="7CCCB0F2" w14:textId="77777777" w:rsidR="00381B11" w:rsidRPr="00381B11" w:rsidRDefault="00381B11" w:rsidP="00381B11">
      <w:pPr>
        <w:ind w:left="288"/>
        <w:rPr>
          <w:rFonts w:ascii="Consolas" w:hAnsi="Consolas"/>
          <w:sz w:val="16"/>
        </w:rPr>
      </w:pPr>
    </w:p>
    <w:p w14:paraId="4F5CB785" w14:textId="53AD2DD2" w:rsidR="00243686" w:rsidRPr="00381B11" w:rsidRDefault="00381B11" w:rsidP="00381B11">
      <w:pPr>
        <w:ind w:left="288"/>
        <w:rPr>
          <w:rFonts w:ascii="Consolas" w:hAnsi="Consolas" w:hint="eastAsia"/>
          <w:sz w:val="16"/>
        </w:rPr>
      </w:pPr>
      <w:r w:rsidRPr="00381B11">
        <w:rPr>
          <w:rFonts w:ascii="Consolas" w:hAnsi="Consolas"/>
          <w:sz w:val="16"/>
        </w:rPr>
        <w:t>display(results)</w:t>
      </w:r>
      <w:r w:rsidR="00000000">
        <w:rPr>
          <w:rFonts w:ascii="Consolas" w:hAnsi="Consolas"/>
          <w:sz w:val="16"/>
        </w:rPr>
        <w:br/>
      </w:r>
    </w:p>
    <w:p w14:paraId="32F95A29" w14:textId="7342B51B" w:rsidR="00243686" w:rsidRDefault="00381B11">
      <w:pPr>
        <w:pStyle w:val="Heading1"/>
      </w:pPr>
      <w:r>
        <w:t>3</w:t>
      </w:r>
      <w:r w:rsidR="00000000">
        <w:t>. Debugging: Identify and Correct Mistakes</w:t>
      </w:r>
    </w:p>
    <w:p w14:paraId="23049F81" w14:textId="77777777" w:rsidR="00243686" w:rsidRDefault="00000000">
      <w:pPr>
        <w:rPr>
          <w:rFonts w:hint="eastAsia"/>
        </w:rPr>
      </w:pPr>
      <w:r>
        <w:rPr>
          <w:b/>
        </w:rPr>
        <w:t xml:space="preserve">A. Wrong target: </w:t>
      </w:r>
      <w:r>
        <w:t>A student includes price_inr in X and also uses it as y.</w:t>
      </w:r>
    </w:p>
    <w:p w14:paraId="0367CBB8" w14:textId="77777777" w:rsidR="00243686" w:rsidRDefault="00000000">
      <w:pPr>
        <w:ind w:left="288"/>
      </w:pPr>
      <w:r>
        <w:rPr>
          <w:b/>
        </w:rPr>
        <w:t xml:space="preserve">Your task: </w:t>
      </w:r>
      <w:r>
        <w:t>Explain why this leaks the answer into the inputs and correct X.</w:t>
      </w:r>
    </w:p>
    <w:p w14:paraId="5C3C19D8" w14:textId="0876B68F" w:rsidR="00381B11" w:rsidRDefault="00381B11">
      <w:pPr>
        <w:ind w:left="288"/>
        <w:rPr>
          <w:rFonts w:hint="eastAsia"/>
        </w:rPr>
      </w:pPr>
      <w:r w:rsidRPr="00381B11">
        <w:t>Answer: This causes data leakage because the model receives the actual house price as an input while trying to predict that same price. The model cannot be evaluated fairly.</w:t>
      </w:r>
    </w:p>
    <w:p w14:paraId="3FFEF9A2" w14:textId="77777777" w:rsidR="00243686" w:rsidRDefault="00000000">
      <w:pPr>
        <w:rPr>
          <w:rFonts w:hint="eastAsia"/>
        </w:rPr>
      </w:pPr>
      <w:r>
        <w:rPr>
          <w:b/>
        </w:rPr>
        <w:t xml:space="preserve">B. Training on test data: </w:t>
      </w:r>
      <w:r>
        <w:t xml:space="preserve">The student calls </w:t>
      </w:r>
      <w:proofErr w:type="gramStart"/>
      <w:r>
        <w:t>model.fit(</w:t>
      </w:r>
      <w:proofErr w:type="gramEnd"/>
      <w:r>
        <w:t>X_test, y_test) and then reports a test score.</w:t>
      </w:r>
    </w:p>
    <w:p w14:paraId="33BB80A3" w14:textId="77777777" w:rsidR="00243686" w:rsidRDefault="00000000">
      <w:pPr>
        <w:ind w:left="288"/>
      </w:pPr>
      <w:r>
        <w:rPr>
          <w:b/>
        </w:rPr>
        <w:t xml:space="preserve">Your task: </w:t>
      </w:r>
      <w:r>
        <w:t>Explain the correct roles of training and test data.</w:t>
      </w:r>
    </w:p>
    <w:p w14:paraId="4DB2216A" w14:textId="222F28DF" w:rsidR="00381B11" w:rsidRDefault="00381B11">
      <w:pPr>
        <w:ind w:left="288"/>
        <w:rPr>
          <w:rFonts w:hint="eastAsia"/>
        </w:rPr>
      </w:pPr>
      <w:r w:rsidRPr="00381B11">
        <w:t>Answer: The model is trained on the test data, so the test set is no longer an independent evaluation set. The model should learn from the training data and be evaluated on unseen test data.</w:t>
      </w:r>
    </w:p>
    <w:p w14:paraId="3B42BD50" w14:textId="77777777" w:rsidR="00243686" w:rsidRDefault="00000000">
      <w:pPr>
        <w:rPr>
          <w:rFonts w:hint="eastAsia"/>
        </w:rPr>
      </w:pPr>
      <w:r>
        <w:rPr>
          <w:b/>
        </w:rPr>
        <w:t xml:space="preserve">C. MAE misinterpreted: </w:t>
      </w:r>
      <w:r>
        <w:t>The student says an MAE of ₹250,000 means the model is 250,000% accurate.</w:t>
      </w:r>
    </w:p>
    <w:p w14:paraId="0A658693" w14:textId="77777777" w:rsidR="00243686" w:rsidRDefault="00000000">
      <w:pPr>
        <w:ind w:left="288"/>
      </w:pPr>
      <w:r>
        <w:rPr>
          <w:b/>
        </w:rPr>
        <w:t xml:space="preserve">Your task: </w:t>
      </w:r>
      <w:r>
        <w:t>Explain what MAE actually measures.</w:t>
      </w:r>
    </w:p>
    <w:p w14:paraId="55259963" w14:textId="3730672E" w:rsidR="00381B11" w:rsidRDefault="00381B11">
      <w:pPr>
        <w:ind w:left="288"/>
        <w:rPr>
          <w:rFonts w:hint="eastAsia"/>
        </w:rPr>
      </w:pPr>
      <w:r w:rsidRPr="00381B11">
        <w:t>Answer: This is incorrect because MAE measures the average absolute difference between actual and predicted prices. An MAE of ₹250,000 means the model's predictions differ from actual prices by an average of ₹2,50,000. It is not an accuracy percentage</w:t>
      </w:r>
    </w:p>
    <w:p w14:paraId="73E86714" w14:textId="77777777" w:rsidR="00243686" w:rsidRDefault="00000000">
      <w:pPr>
        <w:rPr>
          <w:rFonts w:hint="eastAsia"/>
        </w:rPr>
      </w:pPr>
      <w:r>
        <w:rPr>
          <w:b/>
        </w:rPr>
        <w:t xml:space="preserve">D. RMSE vs MSE: </w:t>
      </w:r>
      <w:r>
        <w:t>The student reports RMSE by printing MSE without taking the square root.</w:t>
      </w:r>
    </w:p>
    <w:p w14:paraId="35C75484" w14:textId="77777777" w:rsidR="00243686" w:rsidRDefault="00000000">
      <w:pPr>
        <w:ind w:left="288"/>
      </w:pPr>
      <w:r>
        <w:rPr>
          <w:b/>
        </w:rPr>
        <w:t xml:space="preserve">Your task: </w:t>
      </w:r>
      <w:r>
        <w:t>Correct the calculation and explain the units.</w:t>
      </w:r>
    </w:p>
    <w:p w14:paraId="24CF38BD" w14:textId="77777777" w:rsidR="00381B11" w:rsidRPr="00381B11" w:rsidRDefault="00381B11" w:rsidP="00381B11">
      <w:pPr>
        <w:ind w:left="288"/>
        <w:rPr>
          <w:lang w:val="en-IN"/>
        </w:rPr>
      </w:pPr>
      <w:r w:rsidRPr="00381B11">
        <w:rPr>
          <w:lang w:val="en-IN"/>
        </w:rPr>
        <w:t>Answer: MSE and RMSE are different metrics. RMSE is the square root of MSE. MSE is measured in rupees squared, whereas RMSE is measured in rupees.</w:t>
      </w:r>
    </w:p>
    <w:p w14:paraId="7F7F812B" w14:textId="77777777" w:rsidR="00381B11" w:rsidRDefault="00381B11">
      <w:pPr>
        <w:ind w:left="288"/>
        <w:rPr>
          <w:rFonts w:hint="eastAsia"/>
        </w:rPr>
      </w:pPr>
    </w:p>
    <w:p w14:paraId="3B02154F" w14:textId="77777777" w:rsidR="00243686" w:rsidRDefault="00000000">
      <w:pPr>
        <w:rPr>
          <w:rFonts w:hint="eastAsia"/>
        </w:rPr>
      </w:pPr>
      <w:r>
        <w:rPr>
          <w:b/>
        </w:rPr>
        <w:t xml:space="preserve">E. R² overclaim: </w:t>
      </w:r>
      <w:r>
        <w:t>The student says R² = 0.80 means every prediction is 80% accurate.</w:t>
      </w:r>
    </w:p>
    <w:p w14:paraId="59F84ADE" w14:textId="77777777" w:rsidR="00243686" w:rsidRDefault="00000000">
      <w:pPr>
        <w:ind w:left="288"/>
      </w:pPr>
      <w:r>
        <w:rPr>
          <w:b/>
        </w:rPr>
        <w:t xml:space="preserve">Your task: </w:t>
      </w:r>
      <w:r>
        <w:t>Explain why this interpretation is incorrect.</w:t>
      </w:r>
    </w:p>
    <w:p w14:paraId="650EDA15" w14:textId="3F0DC1D6" w:rsidR="00381B11" w:rsidRDefault="00381B11">
      <w:pPr>
        <w:ind w:left="288"/>
        <w:rPr>
          <w:rFonts w:hint="eastAsia"/>
        </w:rPr>
      </w:pPr>
      <w:r w:rsidRPr="00381B11">
        <w:t>Answer: This is incorrect because R² measures how well the model explains variation in the target compared with a mean-prediction baseline. An R² of 0.80 does not mean every prediction is 80% accurate or that each prediction has an error of 20%. Individual predictions can still be far from the actual prices.</w:t>
      </w:r>
    </w:p>
    <w:p w14:paraId="255D1851" w14:textId="3EF42146" w:rsidR="00243686" w:rsidRDefault="00381B11">
      <w:pPr>
        <w:pStyle w:val="Heading1"/>
      </w:pPr>
      <w:r>
        <w:t>4</w:t>
      </w:r>
      <w:r w:rsidR="00000000">
        <w:t>. Explain in Your Own Words</w:t>
      </w:r>
    </w:p>
    <w:p w14:paraId="7F7AA3F4" w14:textId="77777777" w:rsidR="00243686" w:rsidRDefault="00000000">
      <w:pPr>
        <w:pStyle w:val="ListNumber"/>
        <w:rPr>
          <w:rFonts w:hint="eastAsia"/>
        </w:rPr>
      </w:pPr>
      <w:r>
        <w:t>What does linear regression learn from training data?</w:t>
      </w:r>
    </w:p>
    <w:p w14:paraId="1EF0C140" w14:textId="77777777" w:rsidR="00243686" w:rsidRDefault="00000000">
      <w:pPr>
        <w:pStyle w:val="ListNumber"/>
        <w:rPr>
          <w:rFonts w:hint="eastAsia"/>
        </w:rPr>
      </w:pPr>
      <w:r>
        <w:t>What is the difference between fit() and predict()?</w:t>
      </w:r>
    </w:p>
    <w:p w14:paraId="15328699" w14:textId="77777777" w:rsidR="00243686" w:rsidRDefault="00000000">
      <w:pPr>
        <w:pStyle w:val="ListNumber"/>
        <w:rPr>
          <w:rFonts w:hint="eastAsia"/>
        </w:rPr>
      </w:pPr>
      <w:r>
        <w:t>Explain MAE and RMSE using rupees as the unit.</w:t>
      </w:r>
    </w:p>
    <w:p w14:paraId="4E6266F6" w14:textId="77777777" w:rsidR="00243686" w:rsidRDefault="00000000">
      <w:pPr>
        <w:pStyle w:val="ListNumber"/>
        <w:rPr>
          <w:rFonts w:hint="eastAsia"/>
        </w:rPr>
      </w:pPr>
      <w:r>
        <w:t>Why does MSE penalise large errors more strongly than MAE?</w:t>
      </w:r>
    </w:p>
    <w:p w14:paraId="3014BADE" w14:textId="77777777" w:rsidR="00243686" w:rsidRDefault="00000000">
      <w:pPr>
        <w:pStyle w:val="ListNumber"/>
        <w:rPr>
          <w:rFonts w:hint="eastAsia"/>
        </w:rPr>
      </w:pPr>
      <w:r>
        <w:t>What does R² tell you, and what does it not tell you?</w:t>
      </w:r>
    </w:p>
    <w:p w14:paraId="2651A5C6" w14:textId="77777777" w:rsidR="00243686" w:rsidRDefault="00000000">
      <w:pPr>
        <w:pStyle w:val="ListNumber"/>
        <w:rPr>
          <w:rFonts w:hint="eastAsia"/>
        </w:rPr>
      </w:pPr>
      <w:r>
        <w:t>Why must you evaluate on rows not used to fit the model?</w:t>
      </w:r>
    </w:p>
    <w:p w14:paraId="25516F94" w14:textId="0C8E4004" w:rsidR="00243686" w:rsidRDefault="00000000">
      <w:pPr>
        <w:rPr>
          <w:rFonts w:hint="eastAsia"/>
        </w:rPr>
      </w:pPr>
      <w:r>
        <w:t>Answer: _</w:t>
      </w:r>
      <w:r w:rsidR="004C18A5" w:rsidRPr="004C18A5">
        <w:t xml:space="preserve"> </w:t>
      </w:r>
      <w:r w:rsidR="004C18A5" w:rsidRPr="004C18A5">
        <w:t xml:space="preserve">Linear regression learns the relationship between input features and the target value. It finds coefficients and an intercept to predict house prices </w:t>
      </w:r>
    </w:p>
    <w:p w14:paraId="403241A7" w14:textId="3B6326B9" w:rsidR="00243686" w:rsidRDefault="00000000">
      <w:pPr>
        <w:rPr>
          <w:rFonts w:hint="eastAsia"/>
        </w:rPr>
      </w:pPr>
      <w:r>
        <w:t xml:space="preserve">Answer: </w:t>
      </w:r>
      <w:proofErr w:type="gramStart"/>
      <w:r w:rsidR="004C18A5" w:rsidRPr="004C18A5">
        <w:t>fit(</w:t>
      </w:r>
      <w:proofErr w:type="gramEnd"/>
      <w:r w:rsidR="004C18A5" w:rsidRPr="004C18A5">
        <w:t xml:space="preserve">) trains the model using training data and learns the relationship between features and prices. </w:t>
      </w:r>
      <w:proofErr w:type="gramStart"/>
      <w:r w:rsidR="004C18A5" w:rsidRPr="004C18A5">
        <w:t>predict(</w:t>
      </w:r>
      <w:proofErr w:type="gramEnd"/>
      <w:r w:rsidR="004C18A5" w:rsidRPr="004C18A5">
        <w:t>) uses the trained model to estimate prices for new input data</w:t>
      </w:r>
      <w:r w:rsidR="004C18A5">
        <w:t>.</w:t>
      </w:r>
    </w:p>
    <w:p w14:paraId="630D890B" w14:textId="1B3DD910" w:rsidR="00243686" w:rsidRDefault="00000000">
      <w:pPr>
        <w:rPr>
          <w:rFonts w:hint="eastAsia"/>
        </w:rPr>
      </w:pPr>
      <w:r>
        <w:t xml:space="preserve">Answer: </w:t>
      </w:r>
      <w:r w:rsidR="004C18A5" w:rsidRPr="004C18A5">
        <w:t>MAE measures the average absolute difference between actual and predicted prices. RMSE measures prediction errors in rupees too, but penalizes larger errors more strongly.</w:t>
      </w:r>
    </w:p>
    <w:p w14:paraId="194F61FC" w14:textId="058FFD92" w:rsidR="00243686" w:rsidRDefault="00000000">
      <w:pPr>
        <w:rPr>
          <w:rFonts w:hint="eastAsia"/>
        </w:rPr>
      </w:pPr>
      <w:r>
        <w:t xml:space="preserve">Answer: </w:t>
      </w:r>
      <w:r w:rsidR="004C18A5" w:rsidRPr="004C18A5">
        <w:t>MSE squares each prediction error before calculating the average. Squaring makes large errors much bigger, so they have a stronger effect on the final result than smaller errors.</w:t>
      </w:r>
    </w:p>
    <w:p w14:paraId="156EC51C" w14:textId="589A95E9" w:rsidR="00243686" w:rsidRDefault="00000000">
      <w:pPr>
        <w:rPr>
          <w:rFonts w:hint="eastAsia"/>
        </w:rPr>
      </w:pPr>
      <w:r>
        <w:t>Answer: _</w:t>
      </w:r>
      <w:r w:rsidR="004C18A5" w:rsidRPr="004C18A5">
        <w:t xml:space="preserve"> </w:t>
      </w:r>
      <w:r w:rsidR="004C18A5" w:rsidRPr="004C18A5">
        <w:t>R² tells us how well the model explains the variation in house prices compared with a mean-prediction baseline. It does not tell us that every prediction is a certain percentage accurate or guarantee good predictions for new houses.</w:t>
      </w:r>
    </w:p>
    <w:p w14:paraId="558C7E5D" w14:textId="503A57B2" w:rsidR="00243686" w:rsidRDefault="00000000">
      <w:pPr>
        <w:rPr>
          <w:rFonts w:hint="eastAsia"/>
        </w:rPr>
      </w:pPr>
      <w:r>
        <w:t xml:space="preserve">Answer: </w:t>
      </w:r>
      <w:r w:rsidR="004C18A5" w:rsidRPr="004C18A5">
        <w:t xml:space="preserve"> </w:t>
      </w:r>
      <w:r w:rsidR="004C18A5" w:rsidRPr="004C18A5">
        <w:t>We evaluate on unseen test rows to check how well the model predicts data it has not learned from. This gives us a more reliable idea of how the model may perform on new houses</w:t>
      </w:r>
      <w:r w:rsidR="004C18A5">
        <w:t>.</w:t>
      </w:r>
    </w:p>
    <w:sectPr w:rsidR="0024368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41AD67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846722">
    <w:abstractNumId w:val="8"/>
  </w:num>
  <w:num w:numId="2" w16cid:durableId="173422929">
    <w:abstractNumId w:val="6"/>
  </w:num>
  <w:num w:numId="3" w16cid:durableId="524178652">
    <w:abstractNumId w:val="5"/>
  </w:num>
  <w:num w:numId="4" w16cid:durableId="1761219967">
    <w:abstractNumId w:val="4"/>
  </w:num>
  <w:num w:numId="5" w16cid:durableId="90394386">
    <w:abstractNumId w:val="7"/>
  </w:num>
  <w:num w:numId="6" w16cid:durableId="452094131">
    <w:abstractNumId w:val="3"/>
  </w:num>
  <w:num w:numId="7" w16cid:durableId="1903447659">
    <w:abstractNumId w:val="2"/>
  </w:num>
  <w:num w:numId="8" w16cid:durableId="886912517">
    <w:abstractNumId w:val="1"/>
  </w:num>
  <w:num w:numId="9" w16cid:durableId="808476256">
    <w:abstractNumId w:val="0"/>
  </w:num>
  <w:num w:numId="10" w16cid:durableId="233004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686"/>
    <w:rsid w:val="0029639D"/>
    <w:rsid w:val="00326F90"/>
    <w:rsid w:val="00381B11"/>
    <w:rsid w:val="004C18A5"/>
    <w:rsid w:val="006723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A4933"/>
  <w14:defaultImageDpi w14:val="300"/>
  <w15:docId w15:val="{44E163E2-5F5C-463D-AD60-76C729890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manthu sukrutha</cp:lastModifiedBy>
  <cp:revision>2</cp:revision>
  <dcterms:created xsi:type="dcterms:W3CDTF">2026-10-29T11:10:00Z</dcterms:created>
  <dcterms:modified xsi:type="dcterms:W3CDTF">2026-10-29T11:10:00Z</dcterms:modified>
  <cp:category/>
</cp:coreProperties>
</file>