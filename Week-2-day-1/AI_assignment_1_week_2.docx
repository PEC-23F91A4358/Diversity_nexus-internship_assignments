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E923" w14:textId="77777777" w:rsidR="00F31C2A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ASSIGNMENT 1</w:t>
      </w:r>
    </w:p>
    <w:p w14:paraId="3E838A14" w14:textId="77777777" w:rsidR="00F31C2A" w:rsidRDefault="00000000">
      <w:pPr>
        <w:jc w:val="center"/>
      </w:pPr>
      <w:r>
        <w:rPr>
          <w:b/>
          <w:sz w:val="30"/>
        </w:rPr>
        <w:t>Lists, Tuples &amp; Sets</w:t>
      </w:r>
    </w:p>
    <w:p w14:paraId="5754FB1B" w14:textId="77777777" w:rsidR="00F31C2A" w:rsidRDefault="00000000">
      <w:pPr>
        <w:jc w:val="center"/>
      </w:pPr>
      <w:r>
        <w:rPr>
          <w:i/>
        </w:rPr>
        <w:t>Learn → Practice → Build → Explain</w:t>
      </w:r>
    </w:p>
    <w:p w14:paraId="72320C7A" w14:textId="77777777" w:rsidR="00F31C2A" w:rsidRDefault="00000000">
      <w:pPr>
        <w:pStyle w:val="Heading1"/>
      </w:pPr>
      <w:r>
        <w:t>1. What You Will Learn</w:t>
      </w:r>
    </w:p>
    <w:p w14:paraId="0515A414" w14:textId="77777777" w:rsidR="00F31C2A" w:rsidRDefault="00000000">
      <w:r>
        <w:t>You will learn three important Python collection types: lists, tuples, and sets. You will practice accessing and modifying them, identify common errors, and build two small real-world utilities.</w:t>
      </w:r>
    </w:p>
    <w:p w14:paraId="2A443B34" w14:textId="77777777" w:rsidR="00F31C2A" w:rsidRDefault="00000000">
      <w:pPr>
        <w:pStyle w:val="ListBullet"/>
      </w:pPr>
      <w:r>
        <w:t>Lists – indexing, slicing, methods, and mutability</w:t>
      </w:r>
    </w:p>
    <w:p w14:paraId="16A00C9D" w14:textId="77777777" w:rsidR="00F31C2A" w:rsidRDefault="00000000">
      <w:pPr>
        <w:pStyle w:val="ListBullet"/>
      </w:pPr>
      <w:r>
        <w:t>Tuples – indexing, slicing, methods, and immutability</w:t>
      </w:r>
    </w:p>
    <w:p w14:paraId="1510AAE5" w14:textId="77777777" w:rsidR="00F31C2A" w:rsidRDefault="00000000">
      <w:pPr>
        <w:pStyle w:val="ListBullet"/>
      </w:pPr>
      <w:r>
        <w:t>Sets – unique values and common set operations</w:t>
      </w:r>
    </w:p>
    <w:p w14:paraId="3B78CE16" w14:textId="77777777" w:rsidR="00F31C2A" w:rsidRDefault="00000000">
      <w:pPr>
        <w:pStyle w:val="ListBullet"/>
      </w:pPr>
      <w:r>
        <w:t>Difference between list, tuple, and set</w:t>
      </w:r>
    </w:p>
    <w:p w14:paraId="2486F2FE" w14:textId="77777777" w:rsidR="00F31C2A" w:rsidRDefault="00000000">
      <w:pPr>
        <w:pStyle w:val="ListBullet"/>
      </w:pPr>
      <w:r>
        <w:t>Common errors and how to fix them</w:t>
      </w:r>
    </w:p>
    <w:p w14:paraId="6824BB4F" w14:textId="77777777" w:rsidR="00F31C2A" w:rsidRDefault="00000000">
      <w:pPr>
        <w:pStyle w:val="ListBullet"/>
      </w:pPr>
      <w:r>
        <w:t>Build a simple shopping cart</w:t>
      </w:r>
    </w:p>
    <w:p w14:paraId="6432B903" w14:textId="77777777" w:rsidR="00F31C2A" w:rsidRDefault="00000000">
      <w:pPr>
        <w:pStyle w:val="ListBullet"/>
      </w:pPr>
      <w:r>
        <w:t>Remove duplicate values using a set</w:t>
      </w:r>
    </w:p>
    <w:p w14:paraId="08F096D6" w14:textId="77777777" w:rsidR="00F31C2A" w:rsidRDefault="00000000">
      <w:pPr>
        <w:pStyle w:val="Heading1"/>
      </w:pPr>
      <w:r>
        <w:t>2. Student Deliverable – Keep It Simple</w:t>
      </w:r>
    </w:p>
    <w:p w14:paraId="10D7550E" w14:textId="77777777" w:rsidR="00F31C2A" w:rsidRDefault="00000000">
      <w:r>
        <w:t>Submit ONE Jupyter Notebook only.</w:t>
      </w:r>
    </w:p>
    <w:p w14:paraId="2FE6AE3D" w14:textId="77777777" w:rsidR="00F31C2A" w:rsidRDefault="00000000">
      <w:r>
        <w:rPr>
          <w:b/>
        </w:rPr>
        <w:t xml:space="preserve">File name: </w:t>
      </w:r>
      <w:r>
        <w:t>Week2_Day1_Lists_Tuples_Sets_YourName.ipynb</w:t>
      </w:r>
    </w:p>
    <w:p w14:paraId="3FB71DD2" w14:textId="77777777" w:rsidR="00F31C2A" w:rsidRDefault="00000000">
      <w:r>
        <w:t>Your notebook should contain:</w:t>
      </w:r>
    </w:p>
    <w:p w14:paraId="6EFFDBF3" w14:textId="77777777" w:rsidR="00F31C2A" w:rsidRDefault="00000000">
      <w:pPr>
        <w:pStyle w:val="ListBullet"/>
      </w:pPr>
      <w:r>
        <w:t>Part A – Basic practice</w:t>
      </w:r>
    </w:p>
    <w:p w14:paraId="68A5F13C" w14:textId="77777777" w:rsidR="00F31C2A" w:rsidRDefault="00000000">
      <w:pPr>
        <w:pStyle w:val="ListBullet"/>
      </w:pPr>
      <w:r>
        <w:t>Part B – Lists</w:t>
      </w:r>
    </w:p>
    <w:p w14:paraId="412483A8" w14:textId="77777777" w:rsidR="00F31C2A" w:rsidRDefault="00000000">
      <w:pPr>
        <w:pStyle w:val="ListBullet"/>
      </w:pPr>
      <w:r>
        <w:t>Part C – Tuples</w:t>
      </w:r>
    </w:p>
    <w:p w14:paraId="30DB9D59" w14:textId="77777777" w:rsidR="00F31C2A" w:rsidRDefault="00000000">
      <w:pPr>
        <w:pStyle w:val="ListBullet"/>
      </w:pPr>
      <w:r>
        <w:t>Part D – Sets</w:t>
      </w:r>
    </w:p>
    <w:p w14:paraId="74302696" w14:textId="77777777" w:rsidR="00F31C2A" w:rsidRDefault="00000000">
      <w:pPr>
        <w:pStyle w:val="ListBullet"/>
      </w:pPr>
      <w:r>
        <w:t>Part E – Debugging</w:t>
      </w:r>
    </w:p>
    <w:p w14:paraId="76453EBA" w14:textId="77777777" w:rsidR="00F31C2A" w:rsidRDefault="00000000">
      <w:pPr>
        <w:pStyle w:val="ListBullet"/>
      </w:pPr>
      <w:r>
        <w:t>Part F – Shopping Cart mini project</w:t>
      </w:r>
    </w:p>
    <w:p w14:paraId="598457AF" w14:textId="77777777" w:rsidR="00F31C2A" w:rsidRDefault="00000000">
      <w:pPr>
        <w:pStyle w:val="ListBullet"/>
      </w:pPr>
      <w:r>
        <w:t>Part G – Duplicate Removal utility</w:t>
      </w:r>
    </w:p>
    <w:p w14:paraId="4524C6FD" w14:textId="77777777" w:rsidR="00F31C2A" w:rsidRDefault="00000000">
      <w:pPr>
        <w:pStyle w:val="ListBullet"/>
      </w:pPr>
      <w:r>
        <w:t>Part H – Explain what you learned</w:t>
      </w:r>
    </w:p>
    <w:p w14:paraId="2EF2BFC3" w14:textId="77777777" w:rsidR="00F31C2A" w:rsidRDefault="00000000">
      <w:r>
        <w:t>No separate Python files, Word/PDF files, or screenshots are required.</w:t>
      </w:r>
    </w:p>
    <w:p w14:paraId="31B36C3D" w14:textId="77777777" w:rsidR="00F31C2A" w:rsidRDefault="00000000">
      <w:pPr>
        <w:pStyle w:val="Heading1"/>
      </w:pPr>
      <w:r>
        <w:t>3. Part A – Understand the Basics</w:t>
      </w:r>
    </w:p>
    <w:p w14:paraId="4B4C362D" w14:textId="77777777" w:rsidR="00F31C2A" w:rsidRDefault="00000000">
      <w:r>
        <w:t>Create and print:</w:t>
      </w:r>
    </w:p>
    <w:p w14:paraId="45C74A44" w14:textId="77777777" w:rsidR="00F31C2A" w:rsidRDefault="00000000">
      <w:r>
        <w:t>fruits = ["apple", "banana", "orange"]</w:t>
      </w:r>
      <w:r>
        <w:br/>
        <w:t>coordinates = (10, 20)</w:t>
      </w:r>
      <w:r>
        <w:br/>
        <w:t>numbers = {1, 2, 3, 4}</w:t>
      </w:r>
    </w:p>
    <w:p w14:paraId="4CAE0B7E" w14:textId="4314B62C" w:rsidR="00FF4ECA" w:rsidRDefault="00FF4ECA">
      <w:r>
        <w:t>print(fruits)</w:t>
      </w:r>
    </w:p>
    <w:p w14:paraId="12D74C82" w14:textId="1FB7E5D5" w:rsidR="00FF4ECA" w:rsidRDefault="00FF4ECA">
      <w:r>
        <w:t>print(coordinates)</w:t>
      </w:r>
    </w:p>
    <w:p w14:paraId="22E2D85C" w14:textId="63C8B2F1" w:rsidR="00FF4ECA" w:rsidRDefault="00FF4ECA">
      <w:r>
        <w:lastRenderedPageBreak/>
        <w:t>print(numbers)</w:t>
      </w:r>
    </w:p>
    <w:p w14:paraId="0EACBC59" w14:textId="77777777" w:rsidR="00FF4ECA" w:rsidRDefault="00FF4ECA"/>
    <w:p w14:paraId="245F5579" w14:textId="176BB871" w:rsidR="00FF4ECA" w:rsidRPr="0075740B" w:rsidRDefault="00FF4ECA">
      <w:pPr>
        <w:rPr>
          <w:b/>
          <w:bCs/>
        </w:rPr>
      </w:pPr>
      <w:r w:rsidRPr="0075740B">
        <w:rPr>
          <w:b/>
          <w:bCs/>
        </w:rPr>
        <w:t>output:</w:t>
      </w:r>
    </w:p>
    <w:p w14:paraId="14F884D2" w14:textId="77777777" w:rsidR="00FF4ECA" w:rsidRDefault="00FF4ECA" w:rsidP="00FF4ECA">
      <w:r>
        <w:t>['apple', 'banana', 'orange']</w:t>
      </w:r>
    </w:p>
    <w:p w14:paraId="1D0C33C6" w14:textId="77777777" w:rsidR="00FF4ECA" w:rsidRDefault="00FF4ECA" w:rsidP="00FF4ECA">
      <w:r>
        <w:t>(10, 20)</w:t>
      </w:r>
    </w:p>
    <w:p w14:paraId="0F8445E3" w14:textId="782AF158" w:rsidR="00FF4ECA" w:rsidRDefault="00FF4ECA" w:rsidP="00FF4ECA">
      <w:r>
        <w:t>{1, 2, 3, 4}</w:t>
      </w:r>
    </w:p>
    <w:p w14:paraId="0978FE74" w14:textId="77777777" w:rsidR="00F31C2A" w:rsidRDefault="00000000">
      <w:pPr>
        <w:pStyle w:val="ListBullet"/>
      </w:pPr>
      <w:r>
        <w:t>What is a list?</w:t>
      </w:r>
    </w:p>
    <w:p w14:paraId="18A83C9A" w14:textId="02577C0E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A)fruits</w:t>
      </w:r>
      <w:proofErr w:type="gramEnd"/>
      <w:r>
        <w:t xml:space="preserve"> is a list. list is created using </w:t>
      </w:r>
      <w:proofErr w:type="gramStart"/>
      <w:r>
        <w:t>[ ]</w:t>
      </w:r>
      <w:proofErr w:type="gramEnd"/>
      <w:r>
        <w:t>.</w:t>
      </w:r>
    </w:p>
    <w:p w14:paraId="01C66343" w14:textId="77777777" w:rsidR="00F31C2A" w:rsidRDefault="00000000">
      <w:pPr>
        <w:pStyle w:val="ListBullet"/>
      </w:pPr>
      <w:r>
        <w:t>What is a tuple?</w:t>
      </w:r>
    </w:p>
    <w:p w14:paraId="2A8DC95F" w14:textId="1C73143C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A)coordinates</w:t>
      </w:r>
      <w:proofErr w:type="gramEnd"/>
      <w:r>
        <w:t xml:space="preserve"> is a tuple. A tuple is created using ().</w:t>
      </w:r>
    </w:p>
    <w:p w14:paraId="32DAC0E1" w14:textId="77777777" w:rsidR="00F31C2A" w:rsidRDefault="00000000">
      <w:pPr>
        <w:pStyle w:val="ListBullet"/>
      </w:pPr>
      <w:r>
        <w:t>What is a set?</w:t>
      </w:r>
    </w:p>
    <w:p w14:paraId="656B2CEC" w14:textId="50769F47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A)numbers</w:t>
      </w:r>
      <w:proofErr w:type="gramEnd"/>
      <w:r>
        <w:t xml:space="preserve"> is a set. It is created using {}</w:t>
      </w:r>
    </w:p>
    <w:p w14:paraId="0D2652C8" w14:textId="77777777" w:rsidR="00F31C2A" w:rsidRDefault="00000000">
      <w:pPr>
        <w:pStyle w:val="ListBullet"/>
      </w:pPr>
      <w:r>
        <w:t>Which one allows duplicate values?</w:t>
      </w:r>
    </w:p>
    <w:p w14:paraId="5BD2E2C7" w14:textId="5F0980CC" w:rsidR="00FF4ECA" w:rsidRDefault="00FF4ECA" w:rsidP="00FF4ECA">
      <w:pPr>
        <w:pStyle w:val="ListBullet"/>
        <w:numPr>
          <w:ilvl w:val="0"/>
          <w:numId w:val="0"/>
        </w:numPr>
        <w:ind w:left="360" w:hanging="360"/>
      </w:pPr>
      <w:proofErr w:type="gramStart"/>
      <w:r>
        <w:t>A)List</w:t>
      </w:r>
      <w:proofErr w:type="gramEnd"/>
      <w:r>
        <w:t xml:space="preserve"> and tuple allows duplicate values.</w:t>
      </w:r>
    </w:p>
    <w:p w14:paraId="12428160" w14:textId="77777777" w:rsidR="00F31C2A" w:rsidRDefault="00000000">
      <w:pPr>
        <w:pStyle w:val="ListBullet"/>
      </w:pPr>
      <w:r>
        <w:t>Which one is mutable?</w:t>
      </w:r>
    </w:p>
    <w:p w14:paraId="1188F004" w14:textId="00AAD4CA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A)List</w:t>
      </w:r>
      <w:proofErr w:type="gramEnd"/>
      <w:r>
        <w:t xml:space="preserve"> and set are mutable</w:t>
      </w:r>
    </w:p>
    <w:p w14:paraId="1C69F4A1" w14:textId="77777777" w:rsidR="00F31C2A" w:rsidRDefault="00000000">
      <w:pPr>
        <w:pStyle w:val="Heading1"/>
      </w:pPr>
      <w:r>
        <w:t>4. Part B – List Practice</w:t>
      </w:r>
    </w:p>
    <w:p w14:paraId="27DA732C" w14:textId="77777777" w:rsidR="00F31C2A" w:rsidRDefault="00000000">
      <w:r>
        <w:t>fruits = ["apple", "banana", "orange", "mango", "grapes"]</w:t>
      </w:r>
    </w:p>
    <w:p w14:paraId="028118AF" w14:textId="77777777" w:rsidR="00F31C2A" w:rsidRDefault="00000000">
      <w:pPr>
        <w:pStyle w:val="ListBullet"/>
      </w:pPr>
      <w:r>
        <w:t>Print the first item.</w:t>
      </w:r>
    </w:p>
    <w:p w14:paraId="171976A0" w14:textId="28FFA189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gramStart"/>
      <w:r>
        <w:t>fruits[</w:t>
      </w:r>
      <w:proofErr w:type="gramEnd"/>
      <w:r>
        <w:t>0</w:t>
      </w:r>
      <w:proofErr w:type="gramStart"/>
      <w:r>
        <w:t>])</w:t>
      </w:r>
      <w:r w:rsidR="00914D6A">
        <w:t xml:space="preserve">   </w:t>
      </w:r>
      <w:proofErr w:type="gramEnd"/>
      <w:r w:rsidR="00914D6A">
        <w:t xml:space="preserve">    #</w:t>
      </w:r>
      <w:r w:rsidR="00914D6A" w:rsidRPr="00914D6A">
        <w:t xml:space="preserve"> </w:t>
      </w:r>
      <w:r w:rsidR="00914D6A" w:rsidRPr="00914D6A">
        <w:t>apple</w:t>
      </w:r>
    </w:p>
    <w:p w14:paraId="2D9C9FCE" w14:textId="77777777" w:rsidR="00F31C2A" w:rsidRDefault="00000000">
      <w:pPr>
        <w:pStyle w:val="ListBullet"/>
      </w:pPr>
      <w:r>
        <w:t>Print the last item.</w:t>
      </w:r>
    </w:p>
    <w:p w14:paraId="2CD8D422" w14:textId="62EA2CE5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gramStart"/>
      <w:r>
        <w:t>fruits[</w:t>
      </w:r>
      <w:proofErr w:type="gramEnd"/>
      <w:r>
        <w:t>-1</w:t>
      </w:r>
      <w:proofErr w:type="gramStart"/>
      <w:r>
        <w:t>])</w:t>
      </w:r>
      <w:r w:rsidR="00914D6A">
        <w:t xml:space="preserve">   </w:t>
      </w:r>
      <w:proofErr w:type="gramEnd"/>
      <w:r w:rsidR="00914D6A">
        <w:t xml:space="preserve">  #</w:t>
      </w:r>
      <w:r w:rsidR="00914D6A" w:rsidRPr="00914D6A">
        <w:t xml:space="preserve"> </w:t>
      </w:r>
      <w:r w:rsidR="00914D6A" w:rsidRPr="00914D6A">
        <w:t>grapes</w:t>
      </w:r>
      <w:r w:rsidR="00914D6A">
        <w:t xml:space="preserve"> </w:t>
      </w:r>
    </w:p>
    <w:p w14:paraId="6CAB7E72" w14:textId="77777777" w:rsidR="00F31C2A" w:rsidRDefault="00000000">
      <w:pPr>
        <w:pStyle w:val="ListBullet"/>
      </w:pPr>
      <w:r>
        <w:t>Print the first three items using slicing.</w:t>
      </w:r>
    </w:p>
    <w:p w14:paraId="53D10B9E" w14:textId="0ECB50C9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gramStart"/>
      <w:r>
        <w:t>fruits[</w:t>
      </w:r>
      <w:proofErr w:type="gramEnd"/>
      <w:r>
        <w:t>0:3</w:t>
      </w:r>
      <w:proofErr w:type="gramStart"/>
      <w:r>
        <w:t>])</w:t>
      </w:r>
      <w:r w:rsidR="00914D6A">
        <w:t xml:space="preserve">   </w:t>
      </w:r>
      <w:proofErr w:type="gramEnd"/>
      <w:r w:rsidR="00914D6A">
        <w:t xml:space="preserve">   #</w:t>
      </w:r>
      <w:r w:rsidR="00914D6A" w:rsidRPr="00914D6A">
        <w:t xml:space="preserve"> </w:t>
      </w:r>
      <w:r w:rsidR="00914D6A" w:rsidRPr="00914D6A">
        <w:t>['apple', 'banana', 'orange']</w:t>
      </w:r>
    </w:p>
    <w:p w14:paraId="0A1EDFBE" w14:textId="77777777" w:rsidR="00F31C2A" w:rsidRDefault="00000000">
      <w:pPr>
        <w:pStyle w:val="ListBullet"/>
      </w:pPr>
      <w:r>
        <w:t>Change "banana" to "watermelon".</w:t>
      </w:r>
    </w:p>
    <w:p w14:paraId="2F5EA091" w14:textId="52C76E26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A)fruits</w:t>
      </w:r>
      <w:proofErr w:type="gramEnd"/>
      <w:r>
        <w:t>[</w:t>
      </w:r>
      <w:proofErr w:type="gramStart"/>
      <w:r>
        <w:t>1]=</w:t>
      </w:r>
      <w:proofErr w:type="gramEnd"/>
      <w:r>
        <w:t>”</w:t>
      </w:r>
      <w:proofErr w:type="gramStart"/>
      <w:r>
        <w:t>watermelon”</w:t>
      </w:r>
      <w:r w:rsidR="00914D6A">
        <w:t xml:space="preserve">   </w:t>
      </w:r>
      <w:proofErr w:type="gramEnd"/>
      <w:r w:rsidR="00914D6A">
        <w:t xml:space="preserve">   #</w:t>
      </w:r>
      <w:r w:rsidR="00914D6A" w:rsidRPr="00914D6A">
        <w:t xml:space="preserve"> </w:t>
      </w:r>
      <w:r w:rsidR="00914D6A" w:rsidRPr="00914D6A">
        <w:t>['apple', 'watermelon', 'orange', 'mango', 'grapes']</w:t>
      </w:r>
    </w:p>
    <w:p w14:paraId="3B7AE018" w14:textId="1F1F136E" w:rsidR="00914D6A" w:rsidRDefault="00914D6A" w:rsidP="00FF4ECA">
      <w:pPr>
        <w:pStyle w:val="ListBullet"/>
        <w:numPr>
          <w:ilvl w:val="0"/>
          <w:numId w:val="0"/>
        </w:numPr>
      </w:pPr>
      <w:r>
        <w:t>Print(fruits)</w:t>
      </w:r>
    </w:p>
    <w:p w14:paraId="5D7A271B" w14:textId="77777777" w:rsidR="00F31C2A" w:rsidRDefault="00000000">
      <w:pPr>
        <w:pStyle w:val="ListBullet"/>
      </w:pPr>
      <w:r>
        <w:t>Add "kiwi".</w:t>
      </w:r>
    </w:p>
    <w:p w14:paraId="7404D4D6" w14:textId="25AC73E6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A)fruits</w:t>
      </w:r>
      <w:proofErr w:type="gramEnd"/>
      <w:r>
        <w:t xml:space="preserve">. </w:t>
      </w:r>
      <w:proofErr w:type="spellStart"/>
      <w:r>
        <w:t>append</w:t>
      </w:r>
      <w:proofErr w:type="spellEnd"/>
      <w:r>
        <w:t>(“kiwi”)</w:t>
      </w:r>
    </w:p>
    <w:p w14:paraId="0146467A" w14:textId="119A4ADE" w:rsidR="00914D6A" w:rsidRDefault="00914D6A" w:rsidP="00FF4ECA">
      <w:pPr>
        <w:pStyle w:val="ListBullet"/>
        <w:numPr>
          <w:ilvl w:val="0"/>
          <w:numId w:val="0"/>
        </w:numPr>
      </w:pPr>
      <w:r>
        <w:t>Print(</w:t>
      </w:r>
      <w:proofErr w:type="gramStart"/>
      <w:r>
        <w:t xml:space="preserve">fruits)   </w:t>
      </w:r>
      <w:proofErr w:type="gramEnd"/>
      <w:r>
        <w:t xml:space="preserve">    #</w:t>
      </w:r>
      <w:r w:rsidRPr="00914D6A">
        <w:t xml:space="preserve"> </w:t>
      </w:r>
      <w:r w:rsidRPr="00914D6A">
        <w:t>['apple', 'watermelon', 'orange', 'mango', 'grapes', 'kiwi']</w:t>
      </w:r>
    </w:p>
    <w:p w14:paraId="323B21A8" w14:textId="77777777" w:rsidR="00F31C2A" w:rsidRDefault="00000000">
      <w:pPr>
        <w:pStyle w:val="ListBullet"/>
      </w:pPr>
      <w:r>
        <w:t>Remove "orange".</w:t>
      </w:r>
    </w:p>
    <w:p w14:paraId="70C73796" w14:textId="6E52A283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</w:t>
      </w:r>
      <w:proofErr w:type="spellStart"/>
      <w:r>
        <w:t>fruits</w:t>
      </w:r>
      <w:proofErr w:type="gramEnd"/>
      <w:r>
        <w:t>.remove</w:t>
      </w:r>
      <w:proofErr w:type="spellEnd"/>
      <w:r>
        <w:t>(“orange”)</w:t>
      </w:r>
    </w:p>
    <w:p w14:paraId="2187049F" w14:textId="77777777" w:rsidR="00F31C2A" w:rsidRDefault="00000000">
      <w:pPr>
        <w:pStyle w:val="ListBullet"/>
      </w:pPr>
      <w:r>
        <w:t>Print the final list.</w:t>
      </w:r>
    </w:p>
    <w:p w14:paraId="4AEE5D5C" w14:textId="3A1458BF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gramStart"/>
      <w:r>
        <w:t>fruits)</w:t>
      </w:r>
      <w:r w:rsidR="00914D6A">
        <w:t xml:space="preserve">  #</w:t>
      </w:r>
      <w:proofErr w:type="gramEnd"/>
      <w:r w:rsidR="00914D6A" w:rsidRPr="00914D6A">
        <w:t xml:space="preserve"> </w:t>
      </w:r>
      <w:r w:rsidR="00914D6A" w:rsidRPr="00914D6A">
        <w:t>['apple', 'watermelon', 'mango', 'grapes', 'kiwi']</w:t>
      </w:r>
      <w:r w:rsidR="00914D6A">
        <w:t xml:space="preserve"> </w:t>
      </w:r>
    </w:p>
    <w:p w14:paraId="53C91264" w14:textId="77777777" w:rsidR="00F31C2A" w:rsidRDefault="00000000">
      <w:pPr>
        <w:pStyle w:val="ListBullet"/>
      </w:pPr>
      <w:r>
        <w:t>Find the length of the list.</w:t>
      </w:r>
    </w:p>
    <w:p w14:paraId="4AA5A5B7" w14:textId="7BE61988" w:rsidR="00FF4ECA" w:rsidRDefault="00FF4ECA" w:rsidP="00FF4ECA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spellStart"/>
      <w:r>
        <w:t>len</w:t>
      </w:r>
      <w:proofErr w:type="spellEnd"/>
      <w:r>
        <w:t>(fruits</w:t>
      </w:r>
      <w:proofErr w:type="gramStart"/>
      <w:r>
        <w:t>))</w:t>
      </w:r>
      <w:r w:rsidR="00914D6A">
        <w:t xml:space="preserve">   </w:t>
      </w:r>
      <w:proofErr w:type="gramEnd"/>
      <w:r w:rsidR="00914D6A">
        <w:t>#5</w:t>
      </w:r>
    </w:p>
    <w:p w14:paraId="63D35CDE" w14:textId="77777777" w:rsidR="00F31C2A" w:rsidRDefault="00000000">
      <w:r>
        <w:t xml:space="preserve">Practice: </w:t>
      </w:r>
      <w:proofErr w:type="gramStart"/>
      <w:r>
        <w:t>append(</w:t>
      </w:r>
      <w:proofErr w:type="gramEnd"/>
      <w:r>
        <w:t xml:space="preserve">), </w:t>
      </w:r>
      <w:proofErr w:type="gramStart"/>
      <w:r>
        <w:t>insert(</w:t>
      </w:r>
      <w:proofErr w:type="gramEnd"/>
      <w:r>
        <w:t xml:space="preserve">), </w:t>
      </w:r>
      <w:proofErr w:type="gramStart"/>
      <w:r>
        <w:t>remove(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sort(</w:t>
      </w:r>
      <w:proofErr w:type="gramEnd"/>
      <w:r>
        <w:t xml:space="preserve">), </w:t>
      </w:r>
      <w:proofErr w:type="gramStart"/>
      <w:r>
        <w:t>reverse(</w:t>
      </w:r>
      <w:proofErr w:type="gramEnd"/>
      <w:r>
        <w:t xml:space="preserve">), </w:t>
      </w:r>
      <w:proofErr w:type="gramStart"/>
      <w:r>
        <w:t>len(</w:t>
      </w:r>
      <w:proofErr w:type="gramEnd"/>
      <w:r>
        <w:t>)</w:t>
      </w:r>
    </w:p>
    <w:p w14:paraId="3E9EA8FC" w14:textId="77777777" w:rsidR="00F31C2A" w:rsidRDefault="00000000">
      <w:pPr>
        <w:pStyle w:val="Heading1"/>
      </w:pPr>
      <w:r>
        <w:t>5. Part C – Tuple Practice</w:t>
      </w:r>
    </w:p>
    <w:p w14:paraId="67C59A72" w14:textId="77777777" w:rsidR="00F31C2A" w:rsidRDefault="00000000">
      <w:r>
        <w:t>student = ("Phani", 34, "Hyderabad", "Python")</w:t>
      </w:r>
    </w:p>
    <w:p w14:paraId="22C2EB85" w14:textId="77777777" w:rsidR="00F31C2A" w:rsidRDefault="00000000">
      <w:pPr>
        <w:pStyle w:val="ListBullet"/>
      </w:pPr>
      <w:r>
        <w:t>Print the first item.</w:t>
      </w:r>
    </w:p>
    <w:p w14:paraId="7905930D" w14:textId="77777777" w:rsidR="00B15725" w:rsidRPr="00B15725" w:rsidRDefault="00914D6A" w:rsidP="00B15725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lastRenderedPageBreak/>
        <w:t xml:space="preserve">A)  </w:t>
      </w:r>
      <w:r w:rsidR="00B15725" w:rsidRPr="00B15725">
        <w:rPr>
          <w:lang w:val="en-IN"/>
        </w:rPr>
        <w:t>print(</w:t>
      </w:r>
      <w:proofErr w:type="gramStart"/>
      <w:r w:rsidR="00B15725" w:rsidRPr="00B15725">
        <w:rPr>
          <w:lang w:val="en-IN"/>
        </w:rPr>
        <w:t>student[</w:t>
      </w:r>
      <w:proofErr w:type="gramEnd"/>
      <w:r w:rsidR="00B15725" w:rsidRPr="00B15725">
        <w:rPr>
          <w:lang w:val="en-IN"/>
        </w:rPr>
        <w:t>0])</w:t>
      </w:r>
    </w:p>
    <w:p w14:paraId="0B4E8BB0" w14:textId="65E7452B" w:rsidR="00914D6A" w:rsidRDefault="00914D6A" w:rsidP="00914D6A">
      <w:pPr>
        <w:pStyle w:val="ListBullet"/>
        <w:numPr>
          <w:ilvl w:val="0"/>
          <w:numId w:val="0"/>
        </w:numPr>
      </w:pPr>
    </w:p>
    <w:p w14:paraId="2AD21A92" w14:textId="77777777" w:rsidR="00F31C2A" w:rsidRDefault="00000000">
      <w:pPr>
        <w:pStyle w:val="ListBullet"/>
      </w:pPr>
      <w:r>
        <w:t>Print the last item.</w:t>
      </w:r>
    </w:p>
    <w:p w14:paraId="40DDE116" w14:textId="28E8DCD4" w:rsidR="00B15725" w:rsidRPr="00B15725" w:rsidRDefault="00B15725" w:rsidP="00B15725">
      <w:pPr>
        <w:pStyle w:val="ListBullet"/>
        <w:numPr>
          <w:ilvl w:val="0"/>
          <w:numId w:val="0"/>
        </w:numPr>
        <w:rPr>
          <w:lang w:val="en-IN" w:eastAsia="en-IN"/>
        </w:rPr>
      </w:pPr>
      <w:proofErr w:type="gramStart"/>
      <w:r>
        <w:rPr>
          <w:color w:val="DCDCAA"/>
          <w:lang w:val="en-IN" w:eastAsia="en-IN"/>
        </w:rPr>
        <w:t>A)</w:t>
      </w:r>
      <w:r w:rsidRPr="00B15725">
        <w:rPr>
          <w:color w:val="DCDCAA"/>
          <w:lang w:val="en-IN" w:eastAsia="en-IN"/>
        </w:rPr>
        <w:t>print</w:t>
      </w:r>
      <w:proofErr w:type="gramEnd"/>
      <w:r w:rsidRPr="00B15725">
        <w:rPr>
          <w:lang w:val="en-IN" w:eastAsia="en-IN"/>
        </w:rPr>
        <w:t>(</w:t>
      </w:r>
      <w:proofErr w:type="gramStart"/>
      <w:r w:rsidRPr="00B15725">
        <w:rPr>
          <w:lang w:val="en-IN" w:eastAsia="en-IN"/>
        </w:rPr>
        <w:t>student[</w:t>
      </w:r>
      <w:proofErr w:type="gramEnd"/>
      <w:r w:rsidRPr="00B15725">
        <w:rPr>
          <w:color w:val="D4D4D4"/>
          <w:lang w:val="en-IN" w:eastAsia="en-IN"/>
        </w:rPr>
        <w:t>-</w:t>
      </w:r>
      <w:r w:rsidRPr="00B15725">
        <w:rPr>
          <w:color w:val="B5CEA8"/>
          <w:lang w:val="en-IN" w:eastAsia="en-IN"/>
        </w:rPr>
        <w:t>1</w:t>
      </w:r>
      <w:r w:rsidRPr="00B15725">
        <w:rPr>
          <w:lang w:val="en-IN" w:eastAsia="en-IN"/>
        </w:rPr>
        <w:t>])</w:t>
      </w:r>
    </w:p>
    <w:p w14:paraId="595210EE" w14:textId="77777777" w:rsidR="00F31C2A" w:rsidRDefault="00000000">
      <w:pPr>
        <w:pStyle w:val="ListBullet"/>
      </w:pPr>
      <w:r>
        <w:t>Print the first two items using slicing.</w:t>
      </w:r>
    </w:p>
    <w:p w14:paraId="46C468FB" w14:textId="5957E951" w:rsidR="00B15725" w:rsidRPr="00B15725" w:rsidRDefault="00B15725" w:rsidP="00B15725">
      <w:pPr>
        <w:pStyle w:val="ListBullet"/>
        <w:numPr>
          <w:ilvl w:val="0"/>
          <w:numId w:val="0"/>
        </w:numPr>
        <w:rPr>
          <w:lang w:val="en-IN" w:eastAsia="en-IN"/>
        </w:rPr>
      </w:pPr>
      <w:r>
        <w:rPr>
          <w:color w:val="DCDCAA"/>
          <w:lang w:val="en-IN" w:eastAsia="en-IN"/>
        </w:rPr>
        <w:t xml:space="preserve"> </w:t>
      </w:r>
      <w:proofErr w:type="gramStart"/>
      <w:r>
        <w:rPr>
          <w:color w:val="DCDCAA"/>
          <w:lang w:val="en-IN" w:eastAsia="en-IN"/>
        </w:rPr>
        <w:t>A)</w:t>
      </w:r>
      <w:r w:rsidRPr="00B15725">
        <w:rPr>
          <w:color w:val="DCDCAA"/>
          <w:lang w:val="en-IN" w:eastAsia="en-IN"/>
        </w:rPr>
        <w:t>print</w:t>
      </w:r>
      <w:proofErr w:type="gramEnd"/>
      <w:r w:rsidRPr="00B15725">
        <w:rPr>
          <w:lang w:val="en-IN" w:eastAsia="en-IN"/>
        </w:rPr>
        <w:t>(</w:t>
      </w:r>
      <w:proofErr w:type="gramStart"/>
      <w:r w:rsidRPr="00B15725">
        <w:rPr>
          <w:lang w:val="en-IN" w:eastAsia="en-IN"/>
        </w:rPr>
        <w:t>student[</w:t>
      </w:r>
      <w:proofErr w:type="gramEnd"/>
      <w:r w:rsidRPr="00B15725">
        <w:rPr>
          <w:lang w:val="en-IN" w:eastAsia="en-IN"/>
        </w:rPr>
        <w:t>:</w:t>
      </w:r>
      <w:r w:rsidRPr="00B15725">
        <w:rPr>
          <w:color w:val="B5CEA8"/>
          <w:lang w:val="en-IN" w:eastAsia="en-IN"/>
        </w:rPr>
        <w:t>2</w:t>
      </w:r>
      <w:r w:rsidRPr="00B15725">
        <w:rPr>
          <w:lang w:val="en-IN" w:eastAsia="en-IN"/>
        </w:rPr>
        <w:t>])</w:t>
      </w:r>
    </w:p>
    <w:p w14:paraId="3C6055A6" w14:textId="77777777" w:rsidR="00F31C2A" w:rsidRDefault="00000000">
      <w:pPr>
        <w:pStyle w:val="ListBullet"/>
      </w:pPr>
      <w:r>
        <w:t>Find the length.</w:t>
      </w:r>
    </w:p>
    <w:p w14:paraId="0DF48EAB" w14:textId="0F2FB329" w:rsidR="00B15725" w:rsidRDefault="00B15725" w:rsidP="00B15725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spellStart"/>
      <w:r>
        <w:t>len</w:t>
      </w:r>
      <w:proofErr w:type="spellEnd"/>
      <w:r>
        <w:t xml:space="preserve">(student))   </w:t>
      </w:r>
    </w:p>
    <w:p w14:paraId="56C29D51" w14:textId="77777777" w:rsidR="00F31C2A" w:rsidRDefault="00000000">
      <w:pPr>
        <w:pStyle w:val="ListBullet"/>
      </w:pPr>
      <w:r>
        <w:t>Try changing 34 to 35.</w:t>
      </w:r>
    </w:p>
    <w:p w14:paraId="4DF3AE7A" w14:textId="31A23F29" w:rsidR="00B15725" w:rsidRDefault="00B15725">
      <w:pPr>
        <w:pStyle w:val="ListBullet"/>
      </w:pPr>
      <w:proofErr w:type="gramStart"/>
      <w:r>
        <w:t>Student[34]=</w:t>
      </w:r>
      <w:proofErr w:type="gramEnd"/>
      <w:r>
        <w:t>35</w:t>
      </w:r>
    </w:p>
    <w:p w14:paraId="6C0303AD" w14:textId="43FF3067" w:rsidR="00B15725" w:rsidRDefault="00B15725" w:rsidP="00B15725">
      <w:pPr>
        <w:pStyle w:val="ListBullet"/>
        <w:numPr>
          <w:ilvl w:val="0"/>
          <w:numId w:val="13"/>
        </w:numPr>
      </w:pPr>
      <w:proofErr w:type="spellStart"/>
      <w:r w:rsidRPr="00B15725">
        <w:t>TypeError</w:t>
      </w:r>
      <w:proofErr w:type="spellEnd"/>
      <w:r w:rsidRPr="00B15725">
        <w:t>: 'tuple' object does not support item assignment</w:t>
      </w:r>
    </w:p>
    <w:p w14:paraId="031A085E" w14:textId="77777777" w:rsidR="00F31C2A" w:rsidRDefault="00000000">
      <w:pPr>
        <w:pStyle w:val="ListBullet"/>
      </w:pPr>
      <w:r>
        <w:t>Observe the error and explain why it happened.</w:t>
      </w:r>
    </w:p>
    <w:p w14:paraId="4222490D" w14:textId="4522F54A" w:rsidR="00B15725" w:rsidRDefault="00B15725" w:rsidP="00B15725">
      <w:pPr>
        <w:pStyle w:val="ListBullet"/>
        <w:numPr>
          <w:ilvl w:val="0"/>
          <w:numId w:val="14"/>
        </w:numPr>
      </w:pPr>
      <w:r>
        <w:t xml:space="preserve">Tuple is immutable, we </w:t>
      </w:r>
      <w:proofErr w:type="spellStart"/>
      <w:r>
        <w:t>can not</w:t>
      </w:r>
      <w:proofErr w:type="spellEnd"/>
      <w:r>
        <w:t xml:space="preserve"> change the tuple ones we create it.</w:t>
      </w:r>
    </w:p>
    <w:p w14:paraId="18BFACC2" w14:textId="77777777" w:rsidR="00F31C2A" w:rsidRDefault="00000000">
      <w:r>
        <w:t>Remember: tuples are generally used when the collection should not be changed.</w:t>
      </w:r>
    </w:p>
    <w:p w14:paraId="0C534135" w14:textId="77777777" w:rsidR="00F31C2A" w:rsidRDefault="00000000">
      <w:pPr>
        <w:pStyle w:val="Heading1"/>
      </w:pPr>
      <w:r>
        <w:t>6. Part D – Set Practice</w:t>
      </w:r>
    </w:p>
    <w:p w14:paraId="70F9579B" w14:textId="77777777" w:rsidR="00F31C2A" w:rsidRDefault="00000000">
      <w:r>
        <w:t>numbers = {10, 20, 30, 20, 10, 40}</w:t>
      </w:r>
    </w:p>
    <w:p w14:paraId="28A2CED8" w14:textId="77777777" w:rsidR="00F31C2A" w:rsidRDefault="00000000">
      <w:pPr>
        <w:pStyle w:val="ListBullet"/>
      </w:pPr>
      <w:r>
        <w:t>Print the set.</w:t>
      </w:r>
    </w:p>
    <w:p w14:paraId="3E6A6D1D" w14:textId="113A2C32" w:rsidR="00B15725" w:rsidRDefault="00B15725" w:rsidP="00B15725">
      <w:pPr>
        <w:pStyle w:val="ListBullet"/>
        <w:numPr>
          <w:ilvl w:val="0"/>
          <w:numId w:val="0"/>
        </w:numPr>
      </w:pPr>
      <w:proofErr w:type="gramStart"/>
      <w:r>
        <w:t>A)print</w:t>
      </w:r>
      <w:proofErr w:type="gramEnd"/>
      <w:r>
        <w:t>(</w:t>
      </w:r>
      <w:proofErr w:type="gramStart"/>
      <w:r>
        <w:t>numbers)</w:t>
      </w:r>
      <w:r w:rsidR="00950ACC">
        <w:t xml:space="preserve">   </w:t>
      </w:r>
      <w:proofErr w:type="gramEnd"/>
      <w:r w:rsidR="00950ACC">
        <w:t xml:space="preserve">         ##    </w:t>
      </w:r>
      <w:proofErr w:type="gramStart"/>
      <w:r w:rsidR="00950ACC">
        <w:t xml:space="preserve">   </w:t>
      </w:r>
      <w:r w:rsidR="00950ACC" w:rsidRPr="00950ACC">
        <w:t>{</w:t>
      </w:r>
      <w:proofErr w:type="gramEnd"/>
      <w:r w:rsidR="00950ACC" w:rsidRPr="00950ACC">
        <w:t>40, 10, 20, 30}</w:t>
      </w:r>
    </w:p>
    <w:p w14:paraId="08E5FFED" w14:textId="77777777" w:rsidR="00F31C2A" w:rsidRDefault="00000000">
      <w:pPr>
        <w:pStyle w:val="ListBullet"/>
      </w:pPr>
      <w:r>
        <w:t>Observe what happened to duplicates.</w:t>
      </w:r>
    </w:p>
    <w:p w14:paraId="29A09EFA" w14:textId="049814DD" w:rsidR="00B15725" w:rsidRDefault="00B15725" w:rsidP="00B15725">
      <w:pPr>
        <w:pStyle w:val="ListBullet"/>
        <w:numPr>
          <w:ilvl w:val="0"/>
          <w:numId w:val="0"/>
        </w:numPr>
      </w:pPr>
      <w:proofErr w:type="gramStart"/>
      <w:r>
        <w:t>A)duplicates</w:t>
      </w:r>
      <w:proofErr w:type="gramEnd"/>
      <w:r>
        <w:t xml:space="preserve">  are automatically delete</w:t>
      </w:r>
    </w:p>
    <w:p w14:paraId="7A97D733" w14:textId="77777777" w:rsidR="00F31C2A" w:rsidRDefault="00000000">
      <w:pPr>
        <w:pStyle w:val="ListBullet"/>
      </w:pPr>
      <w:r>
        <w:t>Add 50.</w:t>
      </w:r>
    </w:p>
    <w:p w14:paraId="14180180" w14:textId="4703DCF6" w:rsidR="00B15725" w:rsidRDefault="00B15725" w:rsidP="00B15725">
      <w:pPr>
        <w:pStyle w:val="ListBullet"/>
        <w:numPr>
          <w:ilvl w:val="0"/>
          <w:numId w:val="0"/>
        </w:numPr>
      </w:pPr>
      <w:proofErr w:type="gramStart"/>
      <w:r>
        <w:t>A)</w:t>
      </w:r>
      <w:proofErr w:type="spellStart"/>
      <w:r>
        <w:t>numbers.add</w:t>
      </w:r>
      <w:proofErr w:type="spellEnd"/>
      <w:proofErr w:type="gramEnd"/>
      <w:r>
        <w:t>(50)</w:t>
      </w:r>
    </w:p>
    <w:p w14:paraId="1B354BC6" w14:textId="0EFAB1A7" w:rsidR="00B15725" w:rsidRDefault="00B15725" w:rsidP="00B15725">
      <w:pPr>
        <w:pStyle w:val="ListBullet"/>
        <w:numPr>
          <w:ilvl w:val="0"/>
          <w:numId w:val="0"/>
        </w:numPr>
      </w:pPr>
      <w:r>
        <w:t xml:space="preserve">   Print(</w:t>
      </w:r>
      <w:proofErr w:type="gramStart"/>
      <w:r>
        <w:t>numbers)</w:t>
      </w:r>
      <w:r w:rsidR="00950ACC">
        <w:t xml:space="preserve">   </w:t>
      </w:r>
      <w:proofErr w:type="gramEnd"/>
      <w:r w:rsidR="00950ACC">
        <w:t xml:space="preserve">               ## </w:t>
      </w:r>
      <w:r w:rsidR="00950ACC" w:rsidRPr="00950ACC">
        <w:t>{40, 10, 50, 20, 30}</w:t>
      </w:r>
    </w:p>
    <w:p w14:paraId="2E27B0E5" w14:textId="77777777" w:rsidR="00F31C2A" w:rsidRDefault="00000000">
      <w:pPr>
        <w:pStyle w:val="ListBullet"/>
      </w:pPr>
      <w:r>
        <w:t>Remove 20.</w:t>
      </w:r>
    </w:p>
    <w:p w14:paraId="123DADDC" w14:textId="6354041E" w:rsidR="00B15725" w:rsidRDefault="00B15725" w:rsidP="00B15725">
      <w:pPr>
        <w:pStyle w:val="ListBullet"/>
        <w:numPr>
          <w:ilvl w:val="0"/>
          <w:numId w:val="0"/>
        </w:numPr>
      </w:pPr>
      <w:proofErr w:type="gramStart"/>
      <w:r>
        <w:t>A)</w:t>
      </w:r>
      <w:proofErr w:type="spellStart"/>
      <w:r>
        <w:t>numbers</w:t>
      </w:r>
      <w:proofErr w:type="gramEnd"/>
      <w:r>
        <w:t>.</w:t>
      </w:r>
      <w:proofErr w:type="gramStart"/>
      <w:r>
        <w:t>remove</w:t>
      </w:r>
      <w:proofErr w:type="spellEnd"/>
      <w:r>
        <w:t>(</w:t>
      </w:r>
      <w:proofErr w:type="gramEnd"/>
      <w:r>
        <w:t>20)</w:t>
      </w:r>
    </w:p>
    <w:p w14:paraId="05B8C615" w14:textId="0A89DD27" w:rsidR="00B15725" w:rsidRDefault="00B15725" w:rsidP="00B15725">
      <w:pPr>
        <w:pStyle w:val="ListBullet"/>
        <w:numPr>
          <w:ilvl w:val="0"/>
          <w:numId w:val="0"/>
        </w:numPr>
      </w:pPr>
      <w:r>
        <w:t xml:space="preserve">   Print(</w:t>
      </w:r>
      <w:proofErr w:type="gramStart"/>
      <w:r>
        <w:t>nu</w:t>
      </w:r>
      <w:r w:rsidR="00247B7F">
        <w:t>m</w:t>
      </w:r>
      <w:r>
        <w:t>bers)</w:t>
      </w:r>
      <w:r w:rsidR="00950ACC">
        <w:t xml:space="preserve">   </w:t>
      </w:r>
      <w:proofErr w:type="gramEnd"/>
      <w:r w:rsidR="00950ACC">
        <w:t xml:space="preserve">             ## </w:t>
      </w:r>
      <w:r w:rsidR="00950ACC" w:rsidRPr="00950ACC">
        <w:t>{40, 10, 50, 30}</w:t>
      </w:r>
    </w:p>
    <w:p w14:paraId="43BA1449" w14:textId="77777777" w:rsidR="00F31C2A" w:rsidRDefault="00000000">
      <w:pPr>
        <w:pStyle w:val="ListBullet"/>
      </w:pPr>
      <w:r>
        <w:t>Check whether 30 exists.</w:t>
      </w:r>
    </w:p>
    <w:p w14:paraId="277DBD15" w14:textId="232E4C5B" w:rsidR="00B15725" w:rsidRDefault="00B15725" w:rsidP="00B15725">
      <w:pPr>
        <w:pStyle w:val="ListBullet"/>
        <w:numPr>
          <w:ilvl w:val="0"/>
          <w:numId w:val="0"/>
        </w:numPr>
      </w:pPr>
      <w:proofErr w:type="gramStart"/>
      <w:r>
        <w:t>A)</w:t>
      </w:r>
      <w:r w:rsidR="00247B7F">
        <w:t>print</w:t>
      </w:r>
      <w:proofErr w:type="gramEnd"/>
      <w:r w:rsidR="00247B7F">
        <w:t xml:space="preserve">(30 in </w:t>
      </w:r>
      <w:proofErr w:type="gramStart"/>
      <w:r w:rsidR="00247B7F">
        <w:t>numbers)</w:t>
      </w:r>
      <w:r w:rsidR="00950ACC">
        <w:t xml:space="preserve">   </w:t>
      </w:r>
      <w:proofErr w:type="gramEnd"/>
      <w:r w:rsidR="0075740B">
        <w:t xml:space="preserve">     </w:t>
      </w:r>
      <w:r w:rsidR="00950ACC">
        <w:t>##</w:t>
      </w:r>
      <w:r w:rsidR="00950ACC" w:rsidRPr="00950ACC">
        <w:t xml:space="preserve"> </w:t>
      </w:r>
      <w:r w:rsidR="00950ACC" w:rsidRPr="00950ACC">
        <w:t>True</w:t>
      </w:r>
    </w:p>
    <w:p w14:paraId="54A91F37" w14:textId="77777777" w:rsidR="00F31C2A" w:rsidRDefault="00000000">
      <w:pPr>
        <w:pStyle w:val="ListBullet"/>
      </w:pPr>
      <w:r>
        <w:t>Find the number of unique values.</w:t>
      </w:r>
    </w:p>
    <w:p w14:paraId="795F367A" w14:textId="19759A89" w:rsidR="00B15725" w:rsidRDefault="00B15725" w:rsidP="00B15725">
      <w:pPr>
        <w:pStyle w:val="ListBullet"/>
        <w:numPr>
          <w:ilvl w:val="0"/>
          <w:numId w:val="0"/>
        </w:numPr>
      </w:pPr>
      <w:proofErr w:type="gramStart"/>
      <w:r>
        <w:t>A)</w:t>
      </w:r>
      <w:r w:rsidR="00247B7F">
        <w:t>print</w:t>
      </w:r>
      <w:proofErr w:type="gramEnd"/>
      <w:r w:rsidR="00247B7F">
        <w:t>(</w:t>
      </w:r>
      <w:proofErr w:type="spellStart"/>
      <w:r w:rsidR="00247B7F">
        <w:t>len</w:t>
      </w:r>
      <w:proofErr w:type="spellEnd"/>
      <w:r w:rsidR="00247B7F">
        <w:t>(number</w:t>
      </w:r>
      <w:proofErr w:type="gramStart"/>
      <w:r w:rsidR="00247B7F">
        <w:t>))</w:t>
      </w:r>
      <w:r w:rsidR="00950ACC">
        <w:t xml:space="preserve">  </w:t>
      </w:r>
      <w:r w:rsidR="0075740B">
        <w:t xml:space="preserve"> </w:t>
      </w:r>
      <w:proofErr w:type="gramEnd"/>
      <w:r w:rsidR="0075740B">
        <w:t xml:space="preserve">        </w:t>
      </w:r>
      <w:r w:rsidR="00950ACC">
        <w:t xml:space="preserve"> #4</w:t>
      </w:r>
    </w:p>
    <w:p w14:paraId="771F73FE" w14:textId="77777777" w:rsidR="00F31C2A" w:rsidRDefault="00000000">
      <w:r>
        <w:t>Important: sets are unordered collections. Do not depend on a particular display order.</w:t>
      </w:r>
    </w:p>
    <w:p w14:paraId="0CB1D083" w14:textId="77777777" w:rsidR="00F31C2A" w:rsidRDefault="00000000">
      <w:pPr>
        <w:pStyle w:val="Heading1"/>
      </w:pPr>
      <w:r>
        <w:t>7. Part E – List vs Tuple vs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F31C2A" w14:paraId="67456963" w14:textId="77777777">
        <w:tc>
          <w:tcPr>
            <w:tcW w:w="2556" w:type="dxa"/>
          </w:tcPr>
          <w:p w14:paraId="1C98E12C" w14:textId="77777777" w:rsidR="00F31C2A" w:rsidRDefault="00000000">
            <w:r>
              <w:t>Feature</w:t>
            </w:r>
          </w:p>
        </w:tc>
        <w:tc>
          <w:tcPr>
            <w:tcW w:w="2556" w:type="dxa"/>
          </w:tcPr>
          <w:p w14:paraId="30031593" w14:textId="77777777" w:rsidR="00F31C2A" w:rsidRDefault="00000000">
            <w:r>
              <w:t>List</w:t>
            </w:r>
          </w:p>
        </w:tc>
        <w:tc>
          <w:tcPr>
            <w:tcW w:w="2556" w:type="dxa"/>
          </w:tcPr>
          <w:p w14:paraId="015F71E9" w14:textId="77777777" w:rsidR="00F31C2A" w:rsidRDefault="00000000">
            <w:r>
              <w:t>Tuple</w:t>
            </w:r>
          </w:p>
        </w:tc>
        <w:tc>
          <w:tcPr>
            <w:tcW w:w="2556" w:type="dxa"/>
          </w:tcPr>
          <w:p w14:paraId="45A1B263" w14:textId="77777777" w:rsidR="00F31C2A" w:rsidRDefault="00000000">
            <w:r>
              <w:t>Set</w:t>
            </w:r>
          </w:p>
        </w:tc>
      </w:tr>
      <w:tr w:rsidR="00F31C2A" w14:paraId="644B487E" w14:textId="77777777">
        <w:tc>
          <w:tcPr>
            <w:tcW w:w="2556" w:type="dxa"/>
          </w:tcPr>
          <w:p w14:paraId="6CE8F612" w14:textId="77777777" w:rsidR="00F31C2A" w:rsidRDefault="00000000">
            <w:r>
              <w:t>Ordered?</w:t>
            </w:r>
          </w:p>
        </w:tc>
        <w:tc>
          <w:tcPr>
            <w:tcW w:w="2556" w:type="dxa"/>
          </w:tcPr>
          <w:p w14:paraId="4034FB16" w14:textId="35EB0668" w:rsidR="00F31C2A" w:rsidRDefault="00C51701">
            <w:r>
              <w:t>yes</w:t>
            </w:r>
          </w:p>
        </w:tc>
        <w:tc>
          <w:tcPr>
            <w:tcW w:w="2556" w:type="dxa"/>
          </w:tcPr>
          <w:p w14:paraId="4B916038" w14:textId="538CCFC2" w:rsidR="00F31C2A" w:rsidRDefault="00C51701">
            <w:r>
              <w:t>yes</w:t>
            </w:r>
          </w:p>
        </w:tc>
        <w:tc>
          <w:tcPr>
            <w:tcW w:w="2556" w:type="dxa"/>
          </w:tcPr>
          <w:p w14:paraId="23252D65" w14:textId="5A0FBE58" w:rsidR="00F31C2A" w:rsidRDefault="00C51701">
            <w:r>
              <w:t>no</w:t>
            </w:r>
          </w:p>
        </w:tc>
      </w:tr>
      <w:tr w:rsidR="00F31C2A" w14:paraId="7ED88A30" w14:textId="77777777">
        <w:tc>
          <w:tcPr>
            <w:tcW w:w="2556" w:type="dxa"/>
          </w:tcPr>
          <w:p w14:paraId="3728EA95" w14:textId="77777777" w:rsidR="00F31C2A" w:rsidRDefault="00000000">
            <w:r>
              <w:t>Allows duplicates?</w:t>
            </w:r>
          </w:p>
        </w:tc>
        <w:tc>
          <w:tcPr>
            <w:tcW w:w="2556" w:type="dxa"/>
          </w:tcPr>
          <w:p w14:paraId="37BC23AE" w14:textId="762F5FD7" w:rsidR="00F31C2A" w:rsidRDefault="00C51701">
            <w:r>
              <w:t>yes</w:t>
            </w:r>
          </w:p>
        </w:tc>
        <w:tc>
          <w:tcPr>
            <w:tcW w:w="2556" w:type="dxa"/>
          </w:tcPr>
          <w:p w14:paraId="47B1A3FA" w14:textId="37BB4775" w:rsidR="00F31C2A" w:rsidRDefault="00C51701">
            <w:r>
              <w:t>yes</w:t>
            </w:r>
          </w:p>
        </w:tc>
        <w:tc>
          <w:tcPr>
            <w:tcW w:w="2556" w:type="dxa"/>
          </w:tcPr>
          <w:p w14:paraId="04EC7887" w14:textId="323E50FD" w:rsidR="00F31C2A" w:rsidRDefault="00C51701">
            <w:r>
              <w:t>No</w:t>
            </w:r>
          </w:p>
        </w:tc>
      </w:tr>
      <w:tr w:rsidR="00F31C2A" w14:paraId="60DF48C0" w14:textId="77777777">
        <w:tc>
          <w:tcPr>
            <w:tcW w:w="2556" w:type="dxa"/>
          </w:tcPr>
          <w:p w14:paraId="543A47A6" w14:textId="77777777" w:rsidR="00F31C2A" w:rsidRDefault="00000000">
            <w:r>
              <w:t>Mutable?</w:t>
            </w:r>
          </w:p>
        </w:tc>
        <w:tc>
          <w:tcPr>
            <w:tcW w:w="2556" w:type="dxa"/>
          </w:tcPr>
          <w:p w14:paraId="5ADBA104" w14:textId="578B4AAC" w:rsidR="00F31C2A" w:rsidRDefault="00C51701">
            <w:r>
              <w:t>yes</w:t>
            </w:r>
          </w:p>
        </w:tc>
        <w:tc>
          <w:tcPr>
            <w:tcW w:w="2556" w:type="dxa"/>
          </w:tcPr>
          <w:p w14:paraId="36BCFE01" w14:textId="699B1A50" w:rsidR="00F31C2A" w:rsidRDefault="00C51701">
            <w:r>
              <w:t>No</w:t>
            </w:r>
          </w:p>
        </w:tc>
        <w:tc>
          <w:tcPr>
            <w:tcW w:w="2556" w:type="dxa"/>
          </w:tcPr>
          <w:p w14:paraId="0B694741" w14:textId="1B25AFAB" w:rsidR="00F31C2A" w:rsidRDefault="00C51701">
            <w:r>
              <w:t>yes</w:t>
            </w:r>
          </w:p>
        </w:tc>
      </w:tr>
      <w:tr w:rsidR="00F31C2A" w14:paraId="52D87944" w14:textId="77777777">
        <w:tc>
          <w:tcPr>
            <w:tcW w:w="2556" w:type="dxa"/>
          </w:tcPr>
          <w:p w14:paraId="70F6DA2B" w14:textId="77777777" w:rsidR="00F31C2A" w:rsidRDefault="00000000">
            <w:r>
              <w:t>Supports indexing?</w:t>
            </w:r>
          </w:p>
        </w:tc>
        <w:tc>
          <w:tcPr>
            <w:tcW w:w="2556" w:type="dxa"/>
          </w:tcPr>
          <w:p w14:paraId="491C9D74" w14:textId="1A241C4B" w:rsidR="00F31C2A" w:rsidRDefault="00950ACC">
            <w:r>
              <w:t>yes</w:t>
            </w:r>
          </w:p>
        </w:tc>
        <w:tc>
          <w:tcPr>
            <w:tcW w:w="2556" w:type="dxa"/>
          </w:tcPr>
          <w:p w14:paraId="69D15277" w14:textId="06B7008B" w:rsidR="00F31C2A" w:rsidRDefault="00950ACC">
            <w:r>
              <w:t>yes</w:t>
            </w:r>
          </w:p>
        </w:tc>
        <w:tc>
          <w:tcPr>
            <w:tcW w:w="2556" w:type="dxa"/>
          </w:tcPr>
          <w:p w14:paraId="1E558B94" w14:textId="35270C76" w:rsidR="00F31C2A" w:rsidRDefault="00950ACC">
            <w:r>
              <w:t>No</w:t>
            </w:r>
          </w:p>
        </w:tc>
      </w:tr>
      <w:tr w:rsidR="00F31C2A" w14:paraId="13E9E128" w14:textId="77777777">
        <w:tc>
          <w:tcPr>
            <w:tcW w:w="2556" w:type="dxa"/>
          </w:tcPr>
          <w:p w14:paraId="55B11100" w14:textId="77777777" w:rsidR="00F31C2A" w:rsidRDefault="00000000">
            <w:r>
              <w:t>Main use?</w:t>
            </w:r>
          </w:p>
        </w:tc>
        <w:tc>
          <w:tcPr>
            <w:tcW w:w="2556" w:type="dxa"/>
          </w:tcPr>
          <w:p w14:paraId="04E60B0A" w14:textId="12BF8C8F" w:rsidR="00F31C2A" w:rsidRDefault="00C51701">
            <w:r>
              <w:t>Store ordered collection that can be changed</w:t>
            </w:r>
          </w:p>
        </w:tc>
        <w:tc>
          <w:tcPr>
            <w:tcW w:w="2556" w:type="dxa"/>
          </w:tcPr>
          <w:p w14:paraId="0842308A" w14:textId="6FD11C8E" w:rsidR="00F31C2A" w:rsidRDefault="00950ACC">
            <w:r>
              <w:t>We use tuples for something we don’t want to change</w:t>
            </w:r>
          </w:p>
        </w:tc>
        <w:tc>
          <w:tcPr>
            <w:tcW w:w="2556" w:type="dxa"/>
          </w:tcPr>
          <w:p w14:paraId="6E4CD08F" w14:textId="7F8BEFD1" w:rsidR="00F31C2A" w:rsidRDefault="00C51701">
            <w:r>
              <w:t>Some unique values</w:t>
            </w:r>
          </w:p>
        </w:tc>
      </w:tr>
    </w:tbl>
    <w:p w14:paraId="0E6F81E4" w14:textId="77777777" w:rsidR="00F31C2A" w:rsidRDefault="00000000">
      <w:pPr>
        <w:pStyle w:val="Heading1"/>
      </w:pPr>
      <w:r>
        <w:t>8. Part F – Quick Debugging</w:t>
      </w:r>
    </w:p>
    <w:p w14:paraId="66D6D0CE" w14:textId="77777777" w:rsidR="00F31C2A" w:rsidRDefault="00000000">
      <w:r>
        <w:t>Find the error, fix it, and explain the mistake.</w:t>
      </w:r>
    </w:p>
    <w:p w14:paraId="5A156BE4" w14:textId="77777777" w:rsidR="00F31C2A" w:rsidRPr="0075740B" w:rsidRDefault="00000000">
      <w:pPr>
        <w:rPr>
          <w:b/>
          <w:bCs/>
        </w:rPr>
      </w:pPr>
      <w:r w:rsidRPr="0075740B">
        <w:rPr>
          <w:b/>
          <w:bCs/>
        </w:rPr>
        <w:t>Debugging Problem 1</w:t>
      </w:r>
    </w:p>
    <w:p w14:paraId="02D8E9BE" w14:textId="77777777" w:rsidR="00F31C2A" w:rsidRDefault="00000000">
      <w:r>
        <w:lastRenderedPageBreak/>
        <w:t>fruits = ["apple", "banana", "orange"]</w:t>
      </w:r>
      <w:r>
        <w:br/>
        <w:t>print(</w:t>
      </w:r>
      <w:proofErr w:type="gramStart"/>
      <w:r>
        <w:t>fruits[</w:t>
      </w:r>
      <w:proofErr w:type="gramEnd"/>
      <w:r>
        <w:t>5])</w:t>
      </w:r>
    </w:p>
    <w:p w14:paraId="525BC3BC" w14:textId="247FA1D2" w:rsidR="00C51701" w:rsidRPr="00C51701" w:rsidRDefault="00C51701">
      <w:pPr>
        <w:rPr>
          <w:b/>
          <w:bCs/>
        </w:rPr>
      </w:pPr>
      <w:r w:rsidRPr="00C51701">
        <w:rPr>
          <w:b/>
          <w:bCs/>
        </w:rPr>
        <w:t>correct code:</w:t>
      </w:r>
    </w:p>
    <w:p w14:paraId="0F5FBF4D" w14:textId="020667E2" w:rsidR="00C51701" w:rsidRDefault="00C51701" w:rsidP="00C51701">
      <w:r>
        <w:t>fruits = ["apple", "banana", "orange"]</w:t>
      </w:r>
      <w:r>
        <w:br/>
        <w:t>print(</w:t>
      </w:r>
      <w:proofErr w:type="gramStart"/>
      <w:r>
        <w:t>fruits[</w:t>
      </w:r>
      <w:proofErr w:type="gramEnd"/>
      <w:r>
        <w:t>1</w:t>
      </w:r>
      <w:proofErr w:type="gramStart"/>
      <w:r>
        <w:t>])</w:t>
      </w:r>
      <w:r>
        <w:t xml:space="preserve">   </w:t>
      </w:r>
      <w:proofErr w:type="gramEnd"/>
      <w:r>
        <w:t xml:space="preserve">  #</w:t>
      </w:r>
      <w:proofErr w:type="gramStart"/>
      <w:r>
        <w:t>output:banana</w:t>
      </w:r>
      <w:proofErr w:type="gramEnd"/>
    </w:p>
    <w:p w14:paraId="0E40EFF8" w14:textId="4F3F2809" w:rsidR="00C51701" w:rsidRDefault="00C51701" w:rsidP="00C51701">
      <w:r w:rsidRPr="00C51701">
        <w:rPr>
          <w:b/>
          <w:bCs/>
        </w:rPr>
        <w:t>explanation:</w:t>
      </w:r>
      <w:r>
        <w:t xml:space="preserve"> index out of range. </w:t>
      </w:r>
      <w:proofErr w:type="gramStart"/>
      <w:r>
        <w:t>fruits  list</w:t>
      </w:r>
      <w:proofErr w:type="gramEnd"/>
      <w:r>
        <w:t xml:space="preserve"> has only 3 items means it contain only 0-2 </w:t>
      </w:r>
      <w:proofErr w:type="gramStart"/>
      <w:r>
        <w:t>index .But</w:t>
      </w:r>
      <w:proofErr w:type="gramEnd"/>
      <w:r>
        <w:t xml:space="preserve"> if we print </w:t>
      </w:r>
      <w:proofErr w:type="gramStart"/>
      <w:r>
        <w:t>fruits[</w:t>
      </w:r>
      <w:proofErr w:type="gramEnd"/>
      <w:r>
        <w:t>5</w:t>
      </w:r>
      <w:proofErr w:type="gramStart"/>
      <w:r>
        <w:t>],it</w:t>
      </w:r>
      <w:proofErr w:type="gramEnd"/>
      <w:r>
        <w:t xml:space="preserve"> shows error. </w:t>
      </w:r>
    </w:p>
    <w:p w14:paraId="568BBE51" w14:textId="77777777" w:rsidR="00F31C2A" w:rsidRPr="0075740B" w:rsidRDefault="00000000">
      <w:pPr>
        <w:rPr>
          <w:b/>
          <w:bCs/>
        </w:rPr>
      </w:pPr>
      <w:r w:rsidRPr="0075740B">
        <w:rPr>
          <w:b/>
          <w:bCs/>
        </w:rPr>
        <w:t>Debugging Problem 2</w:t>
      </w:r>
    </w:p>
    <w:p w14:paraId="4A110E48" w14:textId="77777777" w:rsidR="00F31C2A" w:rsidRDefault="00000000">
      <w:r>
        <w:t>numbers = (10, 20, 30)</w:t>
      </w:r>
      <w:r>
        <w:br/>
      </w:r>
      <w:proofErr w:type="gramStart"/>
      <w:r>
        <w:t>numbers[</w:t>
      </w:r>
      <w:proofErr w:type="gramEnd"/>
      <w:r>
        <w:t>0] = 100</w:t>
      </w:r>
    </w:p>
    <w:p w14:paraId="3D963F93" w14:textId="6DBF302C" w:rsidR="00C51701" w:rsidRPr="0052419A" w:rsidRDefault="00C51701">
      <w:pPr>
        <w:rPr>
          <w:b/>
          <w:bCs/>
        </w:rPr>
      </w:pPr>
      <w:r w:rsidRPr="0052419A">
        <w:rPr>
          <w:b/>
          <w:bCs/>
        </w:rPr>
        <w:t>correct code:</w:t>
      </w:r>
    </w:p>
    <w:p w14:paraId="576B56E8" w14:textId="7A210E7D" w:rsidR="00C51701" w:rsidRDefault="00C51701" w:rsidP="00C51701">
      <w:r>
        <w:t xml:space="preserve">numbers = </w:t>
      </w:r>
      <w:r>
        <w:t>[</w:t>
      </w:r>
      <w:r>
        <w:t>10, 20, 30</w:t>
      </w:r>
      <w:r>
        <w:t>]</w:t>
      </w:r>
      <w:r>
        <w:br/>
      </w:r>
      <w:proofErr w:type="gramStart"/>
      <w:r>
        <w:t>numbers[</w:t>
      </w:r>
      <w:proofErr w:type="gramEnd"/>
      <w:r>
        <w:t>0] = 100</w:t>
      </w:r>
    </w:p>
    <w:p w14:paraId="36FD5493" w14:textId="5C632F4E" w:rsidR="0052419A" w:rsidRDefault="0052419A" w:rsidP="00C51701">
      <w:r>
        <w:t>print(</w:t>
      </w:r>
      <w:proofErr w:type="gramStart"/>
      <w:r>
        <w:t xml:space="preserve">numbers)   </w:t>
      </w:r>
      <w:proofErr w:type="gramEnd"/>
      <w:r>
        <w:t>#</w:t>
      </w:r>
      <w:proofErr w:type="gramStart"/>
      <w:r>
        <w:t>output:[</w:t>
      </w:r>
      <w:proofErr w:type="gramEnd"/>
      <w:r>
        <w:t>100,20,30]</w:t>
      </w:r>
    </w:p>
    <w:p w14:paraId="6EA77B03" w14:textId="38284826" w:rsidR="0052419A" w:rsidRDefault="0052419A" w:rsidP="00C51701">
      <w:r w:rsidRPr="0052419A">
        <w:rPr>
          <w:b/>
          <w:bCs/>
        </w:rPr>
        <w:t>explanation:</w:t>
      </w:r>
      <w:r>
        <w:t xml:space="preserve"> Tuples are immutable. </w:t>
      </w:r>
      <w:proofErr w:type="gramStart"/>
      <w:r>
        <w:t>So</w:t>
      </w:r>
      <w:proofErr w:type="gramEnd"/>
      <w:r>
        <w:t xml:space="preserve"> we use lists to change 10 into 100.</w:t>
      </w:r>
    </w:p>
    <w:p w14:paraId="7B3DC2E3" w14:textId="77777777" w:rsidR="00C51701" w:rsidRPr="0075740B" w:rsidRDefault="00C51701">
      <w:pPr>
        <w:rPr>
          <w:b/>
          <w:bCs/>
        </w:rPr>
      </w:pPr>
    </w:p>
    <w:p w14:paraId="0B5DBD5F" w14:textId="77777777" w:rsidR="00F31C2A" w:rsidRPr="0075740B" w:rsidRDefault="00000000">
      <w:pPr>
        <w:rPr>
          <w:b/>
          <w:bCs/>
        </w:rPr>
      </w:pPr>
      <w:r w:rsidRPr="0075740B">
        <w:rPr>
          <w:b/>
          <w:bCs/>
        </w:rPr>
        <w:t>Debugging Problem 3</w:t>
      </w:r>
    </w:p>
    <w:p w14:paraId="2636977E" w14:textId="77777777" w:rsidR="00F31C2A" w:rsidRDefault="00000000">
      <w:r>
        <w:t>items = {1, 2, 3}</w:t>
      </w:r>
      <w:r>
        <w:br/>
        <w:t>print(</w:t>
      </w:r>
      <w:proofErr w:type="gramStart"/>
      <w:r>
        <w:t>items[</w:t>
      </w:r>
      <w:proofErr w:type="gramEnd"/>
      <w:r>
        <w:t>0])</w:t>
      </w:r>
    </w:p>
    <w:p w14:paraId="3B3BD5EB" w14:textId="45FE001B" w:rsidR="0052419A" w:rsidRPr="0052419A" w:rsidRDefault="0052419A">
      <w:pPr>
        <w:rPr>
          <w:b/>
          <w:bCs/>
        </w:rPr>
      </w:pPr>
      <w:r w:rsidRPr="0052419A">
        <w:rPr>
          <w:b/>
          <w:bCs/>
        </w:rPr>
        <w:t>correct code:</w:t>
      </w:r>
    </w:p>
    <w:p w14:paraId="0C08943C" w14:textId="26242865" w:rsidR="0052419A" w:rsidRDefault="0052419A" w:rsidP="0052419A">
      <w:r>
        <w:t xml:space="preserve">items = </w:t>
      </w:r>
      <w:r>
        <w:t>(</w:t>
      </w:r>
      <w:r>
        <w:t>1, 2, 3</w:t>
      </w:r>
      <w:r>
        <w:t>)</w:t>
      </w:r>
      <w:r>
        <w:br/>
        <w:t>print(</w:t>
      </w:r>
      <w:proofErr w:type="gramStart"/>
      <w:r>
        <w:t>items[</w:t>
      </w:r>
      <w:proofErr w:type="gramEnd"/>
      <w:r>
        <w:t>0</w:t>
      </w:r>
      <w:proofErr w:type="gramStart"/>
      <w:r>
        <w:t>])</w:t>
      </w:r>
      <w:r>
        <w:t xml:space="preserve">  #</w:t>
      </w:r>
      <w:proofErr w:type="gramEnd"/>
      <w:r>
        <w:t>output:1</w:t>
      </w:r>
    </w:p>
    <w:p w14:paraId="6C110A59" w14:textId="3B5D8127" w:rsidR="0052419A" w:rsidRDefault="0052419A">
      <w:r w:rsidRPr="0052419A">
        <w:rPr>
          <w:b/>
          <w:bCs/>
        </w:rPr>
        <w:t>explanation:</w:t>
      </w:r>
      <w:r>
        <w:t xml:space="preserve"> set doesn’t support indexing.so we use tuple instead of set</w:t>
      </w:r>
    </w:p>
    <w:p w14:paraId="175E762C" w14:textId="77777777" w:rsidR="00F31C2A" w:rsidRPr="0075740B" w:rsidRDefault="00000000">
      <w:pPr>
        <w:rPr>
          <w:b/>
          <w:bCs/>
        </w:rPr>
      </w:pPr>
      <w:r w:rsidRPr="0075740B">
        <w:rPr>
          <w:b/>
          <w:bCs/>
        </w:rPr>
        <w:t>Debugging Problem 4</w:t>
      </w:r>
    </w:p>
    <w:p w14:paraId="1DE82EB5" w14:textId="77777777" w:rsidR="00F31C2A" w:rsidRDefault="00000000">
      <w:r>
        <w:t>fruits = ["apple", "banana"]</w:t>
      </w:r>
      <w:r>
        <w:br/>
        <w:t>fruits.add("orange")</w:t>
      </w:r>
    </w:p>
    <w:p w14:paraId="17533AC9" w14:textId="4A07EEA5" w:rsidR="0052419A" w:rsidRPr="0052419A" w:rsidRDefault="0052419A">
      <w:pPr>
        <w:rPr>
          <w:b/>
          <w:bCs/>
        </w:rPr>
      </w:pPr>
      <w:r w:rsidRPr="0052419A">
        <w:rPr>
          <w:b/>
          <w:bCs/>
        </w:rPr>
        <w:t>correct code:</w:t>
      </w:r>
    </w:p>
    <w:p w14:paraId="063A305D" w14:textId="6AABD712" w:rsidR="0052419A" w:rsidRDefault="0052419A" w:rsidP="0052419A">
      <w:r>
        <w:t>fruits = ["apple", "banana"]</w:t>
      </w:r>
      <w:r>
        <w:br/>
      </w:r>
      <w:proofErr w:type="spellStart"/>
      <w:proofErr w:type="gramStart"/>
      <w:r>
        <w:t>fruits.a</w:t>
      </w:r>
      <w:r>
        <w:t>ppend</w:t>
      </w:r>
      <w:proofErr w:type="spellEnd"/>
      <w:proofErr w:type="gramEnd"/>
      <w:r>
        <w:t>("orange")</w:t>
      </w:r>
    </w:p>
    <w:p w14:paraId="48BC888E" w14:textId="397406CF" w:rsidR="0052419A" w:rsidRDefault="0052419A" w:rsidP="0052419A">
      <w:r>
        <w:t>print(</w:t>
      </w:r>
      <w:proofErr w:type="gramStart"/>
      <w:r>
        <w:t xml:space="preserve">fruits)   </w:t>
      </w:r>
      <w:proofErr w:type="gramEnd"/>
      <w:r>
        <w:t>#</w:t>
      </w:r>
      <w:proofErr w:type="gramStart"/>
      <w:r>
        <w:t>output:[</w:t>
      </w:r>
      <w:proofErr w:type="gramEnd"/>
      <w:r>
        <w:t>‘apple’,’banana’,’orange’]</w:t>
      </w:r>
    </w:p>
    <w:p w14:paraId="3B4BAE0E" w14:textId="6515AFD3" w:rsidR="0052419A" w:rsidRDefault="0052419A" w:rsidP="0052419A">
      <w:r w:rsidRPr="0052419A">
        <w:rPr>
          <w:b/>
          <w:bCs/>
        </w:rPr>
        <w:t>explanation:</w:t>
      </w:r>
      <w:r>
        <w:t xml:space="preserve"> In </w:t>
      </w:r>
      <w:proofErr w:type="gramStart"/>
      <w:r>
        <w:t>list  methods</w:t>
      </w:r>
      <w:proofErr w:type="gramEnd"/>
      <w:r>
        <w:t xml:space="preserve"> there is no add </w:t>
      </w:r>
      <w:proofErr w:type="gramStart"/>
      <w:r>
        <w:t>method .It</w:t>
      </w:r>
      <w:proofErr w:type="gramEnd"/>
      <w:r>
        <w:t xml:space="preserve"> contain only append and insert methods for adding items into list.</w:t>
      </w:r>
    </w:p>
    <w:p w14:paraId="1BA6ABE5" w14:textId="77777777" w:rsidR="0052419A" w:rsidRDefault="0052419A"/>
    <w:p w14:paraId="6F549C7C" w14:textId="77777777" w:rsidR="00F31C2A" w:rsidRDefault="00000000">
      <w:pPr>
        <w:pStyle w:val="Heading1"/>
      </w:pPr>
      <w:r>
        <w:lastRenderedPageBreak/>
        <w:t>9. Part G – Hands-on Activity 1: Shopping Cart</w:t>
      </w:r>
    </w:p>
    <w:p w14:paraId="1C042CDF" w14:textId="77777777" w:rsidR="00F31C2A" w:rsidRDefault="00000000">
      <w:r>
        <w:t>Start with: cart = ["Rice", "Milk", "Bread"]</w:t>
      </w:r>
    </w:p>
    <w:p w14:paraId="673A292C" w14:textId="77777777" w:rsidR="00F31C2A" w:rsidRDefault="00000000">
      <w:r>
        <w:t>Build a simple shopping cart using a list. Your program should:</w:t>
      </w:r>
    </w:p>
    <w:p w14:paraId="3D4A65BC" w14:textId="77777777" w:rsidR="00F31C2A" w:rsidRDefault="00000000">
      <w:pPr>
        <w:pStyle w:val="ListBullet"/>
      </w:pPr>
      <w:r>
        <w:t>Display the cart.</w:t>
      </w:r>
    </w:p>
    <w:p w14:paraId="6A2DB496" w14:textId="77777777" w:rsidR="00F31C2A" w:rsidRDefault="00000000">
      <w:pPr>
        <w:pStyle w:val="ListBullet"/>
      </w:pPr>
      <w:r>
        <w:t>Add a new item.</w:t>
      </w:r>
    </w:p>
    <w:p w14:paraId="7675CFC8" w14:textId="77777777" w:rsidR="00F31C2A" w:rsidRDefault="00000000">
      <w:pPr>
        <w:pStyle w:val="ListBullet"/>
      </w:pPr>
      <w:r>
        <w:t>Remove an item.</w:t>
      </w:r>
    </w:p>
    <w:p w14:paraId="20B11E13" w14:textId="77777777" w:rsidR="00F31C2A" w:rsidRDefault="00000000">
      <w:pPr>
        <w:pStyle w:val="ListBullet"/>
      </w:pPr>
      <w:r>
        <w:t>Display the number of items.</w:t>
      </w:r>
    </w:p>
    <w:p w14:paraId="45DB8077" w14:textId="77777777" w:rsidR="00F31C2A" w:rsidRDefault="00000000">
      <w:pPr>
        <w:pStyle w:val="ListBullet"/>
      </w:pPr>
      <w:r>
        <w:t>Check whether a particular item exists.</w:t>
      </w:r>
    </w:p>
    <w:p w14:paraId="10DC2C9A" w14:textId="77777777" w:rsidR="00F31C2A" w:rsidRDefault="00000000">
      <w:pPr>
        <w:pStyle w:val="ListBullet"/>
      </w:pPr>
      <w:r>
        <w:t>Display the final cart.</w:t>
      </w:r>
    </w:p>
    <w:p w14:paraId="527B965C" w14:textId="09CBC44C" w:rsidR="004645AA" w:rsidRPr="004645AA" w:rsidRDefault="004645AA" w:rsidP="004645A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4645AA">
        <w:rPr>
          <w:b/>
          <w:bCs/>
        </w:rPr>
        <w:t>Code:</w:t>
      </w:r>
    </w:p>
    <w:p w14:paraId="204E0721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cart = ["Rice", "Milk", "Bread"]</w:t>
      </w:r>
    </w:p>
    <w:p w14:paraId="6C744D75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print(cart)</w:t>
      </w:r>
    </w:p>
    <w:p w14:paraId="44CC84DA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proofErr w:type="gramStart"/>
      <w:r w:rsidRPr="004645AA">
        <w:rPr>
          <w:lang w:val="en-IN"/>
        </w:rPr>
        <w:t>cart.append</w:t>
      </w:r>
      <w:proofErr w:type="spellEnd"/>
      <w:proofErr w:type="gramEnd"/>
      <w:r w:rsidRPr="004645AA">
        <w:rPr>
          <w:lang w:val="en-IN"/>
        </w:rPr>
        <w:t>("vegetables")</w:t>
      </w:r>
    </w:p>
    <w:p w14:paraId="75118911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print(cart)</w:t>
      </w:r>
    </w:p>
    <w:p w14:paraId="3CC44444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proofErr w:type="gramStart"/>
      <w:r w:rsidRPr="004645AA">
        <w:rPr>
          <w:lang w:val="en-IN"/>
        </w:rPr>
        <w:t>cart.remove</w:t>
      </w:r>
      <w:proofErr w:type="spellEnd"/>
      <w:proofErr w:type="gramEnd"/>
      <w:r w:rsidRPr="004645AA">
        <w:rPr>
          <w:lang w:val="en-IN"/>
        </w:rPr>
        <w:t>("milk")</w:t>
      </w:r>
    </w:p>
    <w:p w14:paraId="507BBE8B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print(cart)</w:t>
      </w:r>
    </w:p>
    <w:p w14:paraId="3649AC2B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print(</w:t>
      </w:r>
      <w:proofErr w:type="spellStart"/>
      <w:r w:rsidRPr="004645AA">
        <w:rPr>
          <w:lang w:val="en-IN"/>
        </w:rPr>
        <w:t>len</w:t>
      </w:r>
      <w:proofErr w:type="spellEnd"/>
      <w:r w:rsidRPr="004645AA">
        <w:rPr>
          <w:lang w:val="en-IN"/>
        </w:rPr>
        <w:t>(cart))</w:t>
      </w:r>
    </w:p>
    <w:p w14:paraId="435EC703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4645AA">
        <w:rPr>
          <w:lang w:val="en-IN"/>
        </w:rPr>
        <w:t>print(</w:t>
      </w:r>
      <w:proofErr w:type="gramEnd"/>
      <w:r w:rsidRPr="004645AA">
        <w:rPr>
          <w:lang w:val="en-IN"/>
        </w:rPr>
        <w:t>"milk" in cart)</w:t>
      </w:r>
    </w:p>
    <w:p w14:paraId="26058C51" w14:textId="77777777" w:rsid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print(cart)</w:t>
      </w:r>
    </w:p>
    <w:p w14:paraId="317D49BF" w14:textId="5B570C39" w:rsidR="004645AA" w:rsidRDefault="004645AA" w:rsidP="004645AA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4645AA">
        <w:rPr>
          <w:b/>
          <w:bCs/>
          <w:lang w:val="en-IN"/>
        </w:rPr>
        <w:t>output:</w:t>
      </w:r>
    </w:p>
    <w:p w14:paraId="78CF3F92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['Rice', 'Milk', 'Bread']</w:t>
      </w:r>
    </w:p>
    <w:p w14:paraId="41C6C451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['Rice', 'Milk', 'Bread', 'vegetables']</w:t>
      </w:r>
    </w:p>
    <w:p w14:paraId="01663012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['Rice', 'Bread', 'vegetables']</w:t>
      </w:r>
    </w:p>
    <w:p w14:paraId="484ED172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3</w:t>
      </w:r>
    </w:p>
    <w:p w14:paraId="12C5D105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4645AA">
        <w:rPr>
          <w:lang w:val="en-IN"/>
        </w:rPr>
        <w:t>False</w:t>
      </w:r>
    </w:p>
    <w:p w14:paraId="19D77D32" w14:textId="24D4C01D" w:rsidR="004645AA" w:rsidRPr="004645AA" w:rsidRDefault="004645AA" w:rsidP="004645AA">
      <w:pPr>
        <w:pStyle w:val="ListBulle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     </w:t>
      </w:r>
      <w:r w:rsidRPr="004645AA">
        <w:rPr>
          <w:lang w:val="en-IN"/>
        </w:rPr>
        <w:t>['Rice', 'Bread', 'vegetables']</w:t>
      </w:r>
    </w:p>
    <w:p w14:paraId="116EA472" w14:textId="77777777" w:rsidR="004645AA" w:rsidRPr="004645AA" w:rsidRDefault="004645AA" w:rsidP="004645AA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5D3DB2B" w14:textId="77777777" w:rsidR="004645AA" w:rsidRDefault="004645AA" w:rsidP="004645AA">
      <w:pPr>
        <w:pStyle w:val="ListBullet"/>
        <w:numPr>
          <w:ilvl w:val="0"/>
          <w:numId w:val="0"/>
        </w:numPr>
      </w:pPr>
    </w:p>
    <w:p w14:paraId="69A7BB7A" w14:textId="77777777" w:rsidR="00F31C2A" w:rsidRDefault="00000000">
      <w:r>
        <w:t>Bonus: create add_</w:t>
      </w:r>
      <w:proofErr w:type="gramStart"/>
      <w:r>
        <w:t>item(</w:t>
      </w:r>
      <w:proofErr w:type="gramEnd"/>
      <w:r>
        <w:t xml:space="preserve">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), and </w:t>
      </w:r>
      <w:proofErr w:type="spellStart"/>
      <w:r>
        <w:t>show_</w:t>
      </w:r>
      <w:proofErr w:type="gramStart"/>
      <w:r>
        <w:t>cart</w:t>
      </w:r>
      <w:proofErr w:type="spellEnd"/>
      <w:r>
        <w:t>(</w:t>
      </w:r>
      <w:proofErr w:type="gramEnd"/>
      <w:r>
        <w:t>) functions.</w:t>
      </w:r>
    </w:p>
    <w:p w14:paraId="31048C8E" w14:textId="77777777" w:rsidR="004645AA" w:rsidRDefault="004645AA"/>
    <w:p w14:paraId="5245FC8E" w14:textId="3879D72F" w:rsidR="004645AA" w:rsidRPr="0075740B" w:rsidRDefault="004645AA">
      <w:pPr>
        <w:rPr>
          <w:b/>
          <w:bCs/>
        </w:rPr>
      </w:pPr>
      <w:r w:rsidRPr="0075740B">
        <w:rPr>
          <w:b/>
          <w:bCs/>
        </w:rPr>
        <w:t>Code:</w:t>
      </w:r>
    </w:p>
    <w:p w14:paraId="127201CA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>cart = ["Rice", "Milk", "Bread"]</w:t>
      </w:r>
    </w:p>
    <w:p w14:paraId="3ABB6C90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 xml:space="preserve">def </w:t>
      </w:r>
      <w:proofErr w:type="spellStart"/>
      <w:r w:rsidRPr="004645AA">
        <w:rPr>
          <w:lang w:val="en-IN"/>
        </w:rPr>
        <w:t>add_item</w:t>
      </w:r>
      <w:proofErr w:type="spellEnd"/>
      <w:r w:rsidRPr="004645AA">
        <w:rPr>
          <w:lang w:val="en-IN"/>
        </w:rPr>
        <w:t>(item):</w:t>
      </w:r>
    </w:p>
    <w:p w14:paraId="4340A368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 xml:space="preserve">    </w:t>
      </w:r>
      <w:proofErr w:type="spellStart"/>
      <w:proofErr w:type="gramStart"/>
      <w:r w:rsidRPr="004645AA">
        <w:rPr>
          <w:lang w:val="en-IN"/>
        </w:rPr>
        <w:t>cart.append</w:t>
      </w:r>
      <w:proofErr w:type="spellEnd"/>
      <w:proofErr w:type="gramEnd"/>
      <w:r w:rsidRPr="004645AA">
        <w:rPr>
          <w:lang w:val="en-IN"/>
        </w:rPr>
        <w:t>(item)</w:t>
      </w:r>
    </w:p>
    <w:p w14:paraId="21C9B77B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 xml:space="preserve">def </w:t>
      </w:r>
      <w:proofErr w:type="spellStart"/>
      <w:r w:rsidRPr="004645AA">
        <w:rPr>
          <w:lang w:val="en-IN"/>
        </w:rPr>
        <w:t>remove_item</w:t>
      </w:r>
      <w:proofErr w:type="spellEnd"/>
      <w:r w:rsidRPr="004645AA">
        <w:rPr>
          <w:lang w:val="en-IN"/>
        </w:rPr>
        <w:t>(item):</w:t>
      </w:r>
    </w:p>
    <w:p w14:paraId="5290B656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 xml:space="preserve">    </w:t>
      </w:r>
      <w:proofErr w:type="spellStart"/>
      <w:proofErr w:type="gramStart"/>
      <w:r w:rsidRPr="004645AA">
        <w:rPr>
          <w:lang w:val="en-IN"/>
        </w:rPr>
        <w:t>cart.remove</w:t>
      </w:r>
      <w:proofErr w:type="spellEnd"/>
      <w:proofErr w:type="gramEnd"/>
      <w:r w:rsidRPr="004645AA">
        <w:rPr>
          <w:lang w:val="en-IN"/>
        </w:rPr>
        <w:t>(item)</w:t>
      </w:r>
    </w:p>
    <w:p w14:paraId="14AFD41E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 xml:space="preserve">def </w:t>
      </w:r>
      <w:proofErr w:type="spellStart"/>
      <w:r w:rsidRPr="004645AA">
        <w:rPr>
          <w:lang w:val="en-IN"/>
        </w:rPr>
        <w:t>show_</w:t>
      </w:r>
      <w:proofErr w:type="gramStart"/>
      <w:r w:rsidRPr="004645AA">
        <w:rPr>
          <w:lang w:val="en-IN"/>
        </w:rPr>
        <w:t>cart</w:t>
      </w:r>
      <w:proofErr w:type="spellEnd"/>
      <w:r w:rsidRPr="004645AA">
        <w:rPr>
          <w:lang w:val="en-IN"/>
        </w:rPr>
        <w:t>(</w:t>
      </w:r>
      <w:proofErr w:type="gramEnd"/>
      <w:r w:rsidRPr="004645AA">
        <w:rPr>
          <w:lang w:val="en-IN"/>
        </w:rPr>
        <w:t>):</w:t>
      </w:r>
    </w:p>
    <w:p w14:paraId="38693254" w14:textId="77777777" w:rsidR="004645AA" w:rsidRPr="004645AA" w:rsidRDefault="004645AA" w:rsidP="004645AA">
      <w:pPr>
        <w:rPr>
          <w:lang w:val="en-IN"/>
        </w:rPr>
      </w:pPr>
      <w:r w:rsidRPr="004645AA">
        <w:rPr>
          <w:lang w:val="en-IN"/>
        </w:rPr>
        <w:t>    print(cart)</w:t>
      </w:r>
    </w:p>
    <w:p w14:paraId="36BC9988" w14:textId="77777777" w:rsidR="004645AA" w:rsidRPr="004645AA" w:rsidRDefault="004645AA" w:rsidP="004645AA">
      <w:pPr>
        <w:rPr>
          <w:lang w:val="en-IN"/>
        </w:rPr>
      </w:pPr>
      <w:proofErr w:type="spellStart"/>
      <w:r w:rsidRPr="004645AA">
        <w:rPr>
          <w:lang w:val="en-IN"/>
        </w:rPr>
        <w:t>add_item</w:t>
      </w:r>
      <w:proofErr w:type="spellEnd"/>
      <w:r w:rsidRPr="004645AA">
        <w:rPr>
          <w:lang w:val="en-IN"/>
        </w:rPr>
        <w:t>("vegetables")</w:t>
      </w:r>
    </w:p>
    <w:p w14:paraId="7C5AC826" w14:textId="77777777" w:rsidR="004645AA" w:rsidRPr="004645AA" w:rsidRDefault="004645AA" w:rsidP="004645AA">
      <w:pPr>
        <w:rPr>
          <w:lang w:val="en-IN"/>
        </w:rPr>
      </w:pPr>
      <w:proofErr w:type="spellStart"/>
      <w:r w:rsidRPr="004645AA">
        <w:rPr>
          <w:lang w:val="en-IN"/>
        </w:rPr>
        <w:t>remove_item</w:t>
      </w:r>
      <w:proofErr w:type="spellEnd"/>
      <w:r w:rsidRPr="004645AA">
        <w:rPr>
          <w:lang w:val="en-IN"/>
        </w:rPr>
        <w:t>("Bread")</w:t>
      </w:r>
    </w:p>
    <w:p w14:paraId="41BD6087" w14:textId="77777777" w:rsidR="004645AA" w:rsidRPr="004645AA" w:rsidRDefault="004645AA" w:rsidP="004645AA">
      <w:pPr>
        <w:rPr>
          <w:lang w:val="en-IN"/>
        </w:rPr>
      </w:pPr>
      <w:proofErr w:type="spellStart"/>
      <w:r w:rsidRPr="004645AA">
        <w:rPr>
          <w:lang w:val="en-IN"/>
        </w:rPr>
        <w:lastRenderedPageBreak/>
        <w:t>show_</w:t>
      </w:r>
      <w:proofErr w:type="gramStart"/>
      <w:r w:rsidRPr="004645AA">
        <w:rPr>
          <w:lang w:val="en-IN"/>
        </w:rPr>
        <w:t>cart</w:t>
      </w:r>
      <w:proofErr w:type="spellEnd"/>
      <w:r w:rsidRPr="004645AA">
        <w:rPr>
          <w:lang w:val="en-IN"/>
        </w:rPr>
        <w:t>(</w:t>
      </w:r>
      <w:proofErr w:type="gramEnd"/>
      <w:r w:rsidRPr="004645AA">
        <w:rPr>
          <w:lang w:val="en-IN"/>
        </w:rPr>
        <w:t>)</w:t>
      </w:r>
    </w:p>
    <w:p w14:paraId="1653ABF7" w14:textId="1F2D29A6" w:rsidR="004645AA" w:rsidRPr="0075740B" w:rsidRDefault="004645AA">
      <w:pPr>
        <w:rPr>
          <w:b/>
          <w:bCs/>
        </w:rPr>
      </w:pPr>
      <w:r w:rsidRPr="0075740B">
        <w:rPr>
          <w:b/>
          <w:bCs/>
        </w:rPr>
        <w:t>output:</w:t>
      </w:r>
    </w:p>
    <w:p w14:paraId="7831963A" w14:textId="3032CCA1" w:rsidR="004645AA" w:rsidRDefault="004645AA">
      <w:r w:rsidRPr="004645AA">
        <w:t>['Rice', 'Milk', 'Bread']</w:t>
      </w:r>
    </w:p>
    <w:p w14:paraId="62D0259D" w14:textId="77777777" w:rsidR="00F31C2A" w:rsidRDefault="00000000">
      <w:pPr>
        <w:pStyle w:val="Heading1"/>
      </w:pPr>
      <w:r>
        <w:t>10. Part H – Hands-on Activity 2: Duplicate Removal</w:t>
      </w:r>
    </w:p>
    <w:p w14:paraId="663FE042" w14:textId="77777777" w:rsidR="00F31C2A" w:rsidRDefault="00000000">
      <w:r>
        <w:t>Create a program that removes duplicate values from a list using a set.</w:t>
      </w:r>
    </w:p>
    <w:p w14:paraId="3B8B3738" w14:textId="77777777" w:rsidR="00F31C2A" w:rsidRDefault="00000000">
      <w:r>
        <w:t>Example input: [10, 20, 10, 30, 20, 40, 30]</w:t>
      </w:r>
    </w:p>
    <w:p w14:paraId="66D220C1" w14:textId="77777777" w:rsidR="00F31C2A" w:rsidRDefault="00000000">
      <w:r>
        <w:t>Expected result: a collection containing only unique values.</w:t>
      </w:r>
    </w:p>
    <w:p w14:paraId="1562DE2C" w14:textId="0CF1EFF7" w:rsidR="009431B6" w:rsidRPr="0075740B" w:rsidRDefault="009431B6">
      <w:pPr>
        <w:rPr>
          <w:b/>
          <w:bCs/>
        </w:rPr>
      </w:pPr>
      <w:r w:rsidRPr="0075740B">
        <w:rPr>
          <w:b/>
          <w:bCs/>
        </w:rPr>
        <w:t>Code:</w:t>
      </w:r>
    </w:p>
    <w:p w14:paraId="4F038683" w14:textId="77777777" w:rsidR="009431B6" w:rsidRPr="009431B6" w:rsidRDefault="009431B6" w:rsidP="009431B6">
      <w:pPr>
        <w:rPr>
          <w:lang w:val="en-IN"/>
        </w:rPr>
      </w:pPr>
      <w:r w:rsidRPr="009431B6">
        <w:rPr>
          <w:lang w:val="en-IN"/>
        </w:rPr>
        <w:t>items= [10, 20, 10, 30, 20, 40, 30]</w:t>
      </w:r>
    </w:p>
    <w:p w14:paraId="554C35A4" w14:textId="7698FAB5" w:rsidR="009431B6" w:rsidRPr="009431B6" w:rsidRDefault="009431B6" w:rsidP="009431B6">
      <w:pPr>
        <w:rPr>
          <w:lang w:val="en-IN"/>
        </w:rPr>
      </w:pPr>
      <w:r>
        <w:rPr>
          <w:lang w:val="en-IN"/>
        </w:rPr>
        <w:t>L</w:t>
      </w:r>
      <w:r w:rsidRPr="009431B6">
        <w:rPr>
          <w:lang w:val="en-IN"/>
        </w:rPr>
        <w:t>1=set(items)</w:t>
      </w:r>
    </w:p>
    <w:p w14:paraId="67B2BD8D" w14:textId="7F3016A6" w:rsidR="009431B6" w:rsidRPr="009431B6" w:rsidRDefault="009431B6" w:rsidP="009431B6">
      <w:pPr>
        <w:rPr>
          <w:lang w:val="en-IN"/>
        </w:rPr>
      </w:pPr>
      <w:r w:rsidRPr="009431B6">
        <w:rPr>
          <w:lang w:val="en-IN"/>
        </w:rPr>
        <w:t>print(</w:t>
      </w:r>
      <w:r>
        <w:rPr>
          <w:lang w:val="en-IN"/>
        </w:rPr>
        <w:t>L</w:t>
      </w:r>
      <w:r w:rsidRPr="009431B6">
        <w:rPr>
          <w:lang w:val="en-IN"/>
        </w:rPr>
        <w:t>1)</w:t>
      </w:r>
    </w:p>
    <w:p w14:paraId="4F1EB66B" w14:textId="605279D4" w:rsidR="009431B6" w:rsidRDefault="009431B6" w:rsidP="009431B6">
      <w:pPr>
        <w:rPr>
          <w:lang w:val="en-IN"/>
        </w:rPr>
      </w:pPr>
      <w:r w:rsidRPr="009431B6">
        <w:rPr>
          <w:lang w:val="en-IN"/>
        </w:rPr>
        <w:t>print(type(</w:t>
      </w:r>
      <w:r>
        <w:rPr>
          <w:lang w:val="en-IN"/>
        </w:rPr>
        <w:t>L</w:t>
      </w:r>
      <w:r w:rsidRPr="009431B6">
        <w:rPr>
          <w:lang w:val="en-IN"/>
        </w:rPr>
        <w:t>1))</w:t>
      </w:r>
    </w:p>
    <w:p w14:paraId="6742EF54" w14:textId="19A58AC6" w:rsidR="009431B6" w:rsidRPr="0075740B" w:rsidRDefault="009431B6" w:rsidP="009431B6">
      <w:pPr>
        <w:rPr>
          <w:b/>
          <w:bCs/>
          <w:lang w:val="en-IN"/>
        </w:rPr>
      </w:pPr>
      <w:r w:rsidRPr="0075740B">
        <w:rPr>
          <w:b/>
          <w:bCs/>
          <w:lang w:val="en-IN"/>
        </w:rPr>
        <w:t>output:</w:t>
      </w:r>
    </w:p>
    <w:p w14:paraId="2F3DC448" w14:textId="77777777" w:rsidR="009431B6" w:rsidRPr="009431B6" w:rsidRDefault="009431B6" w:rsidP="009431B6">
      <w:pPr>
        <w:rPr>
          <w:lang w:val="en-IN"/>
        </w:rPr>
      </w:pPr>
      <w:r w:rsidRPr="009431B6">
        <w:rPr>
          <w:lang w:val="en-IN"/>
        </w:rPr>
        <w:t>{40, 10, 20, 30}</w:t>
      </w:r>
    </w:p>
    <w:p w14:paraId="139BA2C6" w14:textId="6F9FBB85" w:rsidR="009431B6" w:rsidRPr="009431B6" w:rsidRDefault="009431B6" w:rsidP="009431B6">
      <w:pPr>
        <w:rPr>
          <w:lang w:val="en-IN"/>
        </w:rPr>
      </w:pPr>
      <w:r w:rsidRPr="009431B6">
        <w:rPr>
          <w:lang w:val="en-IN"/>
        </w:rPr>
        <w:t>&lt;class 'set'&gt;</w:t>
      </w:r>
    </w:p>
    <w:p w14:paraId="330455BE" w14:textId="77777777" w:rsidR="009431B6" w:rsidRDefault="009431B6"/>
    <w:p w14:paraId="263F7BE8" w14:textId="77777777" w:rsidR="00F31C2A" w:rsidRDefault="00000000">
      <w:r>
        <w:t>Test with:</w:t>
      </w:r>
    </w:p>
    <w:p w14:paraId="6C814D6B" w14:textId="77777777" w:rsidR="00F31C2A" w:rsidRDefault="00000000">
      <w:pPr>
        <w:pStyle w:val="ListBullet"/>
      </w:pPr>
      <w:r>
        <w:t>[1, 1, 2, 2, 3, 3]</w:t>
      </w:r>
    </w:p>
    <w:p w14:paraId="12BFD1F0" w14:textId="77777777" w:rsidR="00FA3B8D" w:rsidRDefault="00FA3B8D" w:rsidP="0075740B">
      <w:pPr>
        <w:pStyle w:val="ListBullet"/>
        <w:numPr>
          <w:ilvl w:val="0"/>
          <w:numId w:val="0"/>
        </w:numPr>
      </w:pPr>
    </w:p>
    <w:p w14:paraId="146D77EC" w14:textId="687FB0D7" w:rsidR="009431B6" w:rsidRPr="009431B6" w:rsidRDefault="009431B6" w:rsidP="009431B6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431B6">
        <w:rPr>
          <w:b/>
          <w:bCs/>
        </w:rPr>
        <w:t>Code:</w:t>
      </w:r>
    </w:p>
    <w:p w14:paraId="5DDCFF54" w14:textId="77777777" w:rsidR="009431B6" w:rsidRPr="009431B6" w:rsidRDefault="009431B6" w:rsidP="009431B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431B6">
        <w:rPr>
          <w:lang w:val="en-IN"/>
        </w:rPr>
        <w:t>items= [1,1,2,2,3,3]</w:t>
      </w:r>
    </w:p>
    <w:p w14:paraId="023C202C" w14:textId="77777777" w:rsidR="009431B6" w:rsidRPr="009431B6" w:rsidRDefault="009431B6" w:rsidP="009431B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431B6">
        <w:rPr>
          <w:lang w:val="en-IN"/>
        </w:rPr>
        <w:t>l1=set(items)</w:t>
      </w:r>
    </w:p>
    <w:p w14:paraId="57AAE59D" w14:textId="77777777" w:rsidR="009431B6" w:rsidRPr="009431B6" w:rsidRDefault="009431B6" w:rsidP="009431B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431B6">
        <w:rPr>
          <w:lang w:val="en-IN"/>
        </w:rPr>
        <w:t>print(l1)</w:t>
      </w:r>
    </w:p>
    <w:p w14:paraId="5237A9A1" w14:textId="77777777" w:rsidR="009431B6" w:rsidRPr="009431B6" w:rsidRDefault="009431B6" w:rsidP="009431B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431B6">
        <w:rPr>
          <w:lang w:val="en-IN"/>
        </w:rPr>
        <w:t>print(type(l1))</w:t>
      </w:r>
    </w:p>
    <w:p w14:paraId="4F77CDDB" w14:textId="5EEEE1F6" w:rsidR="009431B6" w:rsidRDefault="009431B6" w:rsidP="009431B6">
      <w:pPr>
        <w:pStyle w:val="ListBullet"/>
        <w:numPr>
          <w:ilvl w:val="0"/>
          <w:numId w:val="0"/>
        </w:numPr>
        <w:ind w:left="360"/>
      </w:pPr>
      <w:r w:rsidRPr="009431B6">
        <w:rPr>
          <w:b/>
          <w:bCs/>
        </w:rPr>
        <w:t xml:space="preserve"> output</w:t>
      </w:r>
      <w:r>
        <w:t>:</w:t>
      </w:r>
    </w:p>
    <w:p w14:paraId="0B44F705" w14:textId="77777777" w:rsidR="009431B6" w:rsidRDefault="009431B6" w:rsidP="009431B6">
      <w:pPr>
        <w:pStyle w:val="ListBullet"/>
        <w:numPr>
          <w:ilvl w:val="0"/>
          <w:numId w:val="0"/>
        </w:numPr>
        <w:ind w:left="360"/>
      </w:pPr>
      <w:r>
        <w:t>{1, 2, 3}</w:t>
      </w:r>
    </w:p>
    <w:p w14:paraId="25020402" w14:textId="6FC52214" w:rsidR="009431B6" w:rsidRDefault="009431B6" w:rsidP="009431B6">
      <w:pPr>
        <w:pStyle w:val="ListBullet"/>
        <w:numPr>
          <w:ilvl w:val="0"/>
          <w:numId w:val="0"/>
        </w:numPr>
        <w:ind w:left="360"/>
      </w:pPr>
      <w:r>
        <w:t>&lt;class 'set'&gt;</w:t>
      </w:r>
    </w:p>
    <w:p w14:paraId="0F414EEA" w14:textId="77777777" w:rsidR="009431B6" w:rsidRDefault="009431B6" w:rsidP="009431B6">
      <w:pPr>
        <w:pStyle w:val="ListBullet"/>
        <w:numPr>
          <w:ilvl w:val="0"/>
          <w:numId w:val="0"/>
        </w:numPr>
        <w:ind w:left="360"/>
      </w:pPr>
    </w:p>
    <w:p w14:paraId="78A9B378" w14:textId="77777777" w:rsidR="009431B6" w:rsidRDefault="009431B6" w:rsidP="009431B6">
      <w:pPr>
        <w:pStyle w:val="ListBullet"/>
        <w:numPr>
          <w:ilvl w:val="0"/>
          <w:numId w:val="0"/>
        </w:numPr>
        <w:ind w:left="360"/>
      </w:pPr>
    </w:p>
    <w:p w14:paraId="3783EF6B" w14:textId="77777777" w:rsidR="00F31C2A" w:rsidRDefault="00000000">
      <w:pPr>
        <w:pStyle w:val="ListBullet"/>
      </w:pPr>
      <w:r>
        <w:t>["apple", "banana", "apple", "orange", "banana"]</w:t>
      </w:r>
    </w:p>
    <w:p w14:paraId="78A215D1" w14:textId="77777777" w:rsidR="00FA3B8D" w:rsidRDefault="00FA3B8D" w:rsidP="00FA3B8D">
      <w:pPr>
        <w:pStyle w:val="ListBullet"/>
        <w:numPr>
          <w:ilvl w:val="0"/>
          <w:numId w:val="0"/>
        </w:numPr>
        <w:ind w:left="360"/>
      </w:pPr>
    </w:p>
    <w:p w14:paraId="74F2D8A8" w14:textId="65395FAD" w:rsidR="009431B6" w:rsidRPr="00FA3B8D" w:rsidRDefault="009431B6" w:rsidP="009431B6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FA3B8D">
        <w:rPr>
          <w:b/>
          <w:bCs/>
        </w:rPr>
        <w:t>Code:</w:t>
      </w:r>
    </w:p>
    <w:p w14:paraId="76BB2760" w14:textId="090C68E4" w:rsidR="009431B6" w:rsidRPr="009431B6" w:rsidRDefault="009431B6" w:rsidP="00FA3B8D">
      <w:pPr>
        <w:pStyle w:val="ListBullet"/>
        <w:numPr>
          <w:ilvl w:val="0"/>
          <w:numId w:val="0"/>
        </w:numPr>
        <w:ind w:left="360"/>
      </w:pPr>
      <w:r w:rsidRPr="009431B6">
        <w:rPr>
          <w:lang w:val="en-IN"/>
        </w:rPr>
        <w:t xml:space="preserve">items= </w:t>
      </w:r>
      <w:r>
        <w:t>["apple", "banana", "apple", "orange", "banana"]</w:t>
      </w:r>
    </w:p>
    <w:p w14:paraId="04E29307" w14:textId="77777777" w:rsidR="009431B6" w:rsidRPr="009431B6" w:rsidRDefault="009431B6" w:rsidP="009431B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431B6">
        <w:rPr>
          <w:lang w:val="en-IN"/>
        </w:rPr>
        <w:t>l1=set(items)</w:t>
      </w:r>
    </w:p>
    <w:p w14:paraId="032F1E7B" w14:textId="77777777" w:rsidR="009431B6" w:rsidRPr="009431B6" w:rsidRDefault="009431B6" w:rsidP="009431B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431B6">
        <w:rPr>
          <w:lang w:val="en-IN"/>
        </w:rPr>
        <w:t>print(l1)</w:t>
      </w:r>
    </w:p>
    <w:p w14:paraId="41B10B3B" w14:textId="77777777" w:rsidR="009431B6" w:rsidRDefault="009431B6" w:rsidP="009431B6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431B6">
        <w:rPr>
          <w:lang w:val="en-IN"/>
        </w:rPr>
        <w:t>print(type(l1))</w:t>
      </w:r>
    </w:p>
    <w:p w14:paraId="14593EE1" w14:textId="49635CB7" w:rsidR="00FA3B8D" w:rsidRPr="00FA3B8D" w:rsidRDefault="00FA3B8D" w:rsidP="009431B6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FA3B8D">
        <w:rPr>
          <w:b/>
          <w:bCs/>
          <w:lang w:val="en-IN"/>
        </w:rPr>
        <w:t>output:</w:t>
      </w:r>
    </w:p>
    <w:p w14:paraId="29EF87F4" w14:textId="77777777" w:rsidR="00FA3B8D" w:rsidRPr="00FA3B8D" w:rsidRDefault="00FA3B8D" w:rsidP="00FA3B8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A3B8D">
        <w:rPr>
          <w:lang w:val="en-IN"/>
        </w:rPr>
        <w:t>{'orange', 'apple', 'banana'}</w:t>
      </w:r>
    </w:p>
    <w:p w14:paraId="1AF28443" w14:textId="653F5316" w:rsidR="00FA3B8D" w:rsidRPr="009431B6" w:rsidRDefault="00FA3B8D" w:rsidP="00FA3B8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A3B8D">
        <w:rPr>
          <w:lang w:val="en-IN"/>
        </w:rPr>
        <w:t>&lt;class 'set'&gt;</w:t>
      </w:r>
    </w:p>
    <w:p w14:paraId="7581150A" w14:textId="77777777" w:rsidR="009431B6" w:rsidRDefault="009431B6" w:rsidP="009431B6">
      <w:pPr>
        <w:pStyle w:val="ListBullet"/>
        <w:numPr>
          <w:ilvl w:val="0"/>
          <w:numId w:val="0"/>
        </w:numPr>
        <w:ind w:left="360"/>
      </w:pPr>
    </w:p>
    <w:p w14:paraId="5B84A4ED" w14:textId="77777777" w:rsidR="00F31C2A" w:rsidRDefault="00000000">
      <w:pPr>
        <w:pStyle w:val="ListBullet"/>
      </w:pPr>
      <w:r>
        <w:t>[10, 20, 30]</w:t>
      </w:r>
    </w:p>
    <w:p w14:paraId="1D480C07" w14:textId="77777777" w:rsidR="00FA3B8D" w:rsidRDefault="00FA3B8D" w:rsidP="00FA3B8D">
      <w:pPr>
        <w:pStyle w:val="ListBullet"/>
        <w:numPr>
          <w:ilvl w:val="0"/>
          <w:numId w:val="0"/>
        </w:numPr>
        <w:ind w:left="360"/>
      </w:pPr>
    </w:p>
    <w:p w14:paraId="18CAB9F2" w14:textId="300A97D6" w:rsidR="00FA3B8D" w:rsidRPr="00FA3B8D" w:rsidRDefault="00FA3B8D" w:rsidP="00FA3B8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FA3B8D">
        <w:rPr>
          <w:b/>
          <w:bCs/>
        </w:rPr>
        <w:t>Code:</w:t>
      </w:r>
    </w:p>
    <w:p w14:paraId="4BE3A490" w14:textId="77777777" w:rsidR="00FA3B8D" w:rsidRPr="00FA3B8D" w:rsidRDefault="00FA3B8D" w:rsidP="00FA3B8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A3B8D">
        <w:rPr>
          <w:lang w:val="en-IN"/>
        </w:rPr>
        <w:t>items= [10,20,30]</w:t>
      </w:r>
    </w:p>
    <w:p w14:paraId="772D0781" w14:textId="77777777" w:rsidR="00FA3B8D" w:rsidRPr="00FA3B8D" w:rsidRDefault="00FA3B8D" w:rsidP="00FA3B8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A3B8D">
        <w:rPr>
          <w:lang w:val="en-IN"/>
        </w:rPr>
        <w:t>l1=set(items)</w:t>
      </w:r>
    </w:p>
    <w:p w14:paraId="1585EAA2" w14:textId="77777777" w:rsidR="00FA3B8D" w:rsidRPr="00FA3B8D" w:rsidRDefault="00FA3B8D" w:rsidP="00FA3B8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A3B8D">
        <w:rPr>
          <w:lang w:val="en-IN"/>
        </w:rPr>
        <w:t>print(l1)</w:t>
      </w:r>
    </w:p>
    <w:p w14:paraId="4D870B9D" w14:textId="77777777" w:rsidR="00FA3B8D" w:rsidRPr="00FA3B8D" w:rsidRDefault="00FA3B8D" w:rsidP="00FA3B8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FA3B8D">
        <w:rPr>
          <w:lang w:val="en-IN"/>
        </w:rPr>
        <w:t>print(type(l1))</w:t>
      </w:r>
    </w:p>
    <w:p w14:paraId="53AA0746" w14:textId="14DD0C39" w:rsidR="00FA3B8D" w:rsidRPr="00FA3B8D" w:rsidRDefault="00FA3B8D" w:rsidP="00FA3B8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FA3B8D">
        <w:rPr>
          <w:b/>
          <w:bCs/>
        </w:rPr>
        <w:t>output:</w:t>
      </w:r>
    </w:p>
    <w:p w14:paraId="2232DA2F" w14:textId="77777777" w:rsidR="00FA3B8D" w:rsidRDefault="00FA3B8D" w:rsidP="00FA3B8D">
      <w:pPr>
        <w:pStyle w:val="ListBullet"/>
        <w:numPr>
          <w:ilvl w:val="0"/>
          <w:numId w:val="0"/>
        </w:numPr>
        <w:ind w:left="360"/>
      </w:pPr>
    </w:p>
    <w:p w14:paraId="540695CB" w14:textId="77777777" w:rsidR="00FA3B8D" w:rsidRDefault="00FA3B8D" w:rsidP="00FA3B8D">
      <w:pPr>
        <w:pStyle w:val="ListBullet"/>
        <w:numPr>
          <w:ilvl w:val="0"/>
          <w:numId w:val="0"/>
        </w:numPr>
        <w:ind w:left="360"/>
      </w:pPr>
      <w:r>
        <w:t>{10, 20, 30}</w:t>
      </w:r>
    </w:p>
    <w:p w14:paraId="6E8838C9" w14:textId="1BAD7739" w:rsidR="009431B6" w:rsidRDefault="00FA3B8D" w:rsidP="00FA3B8D">
      <w:pPr>
        <w:pStyle w:val="ListBullet"/>
        <w:numPr>
          <w:ilvl w:val="0"/>
          <w:numId w:val="0"/>
        </w:numPr>
        <w:ind w:left="360"/>
      </w:pPr>
      <w:r>
        <w:t>&lt;class 'set'&gt;</w:t>
      </w:r>
    </w:p>
    <w:p w14:paraId="0AB7F5C3" w14:textId="77777777" w:rsidR="00F31C2A" w:rsidRDefault="00000000">
      <w:r>
        <w:t>Think: Why is a set useful for this problem?</w:t>
      </w:r>
    </w:p>
    <w:p w14:paraId="2EB0AA60" w14:textId="59C4C727" w:rsidR="00FA3B8D" w:rsidRDefault="00BE468A">
      <w:proofErr w:type="gramStart"/>
      <w:r>
        <w:t>A)Set</w:t>
      </w:r>
      <w:proofErr w:type="gramEnd"/>
      <w:r>
        <w:t xml:space="preserve"> only allow unique values If we convert the given list into set it automatically gives the unique values.</w:t>
      </w:r>
    </w:p>
    <w:p w14:paraId="1A2181C4" w14:textId="457059C9" w:rsidR="00BE468A" w:rsidRDefault="00BE468A">
      <w:r>
        <w:t xml:space="preserve">   </w:t>
      </w:r>
      <w:r w:rsidRPr="00BE468A">
        <w:t xml:space="preserve">A set is useful because it </w:t>
      </w:r>
      <w:r w:rsidRPr="00BE468A">
        <w:rPr>
          <w:b/>
          <w:bCs/>
        </w:rPr>
        <w:t>automatically removes duplicate values</w:t>
      </w:r>
      <w:r w:rsidRPr="00BE468A">
        <w:t xml:space="preserve"> and keeps only unique values.</w:t>
      </w:r>
    </w:p>
    <w:p w14:paraId="4E5BEF43" w14:textId="77777777" w:rsidR="00F31C2A" w:rsidRDefault="00000000">
      <w:pPr>
        <w:pStyle w:val="Heading1"/>
      </w:pPr>
      <w:r>
        <w:t>11. Part I – Explain in Your Own Words</w:t>
      </w:r>
    </w:p>
    <w:p w14:paraId="37F6CABC" w14:textId="77777777" w:rsidR="00F31C2A" w:rsidRDefault="00000000">
      <w:r>
        <w:t>1. What is the main difference between a list and a tuple?</w:t>
      </w:r>
    </w:p>
    <w:p w14:paraId="11CC6FA2" w14:textId="1393A49B" w:rsidR="00F31C2A" w:rsidRDefault="00000000">
      <w:r>
        <w:t xml:space="preserve">Answer: </w:t>
      </w:r>
      <w:r w:rsidR="00BE468A">
        <w:t xml:space="preserve">List is </w:t>
      </w:r>
      <w:proofErr w:type="gramStart"/>
      <w:r w:rsidR="00BE468A">
        <w:t>mutable(</w:t>
      </w:r>
      <w:proofErr w:type="gramEnd"/>
      <w:r w:rsidR="00BE468A">
        <w:t xml:space="preserve">we can change </w:t>
      </w:r>
      <w:proofErr w:type="spellStart"/>
      <w:proofErr w:type="gramStart"/>
      <w:r w:rsidR="00BE468A">
        <w:t>it’s</w:t>
      </w:r>
      <w:proofErr w:type="spellEnd"/>
      <w:proofErr w:type="gramEnd"/>
      <w:r w:rsidR="00BE468A">
        <w:t xml:space="preserve"> items</w:t>
      </w:r>
      <w:proofErr w:type="gramStart"/>
      <w:r w:rsidR="00BE468A">
        <w:t>).Tuple</w:t>
      </w:r>
      <w:proofErr w:type="gramEnd"/>
      <w:r w:rsidR="00BE468A">
        <w:t xml:space="preserve"> is </w:t>
      </w:r>
      <w:proofErr w:type="gramStart"/>
      <w:r w:rsidR="00BE468A">
        <w:t>immutable(</w:t>
      </w:r>
      <w:proofErr w:type="gramEnd"/>
      <w:r w:rsidR="00BE468A">
        <w:t xml:space="preserve">we can’t change </w:t>
      </w:r>
      <w:proofErr w:type="gramStart"/>
      <w:r w:rsidR="00BE468A">
        <w:t>it’s</w:t>
      </w:r>
      <w:proofErr w:type="gramEnd"/>
      <w:r w:rsidR="00BE468A">
        <w:t xml:space="preserve"> items)</w:t>
      </w:r>
    </w:p>
    <w:p w14:paraId="6AE34B74" w14:textId="77777777" w:rsidR="00F31C2A" w:rsidRDefault="00000000">
      <w:r>
        <w:t>2. Why can't we normally change an item inside a tuple?</w:t>
      </w:r>
    </w:p>
    <w:p w14:paraId="2CD2846C" w14:textId="4ED2CA8F" w:rsidR="00F31C2A" w:rsidRDefault="00000000">
      <w:r>
        <w:t xml:space="preserve">Answer: </w:t>
      </w:r>
      <w:r w:rsidR="00BE468A">
        <w:t>Tuple is immutable .</w:t>
      </w:r>
      <w:proofErr w:type="gramStart"/>
      <w:r w:rsidR="00BE468A">
        <w:t>so ,we</w:t>
      </w:r>
      <w:proofErr w:type="gramEnd"/>
      <w:r w:rsidR="00BE468A">
        <w:t xml:space="preserve"> can’t normally change items inside the tuple.</w:t>
      </w:r>
    </w:p>
    <w:p w14:paraId="232EF0A3" w14:textId="77777777" w:rsidR="00F31C2A" w:rsidRDefault="00000000">
      <w:r>
        <w:t>3. Why are sets useful for removing duplicates?</w:t>
      </w:r>
    </w:p>
    <w:p w14:paraId="5AD2690A" w14:textId="4D19C3CF" w:rsidR="00F31C2A" w:rsidRDefault="00000000">
      <w:r>
        <w:t xml:space="preserve">Answer: </w:t>
      </w:r>
      <w:r w:rsidR="00BE468A">
        <w:t xml:space="preserve">sets are useful because it automatically </w:t>
      </w:r>
      <w:proofErr w:type="gramStart"/>
      <w:r w:rsidR="00BE468A">
        <w:t>remove</w:t>
      </w:r>
      <w:proofErr w:type="gramEnd"/>
      <w:r w:rsidR="00BE468A">
        <w:t xml:space="preserve"> duplicates and keeps only unique values.</w:t>
      </w:r>
    </w:p>
    <w:p w14:paraId="55149DF1" w14:textId="77777777" w:rsidR="00F31C2A" w:rsidRDefault="00000000">
      <w:r>
        <w:t>4. What does indexing mean?</w:t>
      </w:r>
    </w:p>
    <w:p w14:paraId="12FC0351" w14:textId="3754CB16" w:rsidR="00F31C2A" w:rsidRDefault="00000000">
      <w:r>
        <w:t xml:space="preserve">Answer: </w:t>
      </w:r>
      <w:r w:rsidR="00BE468A">
        <w:t>indexing means accessing an elem</w:t>
      </w:r>
      <w:r w:rsidR="0075740B">
        <w:t>e</w:t>
      </w:r>
      <w:r w:rsidR="00BE468A">
        <w:t xml:space="preserve">nt using </w:t>
      </w:r>
      <w:proofErr w:type="gramStart"/>
      <w:r w:rsidR="00BE468A">
        <w:t>it’s</w:t>
      </w:r>
      <w:proofErr w:type="gramEnd"/>
      <w:r w:rsidR="00BE468A">
        <w:t xml:space="preserve"> index</w:t>
      </w:r>
      <w:r w:rsidR="0075740B">
        <w:t xml:space="preserve"> in list or tuple.</w:t>
      </w:r>
    </w:p>
    <w:p w14:paraId="46E54205" w14:textId="13AA2C8D" w:rsidR="0075740B" w:rsidRDefault="0075740B">
      <w:proofErr w:type="gramStart"/>
      <w:r>
        <w:t>EX:L=[</w:t>
      </w:r>
      <w:proofErr w:type="gramEnd"/>
      <w:r>
        <w:t>2,5,89,5]</w:t>
      </w:r>
    </w:p>
    <w:p w14:paraId="641BE806" w14:textId="31E08BE0" w:rsidR="0075740B" w:rsidRDefault="0075740B">
      <w:r>
        <w:t xml:space="preserve">     Print(L1[0</w:t>
      </w:r>
      <w:proofErr w:type="gramStart"/>
      <w:r>
        <w:t>])  #</w:t>
      </w:r>
      <w:proofErr w:type="gramEnd"/>
      <w:r>
        <w:t xml:space="preserve"> output:  2</w:t>
      </w:r>
    </w:p>
    <w:p w14:paraId="6917E8F4" w14:textId="77777777" w:rsidR="00F31C2A" w:rsidRDefault="00000000">
      <w:r>
        <w:t>5. What does slicing mean?</w:t>
      </w:r>
    </w:p>
    <w:p w14:paraId="5550D120" w14:textId="0133B261" w:rsidR="00F31C2A" w:rsidRDefault="00000000">
      <w:r>
        <w:t>Answer:</w:t>
      </w:r>
      <w:r w:rsidR="00BE468A">
        <w:t xml:space="preserve"> slicing mean get</w:t>
      </w:r>
      <w:r w:rsidR="0075740B">
        <w:t>ting a</w:t>
      </w:r>
      <w:r w:rsidR="00BE468A">
        <w:t xml:space="preserve"> part </w:t>
      </w:r>
      <w:proofErr w:type="gramStart"/>
      <w:r w:rsidR="00BE468A">
        <w:t>of  list</w:t>
      </w:r>
      <w:proofErr w:type="gramEnd"/>
      <w:r w:rsidR="0075740B">
        <w:t xml:space="preserve"> or tu</w:t>
      </w:r>
      <w:r w:rsidR="00BE468A">
        <w:t>ple.</w:t>
      </w:r>
    </w:p>
    <w:p w14:paraId="18739577" w14:textId="77777777" w:rsidR="00F31C2A" w:rsidRDefault="00000000">
      <w:r>
        <w:t>6. What does mutable mean?</w:t>
      </w:r>
    </w:p>
    <w:p w14:paraId="2539ABBB" w14:textId="31F48EE7" w:rsidR="00F31C2A" w:rsidRDefault="00000000">
      <w:r>
        <w:t xml:space="preserve">Answer: </w:t>
      </w:r>
      <w:r w:rsidR="00BE468A">
        <w:t xml:space="preserve">mutable </w:t>
      </w:r>
      <w:proofErr w:type="gramStart"/>
      <w:r w:rsidR="00BE468A">
        <w:t xml:space="preserve">mean </w:t>
      </w:r>
      <w:r w:rsidR="0075740B">
        <w:t xml:space="preserve"> we</w:t>
      </w:r>
      <w:proofErr w:type="gramEnd"/>
      <w:r w:rsidR="0075740B">
        <w:t xml:space="preserve"> can </w:t>
      </w:r>
      <w:r w:rsidR="00BE468A">
        <w:t xml:space="preserve">change items </w:t>
      </w:r>
      <w:r w:rsidR="0075740B">
        <w:t>after creation of collection.</w:t>
      </w:r>
    </w:p>
    <w:p w14:paraId="307DF2EF" w14:textId="77777777" w:rsidR="00F31C2A" w:rsidRDefault="00000000">
      <w:r>
        <w:t>7. When would you choose a list instead of a tuple?</w:t>
      </w:r>
    </w:p>
    <w:p w14:paraId="6ADD9808" w14:textId="573C0FCF" w:rsidR="00F31C2A" w:rsidRDefault="00000000">
      <w:r>
        <w:t xml:space="preserve">Answer: </w:t>
      </w:r>
      <w:r w:rsidR="00BE468A">
        <w:t xml:space="preserve">when we need to </w:t>
      </w:r>
      <w:proofErr w:type="gramStart"/>
      <w:r w:rsidR="00BE468A">
        <w:t xml:space="preserve">change </w:t>
      </w:r>
      <w:r w:rsidR="0075740B">
        <w:t>,add ,remove</w:t>
      </w:r>
      <w:proofErr w:type="gramEnd"/>
      <w:r w:rsidR="0075740B">
        <w:t xml:space="preserve"> items.</w:t>
      </w:r>
    </w:p>
    <w:p w14:paraId="521E699C" w14:textId="77777777" w:rsidR="00F31C2A" w:rsidRDefault="00000000">
      <w:pPr>
        <w:pStyle w:val="Heading1"/>
      </w:pPr>
      <w:r>
        <w:t>12. Student Submission Checklist</w:t>
      </w:r>
    </w:p>
    <w:p w14:paraId="73C66581" w14:textId="780750D1" w:rsidR="00F31C2A" w:rsidRDefault="00000000">
      <w:pPr>
        <w:pStyle w:val="ListBullet"/>
      </w:pPr>
      <w:r>
        <w:t>I completed all practice sections.</w:t>
      </w:r>
      <w:r w:rsidR="0075740B">
        <w:t xml:space="preserve">   </w:t>
      </w:r>
      <w:r w:rsidR="0075740B" w:rsidRPr="0075740B">
        <w:rPr>
          <w:rFonts w:ascii="Segoe UI Symbol" w:hAnsi="Segoe UI Symbol" w:cs="Segoe UI Symbol"/>
        </w:rPr>
        <w:t>✓</w:t>
      </w:r>
    </w:p>
    <w:p w14:paraId="1D30EBEB" w14:textId="16622FBD" w:rsidR="00F31C2A" w:rsidRDefault="00000000">
      <w:pPr>
        <w:pStyle w:val="ListBullet"/>
      </w:pPr>
      <w:r>
        <w:lastRenderedPageBreak/>
        <w:t>I tested my code.</w:t>
      </w:r>
      <w:r w:rsidR="0075740B">
        <w:t xml:space="preserve">      </w:t>
      </w:r>
      <w:r w:rsidR="0075740B" w:rsidRPr="0075740B">
        <w:rPr>
          <w:rFonts w:ascii="Segoe UI Symbol" w:hAnsi="Segoe UI Symbol" w:cs="Segoe UI Symbol"/>
        </w:rPr>
        <w:t>✓</w:t>
      </w:r>
    </w:p>
    <w:p w14:paraId="78D75921" w14:textId="5487ACF8" w:rsidR="00F31C2A" w:rsidRDefault="00000000">
      <w:pPr>
        <w:pStyle w:val="ListBullet"/>
      </w:pPr>
      <w:r>
        <w:t>I fixed the debugging problems.</w:t>
      </w:r>
      <w:r w:rsidR="0075740B">
        <w:t xml:space="preserve">    </w:t>
      </w:r>
      <w:r w:rsidR="0075740B" w:rsidRPr="0075740B">
        <w:rPr>
          <w:rFonts w:ascii="Segoe UI Symbol" w:hAnsi="Segoe UI Symbol" w:cs="Segoe UI Symbol"/>
        </w:rPr>
        <w:t>✓</w:t>
      </w:r>
    </w:p>
    <w:p w14:paraId="7883411E" w14:textId="61F94648" w:rsidR="00F31C2A" w:rsidRDefault="00000000">
      <w:pPr>
        <w:pStyle w:val="ListBullet"/>
      </w:pPr>
      <w:r>
        <w:t>I completed the Shopping Cart activity.</w:t>
      </w:r>
      <w:r w:rsidR="0075740B">
        <w:t xml:space="preserve">   </w:t>
      </w:r>
      <w:r w:rsidR="0075740B" w:rsidRPr="0075740B">
        <w:rPr>
          <w:rFonts w:ascii="Segoe UI Symbol" w:hAnsi="Segoe UI Symbol" w:cs="Segoe UI Symbol"/>
        </w:rPr>
        <w:t>✓</w:t>
      </w:r>
    </w:p>
    <w:p w14:paraId="5E661F19" w14:textId="1E91B863" w:rsidR="00F31C2A" w:rsidRDefault="00000000">
      <w:pPr>
        <w:pStyle w:val="ListBullet"/>
      </w:pPr>
      <w:r>
        <w:t>I completed the Duplicate Removal activity.</w:t>
      </w:r>
      <w:r w:rsidR="0075740B">
        <w:t xml:space="preserve">    </w:t>
      </w:r>
      <w:r w:rsidR="0075740B" w:rsidRPr="0075740B">
        <w:rPr>
          <w:rFonts w:ascii="Segoe UI Symbol" w:hAnsi="Segoe UI Symbol" w:cs="Segoe UI Symbol"/>
        </w:rPr>
        <w:t>✓</w:t>
      </w:r>
    </w:p>
    <w:p w14:paraId="0EC3DE06" w14:textId="453A8656" w:rsidR="00F31C2A" w:rsidRDefault="00000000">
      <w:pPr>
        <w:pStyle w:val="ListBullet"/>
      </w:pPr>
      <w:r>
        <w:t>I explained the concepts in my own words.</w:t>
      </w:r>
      <w:r w:rsidR="0075740B">
        <w:t xml:space="preserve">   </w:t>
      </w:r>
      <w:r w:rsidR="0075740B" w:rsidRPr="0075740B">
        <w:rPr>
          <w:rFonts w:ascii="Segoe UI Symbol" w:hAnsi="Segoe UI Symbol" w:cs="Segoe UI Symbol"/>
        </w:rPr>
        <w:t>✓</w:t>
      </w:r>
    </w:p>
    <w:p w14:paraId="0B293ACA" w14:textId="4E88BB97" w:rsidR="00F31C2A" w:rsidRDefault="00000000">
      <w:pPr>
        <w:pStyle w:val="ListBullet"/>
      </w:pPr>
      <w:r>
        <w:t>My notebook runs without major errors.</w:t>
      </w:r>
      <w:r w:rsidR="0075740B">
        <w:t xml:space="preserve">   </w:t>
      </w:r>
      <w:r w:rsidR="0075740B" w:rsidRPr="0075740B">
        <w:rPr>
          <w:rFonts w:ascii="Segoe UI Symbol" w:hAnsi="Segoe UI Symbol" w:cs="Segoe UI Symbol"/>
        </w:rPr>
        <w:t>✓</w:t>
      </w:r>
    </w:p>
    <w:p w14:paraId="47C10A1C" w14:textId="32355E72" w:rsidR="00F31C2A" w:rsidRDefault="00000000">
      <w:pPr>
        <w:pStyle w:val="ListBullet"/>
      </w:pPr>
      <w:r>
        <w:t>My filename is correct.</w:t>
      </w:r>
      <w:r w:rsidR="0075740B">
        <w:t xml:space="preserve">     </w:t>
      </w:r>
      <w:r w:rsidR="0075740B" w:rsidRPr="0075740B">
        <w:rPr>
          <w:rFonts w:ascii="Segoe UI Symbol" w:hAnsi="Segoe UI Symbol" w:cs="Segoe UI Symbol"/>
        </w:rPr>
        <w:t>✓</w:t>
      </w:r>
    </w:p>
    <w:p w14:paraId="53ADACE3" w14:textId="77777777" w:rsidR="00F31C2A" w:rsidRDefault="00000000">
      <w:pPr>
        <w:pStyle w:val="Heading1"/>
      </w:pPr>
      <w:r>
        <w:t>13. After This Assignment, You Should Be Able To</w:t>
      </w:r>
    </w:p>
    <w:p w14:paraId="48CE5CB4" w14:textId="77777777" w:rsidR="00F31C2A" w:rsidRDefault="00000000">
      <w:pPr>
        <w:pStyle w:val="ListBullet"/>
      </w:pPr>
      <w:r>
        <w:t>Create and use lists, tuples, and sets.</w:t>
      </w:r>
    </w:p>
    <w:p w14:paraId="2FC72FDF" w14:textId="77777777" w:rsidR="00F31C2A" w:rsidRDefault="00000000">
      <w:pPr>
        <w:pStyle w:val="ListBullet"/>
      </w:pPr>
      <w:r>
        <w:t>Access values using indexes.</w:t>
      </w:r>
    </w:p>
    <w:p w14:paraId="0784469F" w14:textId="77777777" w:rsidR="00F31C2A" w:rsidRDefault="00000000">
      <w:pPr>
        <w:pStyle w:val="ListBullet"/>
      </w:pPr>
      <w:r>
        <w:t>Use slicing.</w:t>
      </w:r>
    </w:p>
    <w:p w14:paraId="7895F59C" w14:textId="77777777" w:rsidR="00F31C2A" w:rsidRDefault="00000000">
      <w:pPr>
        <w:pStyle w:val="ListBullet"/>
      </w:pPr>
      <w:r>
        <w:t>Use common collection methods.</w:t>
      </w:r>
    </w:p>
    <w:p w14:paraId="2BFC5630" w14:textId="77777777" w:rsidR="00F31C2A" w:rsidRDefault="00000000">
      <w:pPr>
        <w:pStyle w:val="ListBullet"/>
      </w:pPr>
      <w:r>
        <w:t>Understand mutability and immutability.</w:t>
      </w:r>
    </w:p>
    <w:p w14:paraId="0A83344D" w14:textId="77777777" w:rsidR="00F31C2A" w:rsidRDefault="00000000">
      <w:pPr>
        <w:pStyle w:val="ListBullet"/>
      </w:pPr>
      <w:r>
        <w:t>Remove duplicates using a set.</w:t>
      </w:r>
    </w:p>
    <w:p w14:paraId="667A1EAD" w14:textId="77777777" w:rsidR="00F31C2A" w:rsidRDefault="00000000">
      <w:pPr>
        <w:pStyle w:val="ListBullet"/>
      </w:pPr>
      <w:r>
        <w:t>Choose the right collection for a simple problem.</w:t>
      </w:r>
    </w:p>
    <w:p w14:paraId="75F7AF3B" w14:textId="77777777" w:rsidR="00F31C2A" w:rsidRDefault="00000000">
      <w:pPr>
        <w:jc w:val="center"/>
      </w:pPr>
      <w:r>
        <w:rPr>
          <w:b/>
        </w:rPr>
        <w:t>Key Principle: Don't just memorize syntax. Understand when and why to use each collection.</w:t>
      </w:r>
    </w:p>
    <w:sectPr w:rsidR="00F31C2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582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352A3"/>
    <w:multiLevelType w:val="hybridMultilevel"/>
    <w:tmpl w:val="E90AD3B0"/>
    <w:lvl w:ilvl="0" w:tplc="2DD21B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62BF"/>
    <w:multiLevelType w:val="hybridMultilevel"/>
    <w:tmpl w:val="3272C84E"/>
    <w:lvl w:ilvl="0" w:tplc="DB0272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D4746"/>
    <w:multiLevelType w:val="hybridMultilevel"/>
    <w:tmpl w:val="73586116"/>
    <w:lvl w:ilvl="0" w:tplc="8E1082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03003"/>
    <w:multiLevelType w:val="hybridMultilevel"/>
    <w:tmpl w:val="F75ABC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11842"/>
    <w:multiLevelType w:val="hybridMultilevel"/>
    <w:tmpl w:val="F0860C50"/>
    <w:lvl w:ilvl="0" w:tplc="C09EEC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512240">
    <w:abstractNumId w:val="8"/>
  </w:num>
  <w:num w:numId="2" w16cid:durableId="976031307">
    <w:abstractNumId w:val="6"/>
  </w:num>
  <w:num w:numId="3" w16cid:durableId="1985231956">
    <w:abstractNumId w:val="5"/>
  </w:num>
  <w:num w:numId="4" w16cid:durableId="1013648729">
    <w:abstractNumId w:val="4"/>
  </w:num>
  <w:num w:numId="5" w16cid:durableId="1531801485">
    <w:abstractNumId w:val="7"/>
  </w:num>
  <w:num w:numId="6" w16cid:durableId="797378866">
    <w:abstractNumId w:val="3"/>
  </w:num>
  <w:num w:numId="7" w16cid:durableId="408815686">
    <w:abstractNumId w:val="2"/>
  </w:num>
  <w:num w:numId="8" w16cid:durableId="1846626242">
    <w:abstractNumId w:val="1"/>
  </w:num>
  <w:num w:numId="9" w16cid:durableId="1641035062">
    <w:abstractNumId w:val="0"/>
  </w:num>
  <w:num w:numId="10" w16cid:durableId="42100472">
    <w:abstractNumId w:val="9"/>
  </w:num>
  <w:num w:numId="11" w16cid:durableId="1314874559">
    <w:abstractNumId w:val="11"/>
  </w:num>
  <w:num w:numId="12" w16cid:durableId="1662852156">
    <w:abstractNumId w:val="10"/>
  </w:num>
  <w:num w:numId="13" w16cid:durableId="1219634363">
    <w:abstractNumId w:val="13"/>
  </w:num>
  <w:num w:numId="14" w16cid:durableId="2950679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B7F"/>
    <w:rsid w:val="0029639D"/>
    <w:rsid w:val="002B1572"/>
    <w:rsid w:val="00326F90"/>
    <w:rsid w:val="004645AA"/>
    <w:rsid w:val="0052419A"/>
    <w:rsid w:val="00744C57"/>
    <w:rsid w:val="0075740B"/>
    <w:rsid w:val="00914D6A"/>
    <w:rsid w:val="009431B6"/>
    <w:rsid w:val="00950ACC"/>
    <w:rsid w:val="00AA1D8D"/>
    <w:rsid w:val="00B15725"/>
    <w:rsid w:val="00B47730"/>
    <w:rsid w:val="00BE468A"/>
    <w:rsid w:val="00C51701"/>
    <w:rsid w:val="00CB0664"/>
    <w:rsid w:val="00F31C2A"/>
    <w:rsid w:val="00FA3B8D"/>
    <w:rsid w:val="00FC693F"/>
    <w:rsid w:val="00FF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36AAF"/>
  <w14:defaultImageDpi w14:val="300"/>
  <w15:docId w15:val="{43F7FA9E-9E2D-44F6-AA68-D867266C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9A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manthu sukrutha</cp:lastModifiedBy>
  <cp:revision>2</cp:revision>
  <dcterms:created xsi:type="dcterms:W3CDTF">2026-10-06T11:30:00Z</dcterms:created>
  <dcterms:modified xsi:type="dcterms:W3CDTF">2026-10-06T11:30:00Z</dcterms:modified>
  <cp:category/>
</cp:coreProperties>
</file>