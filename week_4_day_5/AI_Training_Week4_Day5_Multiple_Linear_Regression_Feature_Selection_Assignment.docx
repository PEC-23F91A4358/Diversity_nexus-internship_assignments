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C58C" w14:textId="77777777" w:rsidR="00B042FE" w:rsidRDefault="00000000">
      <w:pPr>
        <w:jc w:val="center"/>
      </w:pPr>
      <w:r>
        <w:rPr>
          <w:b/>
        </w:rPr>
        <w:t>AI &amp; MACHINE LEARNING TRAINING</w:t>
      </w:r>
    </w:p>
    <w:p w14:paraId="6AAC4BB2" w14:textId="77777777" w:rsidR="00B042FE" w:rsidRDefault="00000000">
      <w:pPr>
        <w:pStyle w:val="Title"/>
        <w:jc w:val="center"/>
      </w:pPr>
      <w:r>
        <w:t>Assignment — Week 4, Day 5</w:t>
      </w:r>
    </w:p>
    <w:p w14:paraId="12407C50" w14:textId="77777777" w:rsidR="00B042FE" w:rsidRDefault="00000000">
      <w:pPr>
        <w:pStyle w:val="Heading1"/>
      </w:pPr>
      <w:r>
        <w:t>2. Learn the Concepts</w:t>
      </w:r>
    </w:p>
    <w:p w14:paraId="4EEDCC6C" w14:textId="77777777" w:rsidR="00B042FE" w:rsidRDefault="00000000">
      <w:pPr>
        <w:pStyle w:val="Heading2"/>
      </w:pPr>
      <w:r>
        <w:t>A. Simple vs Multiple Linear Regression</w:t>
      </w:r>
    </w:p>
    <w:p w14:paraId="13C83064" w14:textId="77777777" w:rsidR="00B042FE" w:rsidRDefault="00000000">
      <w:r>
        <w:t>Simple linear regression uses one input feature, such as house area, to predict price. Multiple linear regression uses two or more features together, such as area, bedrooms, age and distance from the city centre.</w:t>
      </w:r>
    </w:p>
    <w:p w14:paraId="01F5280D" w14:textId="77777777" w:rsidR="00B042FE" w:rsidRDefault="00000000">
      <w:pPr>
        <w:jc w:val="center"/>
      </w:pPr>
      <w:r>
        <w:rPr>
          <w:b/>
        </w:rPr>
        <w:t>Predicted price = b₀ + b₁(area) + b₂(bedrooms) + b₃(age) + b₄(distance)</w:t>
      </w:r>
    </w:p>
    <w:p w14:paraId="350E2548" w14:textId="77777777" w:rsidR="00B042FE" w:rsidRDefault="00000000">
      <w:r>
        <w:t>b₀ is the intercept. Each b value is a learned coefficient. A coefficient estimates the change in predicted price for a one-unit change in that feature, while the other included features are held constant. It does not prove cause and effect.</w:t>
      </w:r>
    </w:p>
    <w:p w14:paraId="7AB91B97" w14:textId="77777777" w:rsidR="00B042FE" w:rsidRDefault="00000000">
      <w:pPr>
        <w:pStyle w:val="Heading2"/>
      </w:pPr>
      <w:r>
        <w:t>B. Feature Selection</w:t>
      </w:r>
    </w:p>
    <w:p w14:paraId="2A6457EF" w14:textId="77777777" w:rsidR="00B042FE" w:rsidRDefault="00000000">
      <w:r>
        <w:t>Feature selection means choosing which input columns the model should use. More features do not always mean a better model. Irrelevant, duplicate or misleading features can make a model harder to understand and may reduce performance on new data.</w:t>
      </w:r>
    </w:p>
    <w:p w14:paraId="668E2AD6" w14:textId="77777777" w:rsidR="00B042FE" w:rsidRDefault="00000000">
      <w:pPr>
        <w:pStyle w:val="ListBullet"/>
      </w:pPr>
      <w:r>
        <w:t>Choose features that make practical sense for the problem.</w:t>
      </w:r>
    </w:p>
    <w:p w14:paraId="770E4ABA" w14:textId="77777777" w:rsidR="00B042FE" w:rsidRDefault="00000000">
      <w:pPr>
        <w:pStyle w:val="ListBullet"/>
      </w:pPr>
      <w:r>
        <w:t>Compare a baseline model with models using different feature combinations.</w:t>
      </w:r>
    </w:p>
    <w:p w14:paraId="7A55AC7D" w14:textId="77777777" w:rsidR="00B042FE" w:rsidRDefault="00000000">
      <w:pPr>
        <w:pStyle w:val="ListBullet"/>
      </w:pPr>
      <w:r>
        <w:t>Use the same train/test split for every experiment.</w:t>
      </w:r>
    </w:p>
    <w:p w14:paraId="43C73F68" w14:textId="77777777" w:rsidR="00B042FE" w:rsidRDefault="00000000">
      <w:pPr>
        <w:pStyle w:val="ListBullet"/>
      </w:pPr>
      <w:r>
        <w:t>Do not repeatedly use test-set results to select features; reserve the test set for final evaluation.</w:t>
      </w:r>
    </w:p>
    <w:p w14:paraId="4DD84655" w14:textId="77777777" w:rsidR="00B042FE" w:rsidRDefault="00000000">
      <w:pPr>
        <w:pStyle w:val="ListBullet"/>
      </w:pPr>
      <w:r>
        <w:t>Never include the target column (price) among the input features.</w:t>
      </w:r>
    </w:p>
    <w:p w14:paraId="7D0F04A4" w14:textId="77777777" w:rsidR="00B042FE" w:rsidRDefault="00000000">
      <w:pPr>
        <w:pStyle w:val="Heading2"/>
      </w:pPr>
      <w:r>
        <w:t>C. Residuals</w:t>
      </w:r>
    </w:p>
    <w:p w14:paraId="4431F8A5" w14:textId="77777777" w:rsidR="00B042FE" w:rsidRDefault="00000000">
      <w:r>
        <w:t>A residual is the difference between the actual value and the predicted value.</w:t>
      </w:r>
    </w:p>
    <w:p w14:paraId="4C1CAF87" w14:textId="77777777" w:rsidR="00B042FE" w:rsidRDefault="00000000">
      <w:pPr>
        <w:jc w:val="center"/>
      </w:pPr>
      <w:r>
        <w:rPr>
          <w:b/>
        </w:rPr>
        <w:t>Residual = Actual value − Predicted value</w:t>
      </w:r>
    </w:p>
    <w:p w14:paraId="0386A2DE" w14:textId="77777777" w:rsidR="00B042FE" w:rsidRDefault="00000000">
      <w:r>
        <w:t>A positive residual means the model predicted too low. A negative residual means it predicted too high. Residuals close to zero are useful, but you must also inspect whether they form a pattern.</w:t>
      </w:r>
    </w:p>
    <w:p w14:paraId="5F22C370" w14:textId="77777777" w:rsidR="00B042FE" w:rsidRDefault="00000000">
      <w:pPr>
        <w:pStyle w:val="ListBullet"/>
      </w:pPr>
      <w:r>
        <w:t>Random scatter around zero is generally a healthy sign for a linear model.</w:t>
      </w:r>
    </w:p>
    <w:p w14:paraId="53B080A5" w14:textId="77777777" w:rsidR="00B042FE" w:rsidRDefault="00000000">
      <w:pPr>
        <w:pStyle w:val="ListBullet"/>
      </w:pPr>
      <w:r>
        <w:t>A curve may mean a straight-line model is missing a non-linear relationship.</w:t>
      </w:r>
    </w:p>
    <w:p w14:paraId="3544156E" w14:textId="77777777" w:rsidR="00B042FE" w:rsidRDefault="00000000">
      <w:pPr>
        <w:pStyle w:val="ListBullet"/>
      </w:pPr>
      <w:r>
        <w:t>A funnel shape may mean error spread changes across the prediction range.</w:t>
      </w:r>
    </w:p>
    <w:p w14:paraId="0FF6EE7C" w14:textId="77777777" w:rsidR="00B042FE" w:rsidRDefault="00000000">
      <w:pPr>
        <w:pStyle w:val="ListBullet"/>
      </w:pPr>
      <w:r>
        <w:t>Investigate large residuals; do not automatically delete them.</w:t>
      </w:r>
    </w:p>
    <w:p w14:paraId="3124B796" w14:textId="77777777" w:rsidR="00B042FE" w:rsidRDefault="00000000">
      <w:pPr>
        <w:pStyle w:val="Heading1"/>
      </w:pPr>
      <w:r>
        <w:t>5. Starter Code — Complete the TODOs</w:t>
      </w:r>
    </w:p>
    <w:p w14:paraId="7C8E4864" w14:textId="77777777" w:rsidR="00696436" w:rsidRDefault="00000000">
      <w:pPr>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print(df.head())</w:t>
      </w:r>
      <w:r>
        <w:rPr>
          <w:rFonts w:ascii="Consolas" w:hAnsi="Consolas"/>
          <w:sz w:val="16"/>
        </w:rPr>
        <w:br/>
        <w:t>print(df.info())</w:t>
      </w:r>
      <w:r>
        <w:rPr>
          <w:rFonts w:ascii="Consolas" w:hAnsi="Consolas"/>
          <w:sz w:val="16"/>
        </w:rPr>
        <w:br/>
      </w:r>
      <w:r>
        <w:rPr>
          <w:rFonts w:ascii="Consolas" w:hAnsi="Consolas"/>
          <w:sz w:val="16"/>
        </w:rPr>
        <w:lastRenderedPageBreak/>
        <w:t>print(df.isnull().sum())</w:t>
      </w:r>
      <w:r>
        <w:rPr>
          <w:rFonts w:ascii="Consolas" w:hAnsi="Consolas"/>
          <w:sz w:val="16"/>
        </w:rPr>
        <w:br/>
      </w:r>
      <w:r>
        <w:rPr>
          <w:rFonts w:ascii="Consolas" w:hAnsi="Consolas"/>
          <w:sz w:val="16"/>
        </w:rPr>
        <w:br/>
        <w:t>X = df[["area_sqft", "bedrooms", "age_years", "distance_km"]]</w:t>
      </w:r>
      <w:r>
        <w:rPr>
          <w:rFonts w:ascii="Consolas" w:hAnsi="Consolas"/>
          <w:sz w:val="16"/>
        </w:rPr>
        <w:br/>
        <w:t>y = df["price_inr"]</w:t>
      </w:r>
      <w:r>
        <w:rPr>
          <w:rFonts w:ascii="Consolas" w:hAnsi="Consolas"/>
          <w:sz w:val="16"/>
        </w:rPr>
        <w:br/>
      </w:r>
      <w:r>
        <w:rPr>
          <w:rFonts w:ascii="Consolas" w:hAnsi="Consolas"/>
          <w:sz w:val="16"/>
        </w:rPr>
        <w:br/>
        <w:t>X_train, X_test, y_train, y_test = train_test_split(</w:t>
      </w:r>
      <w:r>
        <w:rPr>
          <w:rFonts w:ascii="Consolas" w:hAnsi="Consolas"/>
          <w:sz w:val="16"/>
        </w:rPr>
        <w:br/>
        <w:t xml:space="preserve">    X, y, test_size=0.2, random_state=42</w:t>
      </w:r>
      <w:r>
        <w:rPr>
          <w:rFonts w:ascii="Consolas" w:hAnsi="Consolas"/>
          <w:sz w:val="16"/>
        </w:rPr>
        <w:br/>
        <w:t>)</w:t>
      </w:r>
      <w:r>
        <w:rPr>
          <w:rFonts w:ascii="Consolas" w:hAnsi="Consolas"/>
          <w:sz w:val="16"/>
        </w:rPr>
        <w:br/>
      </w:r>
      <w:r>
        <w:rPr>
          <w:rFonts w:ascii="Consolas" w:hAnsi="Consolas"/>
          <w:sz w:val="16"/>
        </w:rPr>
        <w:br/>
        <w:t>def evaluate_model(features, model_name):</w:t>
      </w:r>
      <w:r>
        <w:rPr>
          <w:rFonts w:ascii="Consolas" w:hAnsi="Consolas"/>
          <w:sz w:val="16"/>
        </w:rPr>
        <w:br/>
        <w:t xml:space="preserve">    # TODO 1: Select features</w:t>
      </w:r>
    </w:p>
    <w:p w14:paraId="38B42583" w14:textId="7EB65F90" w:rsidR="00696436" w:rsidRDefault="00696436">
      <w:pPr>
        <w:rPr>
          <w:rFonts w:ascii="Consolas" w:hAnsi="Consolas"/>
          <w:sz w:val="16"/>
        </w:rPr>
      </w:pPr>
      <w:r>
        <w:rPr>
          <w:rFonts w:ascii="Consolas" w:hAnsi="Consolas"/>
          <w:sz w:val="16"/>
        </w:rPr>
        <w:t xml:space="preserve">  </w:t>
      </w:r>
      <w:r w:rsidR="00000000">
        <w:rPr>
          <w:rFonts w:ascii="Consolas" w:hAnsi="Consolas"/>
          <w:sz w:val="16"/>
        </w:rPr>
        <w:t xml:space="preserve"> </w:t>
      </w:r>
      <w:r>
        <w:rPr>
          <w:rFonts w:ascii="Consolas" w:hAnsi="Consolas"/>
          <w:sz w:val="16"/>
        </w:rPr>
        <w:t xml:space="preserve">  </w:t>
      </w:r>
      <w:r w:rsidR="00000000">
        <w:rPr>
          <w:rFonts w:ascii="Consolas" w:hAnsi="Consolas"/>
          <w:sz w:val="16"/>
        </w:rPr>
        <w:t xml:space="preserve">from </w:t>
      </w:r>
      <w:proofErr w:type="spellStart"/>
      <w:r w:rsidR="00000000">
        <w:rPr>
          <w:rFonts w:ascii="Consolas" w:hAnsi="Consolas"/>
          <w:sz w:val="16"/>
        </w:rPr>
        <w:t>X_train</w:t>
      </w:r>
      <w:proofErr w:type="spellEnd"/>
      <w:r w:rsidR="00000000">
        <w:rPr>
          <w:rFonts w:ascii="Consolas" w:hAnsi="Consolas"/>
          <w:sz w:val="16"/>
        </w:rPr>
        <w:t xml:space="preserve"> and </w:t>
      </w:r>
      <w:proofErr w:type="spellStart"/>
      <w:r w:rsidR="00000000">
        <w:rPr>
          <w:rFonts w:ascii="Consolas" w:hAnsi="Consolas"/>
          <w:sz w:val="16"/>
        </w:rPr>
        <w:t>X_test</w:t>
      </w:r>
      <w:proofErr w:type="spellEnd"/>
    </w:p>
    <w:p w14:paraId="609184B1" w14:textId="1897B053" w:rsidR="00696436" w:rsidRPr="00696436" w:rsidRDefault="00696436" w:rsidP="00696436">
      <w:pPr>
        <w:rPr>
          <w:rFonts w:ascii="Consolas" w:hAnsi="Consolas"/>
          <w:sz w:val="16"/>
        </w:rPr>
      </w:pPr>
      <w:r w:rsidRPr="00696436">
        <w:rPr>
          <w:rFonts w:ascii="Consolas" w:hAnsi="Consolas"/>
          <w:sz w:val="16"/>
        </w:rPr>
        <w:t xml:space="preserve">  </w:t>
      </w:r>
      <w:r>
        <w:rPr>
          <w:rFonts w:ascii="Consolas" w:hAnsi="Consolas"/>
          <w:sz w:val="16"/>
        </w:rPr>
        <w:t xml:space="preserve">   </w:t>
      </w:r>
      <w:proofErr w:type="spellStart"/>
      <w:r w:rsidRPr="00696436">
        <w:rPr>
          <w:rFonts w:ascii="Consolas" w:hAnsi="Consolas"/>
          <w:sz w:val="16"/>
        </w:rPr>
        <w:t>X_train_selected</w:t>
      </w:r>
      <w:proofErr w:type="spellEnd"/>
      <w:r w:rsidRPr="00696436">
        <w:rPr>
          <w:rFonts w:ascii="Consolas" w:hAnsi="Consolas"/>
          <w:sz w:val="16"/>
        </w:rPr>
        <w:t xml:space="preserve"> = </w:t>
      </w:r>
      <w:proofErr w:type="spellStart"/>
      <w:r w:rsidRPr="00696436">
        <w:rPr>
          <w:rFonts w:ascii="Consolas" w:hAnsi="Consolas"/>
          <w:sz w:val="16"/>
        </w:rPr>
        <w:t>X_train</w:t>
      </w:r>
      <w:proofErr w:type="spellEnd"/>
      <w:r w:rsidRPr="00696436">
        <w:rPr>
          <w:rFonts w:ascii="Consolas" w:hAnsi="Consolas"/>
          <w:sz w:val="16"/>
        </w:rPr>
        <w:t>[features]</w:t>
      </w:r>
    </w:p>
    <w:p w14:paraId="5D322F18" w14:textId="4BD7E9C5" w:rsidR="00696436" w:rsidRDefault="00696436" w:rsidP="00696436">
      <w:pPr>
        <w:rPr>
          <w:rFonts w:ascii="Consolas" w:hAnsi="Consolas"/>
          <w:sz w:val="16"/>
        </w:rPr>
      </w:pPr>
      <w:r w:rsidRPr="00696436">
        <w:rPr>
          <w:rFonts w:ascii="Consolas" w:hAnsi="Consolas"/>
          <w:sz w:val="16"/>
        </w:rPr>
        <w:t xml:space="preserve">  </w:t>
      </w:r>
      <w:r>
        <w:rPr>
          <w:rFonts w:ascii="Consolas" w:hAnsi="Consolas"/>
          <w:sz w:val="16"/>
        </w:rPr>
        <w:t xml:space="preserve">  </w:t>
      </w:r>
      <w:r w:rsidRPr="00696436">
        <w:rPr>
          <w:rFonts w:ascii="Consolas" w:hAnsi="Consolas"/>
          <w:sz w:val="16"/>
        </w:rPr>
        <w:t xml:space="preserve"> </w:t>
      </w:r>
      <w:proofErr w:type="spellStart"/>
      <w:r w:rsidRPr="00696436">
        <w:rPr>
          <w:rFonts w:ascii="Consolas" w:hAnsi="Consolas"/>
          <w:sz w:val="16"/>
        </w:rPr>
        <w:t>X_test_selected</w:t>
      </w:r>
      <w:proofErr w:type="spellEnd"/>
      <w:r w:rsidRPr="00696436">
        <w:rPr>
          <w:rFonts w:ascii="Consolas" w:hAnsi="Consolas"/>
          <w:sz w:val="16"/>
        </w:rPr>
        <w:t xml:space="preserve"> = </w:t>
      </w:r>
      <w:proofErr w:type="spellStart"/>
      <w:r w:rsidRPr="00696436">
        <w:rPr>
          <w:rFonts w:ascii="Consolas" w:hAnsi="Consolas"/>
          <w:sz w:val="16"/>
        </w:rPr>
        <w:t>X_test</w:t>
      </w:r>
      <w:proofErr w:type="spellEnd"/>
      <w:r w:rsidRPr="00696436">
        <w:rPr>
          <w:rFonts w:ascii="Consolas" w:hAnsi="Consolas"/>
          <w:sz w:val="16"/>
        </w:rPr>
        <w:t>[features]</w:t>
      </w:r>
      <w:r w:rsidR="00000000">
        <w:rPr>
          <w:rFonts w:ascii="Consolas" w:hAnsi="Consolas"/>
          <w:sz w:val="16"/>
        </w:rPr>
        <w:br/>
        <w:t xml:space="preserve">    # TODO 2: Create LinearRegression and fit the training data</w:t>
      </w:r>
    </w:p>
    <w:p w14:paraId="06C1B2E8" w14:textId="35300C46" w:rsidR="00696436" w:rsidRPr="00696436" w:rsidRDefault="00696436" w:rsidP="00696436">
      <w:pPr>
        <w:rPr>
          <w:rFonts w:ascii="Consolas" w:hAnsi="Consolas"/>
          <w:sz w:val="16"/>
        </w:rPr>
      </w:pPr>
      <w:r>
        <w:rPr>
          <w:rFonts w:ascii="Consolas" w:hAnsi="Consolas"/>
          <w:sz w:val="16"/>
        </w:rPr>
        <w:t xml:space="preserve">  </w:t>
      </w:r>
      <w:r w:rsidRPr="00696436">
        <w:rPr>
          <w:rFonts w:ascii="Consolas" w:hAnsi="Consolas"/>
          <w:sz w:val="16"/>
        </w:rPr>
        <w:t xml:space="preserve">  </w:t>
      </w:r>
      <w:r>
        <w:rPr>
          <w:rFonts w:ascii="Consolas" w:hAnsi="Consolas"/>
          <w:sz w:val="16"/>
        </w:rPr>
        <w:t xml:space="preserve"> </w:t>
      </w:r>
      <w:r w:rsidRPr="00696436">
        <w:rPr>
          <w:rFonts w:ascii="Consolas" w:hAnsi="Consolas"/>
          <w:sz w:val="16"/>
        </w:rPr>
        <w:t xml:space="preserve">model = </w:t>
      </w:r>
      <w:proofErr w:type="spellStart"/>
      <w:proofErr w:type="gramStart"/>
      <w:r w:rsidRPr="00696436">
        <w:rPr>
          <w:rFonts w:ascii="Consolas" w:hAnsi="Consolas"/>
          <w:sz w:val="16"/>
        </w:rPr>
        <w:t>LinearRegression</w:t>
      </w:r>
      <w:proofErr w:type="spellEnd"/>
      <w:r w:rsidRPr="00696436">
        <w:rPr>
          <w:rFonts w:ascii="Consolas" w:hAnsi="Consolas"/>
          <w:sz w:val="16"/>
        </w:rPr>
        <w:t>(</w:t>
      </w:r>
      <w:proofErr w:type="gramEnd"/>
      <w:r w:rsidRPr="00696436">
        <w:rPr>
          <w:rFonts w:ascii="Consolas" w:hAnsi="Consolas"/>
          <w:sz w:val="16"/>
        </w:rPr>
        <w:t>)</w:t>
      </w:r>
    </w:p>
    <w:p w14:paraId="31805AD2" w14:textId="0F53ADE1" w:rsidR="00696436" w:rsidRDefault="00696436" w:rsidP="00696436">
      <w:pPr>
        <w:rPr>
          <w:rFonts w:ascii="Consolas" w:hAnsi="Consolas"/>
          <w:sz w:val="16"/>
        </w:rPr>
      </w:pPr>
      <w:r w:rsidRPr="00696436">
        <w:rPr>
          <w:rFonts w:ascii="Consolas" w:hAnsi="Consolas"/>
          <w:sz w:val="16"/>
        </w:rPr>
        <w:t xml:space="preserve">    </w:t>
      </w:r>
      <w:r>
        <w:rPr>
          <w:rFonts w:ascii="Consolas" w:hAnsi="Consolas"/>
          <w:sz w:val="16"/>
        </w:rPr>
        <w:t xml:space="preserve"> </w:t>
      </w:r>
      <w:proofErr w:type="spellStart"/>
      <w:proofErr w:type="gramStart"/>
      <w:r w:rsidRPr="00696436">
        <w:rPr>
          <w:rFonts w:ascii="Consolas" w:hAnsi="Consolas"/>
          <w:sz w:val="16"/>
        </w:rPr>
        <w:t>model.fit</w:t>
      </w:r>
      <w:proofErr w:type="spellEnd"/>
      <w:r w:rsidRPr="00696436">
        <w:rPr>
          <w:rFonts w:ascii="Consolas" w:hAnsi="Consolas"/>
          <w:sz w:val="16"/>
        </w:rPr>
        <w:t>(</w:t>
      </w:r>
      <w:proofErr w:type="spellStart"/>
      <w:proofErr w:type="gramEnd"/>
      <w:r w:rsidRPr="00696436">
        <w:rPr>
          <w:rFonts w:ascii="Consolas" w:hAnsi="Consolas"/>
          <w:sz w:val="16"/>
        </w:rPr>
        <w:t>X_train_selected</w:t>
      </w:r>
      <w:proofErr w:type="spellEnd"/>
      <w:r w:rsidRPr="00696436">
        <w:rPr>
          <w:rFonts w:ascii="Consolas" w:hAnsi="Consolas"/>
          <w:sz w:val="16"/>
        </w:rPr>
        <w:t xml:space="preserve">, </w:t>
      </w:r>
      <w:proofErr w:type="spellStart"/>
      <w:r w:rsidRPr="00696436">
        <w:rPr>
          <w:rFonts w:ascii="Consolas" w:hAnsi="Consolas"/>
          <w:sz w:val="16"/>
        </w:rPr>
        <w:t>y_train</w:t>
      </w:r>
      <w:proofErr w:type="spellEnd"/>
      <w:r w:rsidRPr="00696436">
        <w:rPr>
          <w:rFonts w:ascii="Consolas" w:hAnsi="Consolas"/>
          <w:sz w:val="16"/>
        </w:rPr>
        <w:t>)</w:t>
      </w:r>
      <w:r w:rsidR="00000000">
        <w:rPr>
          <w:rFonts w:ascii="Consolas" w:hAnsi="Consolas"/>
          <w:sz w:val="16"/>
        </w:rPr>
        <w:br/>
        <w:t xml:space="preserve">    # TODO 3: Predict on test data</w:t>
      </w:r>
    </w:p>
    <w:p w14:paraId="76ADDA76" w14:textId="77777777" w:rsidR="00696436" w:rsidRDefault="00696436" w:rsidP="00696436">
      <w:pPr>
        <w:rPr>
          <w:rFonts w:ascii="Consolas" w:hAnsi="Consolas"/>
          <w:sz w:val="16"/>
        </w:rPr>
      </w:pPr>
      <w:r>
        <w:rPr>
          <w:rFonts w:ascii="Consolas" w:hAnsi="Consolas"/>
          <w:sz w:val="16"/>
        </w:rPr>
        <w:t xml:space="preserve">     </w:t>
      </w:r>
      <w:r w:rsidRPr="00696436">
        <w:rPr>
          <w:rFonts w:ascii="Consolas" w:hAnsi="Consolas"/>
          <w:sz w:val="16"/>
        </w:rPr>
        <w:t xml:space="preserve">predictions = </w:t>
      </w:r>
      <w:proofErr w:type="spellStart"/>
      <w:proofErr w:type="gramStart"/>
      <w:r w:rsidRPr="00696436">
        <w:rPr>
          <w:rFonts w:ascii="Consolas" w:hAnsi="Consolas"/>
          <w:sz w:val="16"/>
        </w:rPr>
        <w:t>model.predict</w:t>
      </w:r>
      <w:proofErr w:type="spellEnd"/>
      <w:proofErr w:type="gramEnd"/>
      <w:r w:rsidRPr="00696436">
        <w:rPr>
          <w:rFonts w:ascii="Consolas" w:hAnsi="Consolas"/>
          <w:sz w:val="16"/>
        </w:rPr>
        <w:t>(</w:t>
      </w:r>
      <w:proofErr w:type="spellStart"/>
      <w:r w:rsidRPr="00696436">
        <w:rPr>
          <w:rFonts w:ascii="Consolas" w:hAnsi="Consolas"/>
          <w:sz w:val="16"/>
        </w:rPr>
        <w:t>X_test_selected</w:t>
      </w:r>
      <w:proofErr w:type="spellEnd"/>
      <w:r w:rsidRPr="00696436">
        <w:rPr>
          <w:rFonts w:ascii="Consolas" w:hAnsi="Consolas"/>
          <w:sz w:val="16"/>
        </w:rPr>
        <w:t>)</w:t>
      </w:r>
      <w:r w:rsidR="00000000">
        <w:rPr>
          <w:rFonts w:ascii="Consolas" w:hAnsi="Consolas"/>
          <w:sz w:val="16"/>
        </w:rPr>
        <w:br/>
        <w:t xml:space="preserve">    # TODO 4: Calculate MAE, MSE, RMSE and R2</w:t>
      </w:r>
    </w:p>
    <w:p w14:paraId="5DA54A7E" w14:textId="77777777" w:rsidR="00696436" w:rsidRDefault="00696436" w:rsidP="00696436">
      <w:pPr>
        <w:rPr>
          <w:rFonts w:ascii="Consolas" w:hAnsi="Consolas"/>
          <w:sz w:val="16"/>
        </w:rPr>
      </w:pPr>
      <w:r>
        <w:rPr>
          <w:rFonts w:ascii="Consolas" w:hAnsi="Consolas"/>
          <w:sz w:val="16"/>
        </w:rPr>
        <w:t xml:space="preserve">   </w:t>
      </w:r>
      <w:r w:rsidRPr="00696436">
        <w:rPr>
          <w:rFonts w:ascii="Consolas" w:hAnsi="Consolas"/>
          <w:sz w:val="16"/>
        </w:rPr>
        <w:t xml:space="preserve">   </w:t>
      </w:r>
      <w:proofErr w:type="spellStart"/>
      <w:r w:rsidRPr="00696436">
        <w:rPr>
          <w:rFonts w:ascii="Consolas" w:hAnsi="Consolas"/>
          <w:sz w:val="16"/>
        </w:rPr>
        <w:t>mae</w:t>
      </w:r>
      <w:proofErr w:type="spellEnd"/>
      <w:r w:rsidRPr="00696436">
        <w:rPr>
          <w:rFonts w:ascii="Consolas" w:hAnsi="Consolas"/>
          <w:sz w:val="16"/>
        </w:rPr>
        <w:t xml:space="preserve"> = </w:t>
      </w:r>
      <w:proofErr w:type="spellStart"/>
      <w:r w:rsidRPr="00696436">
        <w:rPr>
          <w:rFonts w:ascii="Consolas" w:hAnsi="Consolas"/>
          <w:sz w:val="16"/>
        </w:rPr>
        <w:t>mean_absolute_</w:t>
      </w:r>
      <w:proofErr w:type="gramStart"/>
      <w:r w:rsidRPr="00696436">
        <w:rPr>
          <w:rFonts w:ascii="Consolas" w:hAnsi="Consolas"/>
          <w:sz w:val="16"/>
        </w:rPr>
        <w:t>error</w:t>
      </w:r>
      <w:proofErr w:type="spellEnd"/>
      <w:r w:rsidRPr="00696436">
        <w:rPr>
          <w:rFonts w:ascii="Consolas" w:hAnsi="Consolas"/>
          <w:sz w:val="16"/>
        </w:rPr>
        <w:t>(</w:t>
      </w:r>
      <w:proofErr w:type="spellStart"/>
      <w:proofErr w:type="gramEnd"/>
      <w:r w:rsidRPr="00696436">
        <w:rPr>
          <w:rFonts w:ascii="Consolas" w:hAnsi="Consolas"/>
          <w:sz w:val="16"/>
        </w:rPr>
        <w:t>y_test</w:t>
      </w:r>
      <w:proofErr w:type="spellEnd"/>
      <w:r w:rsidRPr="00696436">
        <w:rPr>
          <w:rFonts w:ascii="Consolas" w:hAnsi="Consolas"/>
          <w:sz w:val="16"/>
        </w:rPr>
        <w:t>, predictions)</w:t>
      </w:r>
    </w:p>
    <w:p w14:paraId="48A7B665" w14:textId="0E320BF8" w:rsidR="00696436" w:rsidRDefault="00696436" w:rsidP="00696436">
      <w:pPr>
        <w:rPr>
          <w:rFonts w:ascii="Consolas" w:hAnsi="Consolas"/>
          <w:sz w:val="16"/>
        </w:rPr>
      </w:pPr>
      <w:r>
        <w:rPr>
          <w:rFonts w:ascii="Consolas" w:hAnsi="Consolas"/>
          <w:sz w:val="16"/>
        </w:rPr>
        <w:t xml:space="preserve">     </w:t>
      </w:r>
      <w:proofErr w:type="spellStart"/>
      <w:r w:rsidRPr="00696436">
        <w:rPr>
          <w:rFonts w:ascii="Consolas" w:hAnsi="Consolas"/>
          <w:sz w:val="16"/>
        </w:rPr>
        <w:t>mse</w:t>
      </w:r>
      <w:proofErr w:type="spellEnd"/>
      <w:r w:rsidRPr="00696436">
        <w:rPr>
          <w:rFonts w:ascii="Consolas" w:hAnsi="Consolas"/>
          <w:sz w:val="16"/>
        </w:rPr>
        <w:t xml:space="preserve"> = </w:t>
      </w:r>
      <w:proofErr w:type="spellStart"/>
      <w:r w:rsidRPr="00696436">
        <w:rPr>
          <w:rFonts w:ascii="Consolas" w:hAnsi="Consolas"/>
          <w:sz w:val="16"/>
        </w:rPr>
        <w:t>mean_squared_</w:t>
      </w:r>
      <w:proofErr w:type="gramStart"/>
      <w:r w:rsidRPr="00696436">
        <w:rPr>
          <w:rFonts w:ascii="Consolas" w:hAnsi="Consolas"/>
          <w:sz w:val="16"/>
        </w:rPr>
        <w:t>error</w:t>
      </w:r>
      <w:proofErr w:type="spellEnd"/>
      <w:r w:rsidRPr="00696436">
        <w:rPr>
          <w:rFonts w:ascii="Consolas" w:hAnsi="Consolas"/>
          <w:sz w:val="16"/>
        </w:rPr>
        <w:t>(</w:t>
      </w:r>
      <w:proofErr w:type="spellStart"/>
      <w:proofErr w:type="gramEnd"/>
      <w:r w:rsidRPr="00696436">
        <w:rPr>
          <w:rFonts w:ascii="Consolas" w:hAnsi="Consolas"/>
          <w:sz w:val="16"/>
        </w:rPr>
        <w:t>y_test</w:t>
      </w:r>
      <w:proofErr w:type="spellEnd"/>
      <w:r w:rsidRPr="00696436">
        <w:rPr>
          <w:rFonts w:ascii="Consolas" w:hAnsi="Consolas"/>
          <w:sz w:val="16"/>
        </w:rPr>
        <w:t>, predictions)</w:t>
      </w:r>
    </w:p>
    <w:p w14:paraId="06C73DA0" w14:textId="77777777" w:rsidR="00696436" w:rsidRDefault="00696436" w:rsidP="00696436">
      <w:pPr>
        <w:rPr>
          <w:rFonts w:ascii="Consolas" w:hAnsi="Consolas"/>
          <w:sz w:val="16"/>
        </w:rPr>
      </w:pPr>
      <w:r>
        <w:rPr>
          <w:rFonts w:ascii="Consolas" w:hAnsi="Consolas"/>
          <w:sz w:val="16"/>
        </w:rPr>
        <w:t xml:space="preserve">    </w:t>
      </w:r>
      <w:proofErr w:type="spellStart"/>
      <w:r w:rsidRPr="00696436">
        <w:rPr>
          <w:rFonts w:ascii="Consolas" w:hAnsi="Consolas"/>
          <w:sz w:val="16"/>
        </w:rPr>
        <w:t>rmse</w:t>
      </w:r>
      <w:proofErr w:type="spellEnd"/>
      <w:r w:rsidRPr="00696436">
        <w:rPr>
          <w:rFonts w:ascii="Consolas" w:hAnsi="Consolas"/>
          <w:sz w:val="16"/>
        </w:rPr>
        <w:t xml:space="preserve"> = </w:t>
      </w:r>
      <w:proofErr w:type="spellStart"/>
      <w:proofErr w:type="gramStart"/>
      <w:r w:rsidRPr="00696436">
        <w:rPr>
          <w:rFonts w:ascii="Consolas" w:hAnsi="Consolas"/>
          <w:sz w:val="16"/>
        </w:rPr>
        <w:t>np.sqrt</w:t>
      </w:r>
      <w:proofErr w:type="spellEnd"/>
      <w:proofErr w:type="gramEnd"/>
      <w:r w:rsidRPr="00696436">
        <w:rPr>
          <w:rFonts w:ascii="Consolas" w:hAnsi="Consolas"/>
          <w:sz w:val="16"/>
        </w:rPr>
        <w:t>(</w:t>
      </w:r>
      <w:proofErr w:type="spellStart"/>
      <w:r w:rsidRPr="00696436">
        <w:rPr>
          <w:rFonts w:ascii="Consolas" w:hAnsi="Consolas"/>
          <w:sz w:val="16"/>
        </w:rPr>
        <w:t>mse</w:t>
      </w:r>
      <w:proofErr w:type="spellEnd"/>
      <w:r w:rsidRPr="00696436">
        <w:rPr>
          <w:rFonts w:ascii="Consolas" w:hAnsi="Consolas"/>
          <w:sz w:val="16"/>
        </w:rPr>
        <w:t>)</w:t>
      </w:r>
    </w:p>
    <w:p w14:paraId="433A9C29" w14:textId="77777777" w:rsidR="00696436" w:rsidRDefault="00696436" w:rsidP="00696436">
      <w:pPr>
        <w:rPr>
          <w:rFonts w:ascii="Consolas" w:hAnsi="Consolas"/>
          <w:sz w:val="16"/>
        </w:rPr>
      </w:pPr>
      <w:r>
        <w:rPr>
          <w:rFonts w:ascii="Consolas" w:hAnsi="Consolas"/>
          <w:sz w:val="16"/>
        </w:rPr>
        <w:t xml:space="preserve">    </w:t>
      </w:r>
      <w:r w:rsidRPr="00696436">
        <w:rPr>
          <w:rFonts w:ascii="Consolas" w:hAnsi="Consolas"/>
          <w:sz w:val="16"/>
        </w:rPr>
        <w:t>r2 = r2_</w:t>
      </w:r>
      <w:proofErr w:type="gramStart"/>
      <w:r w:rsidRPr="00696436">
        <w:rPr>
          <w:rFonts w:ascii="Consolas" w:hAnsi="Consolas"/>
          <w:sz w:val="16"/>
        </w:rPr>
        <w:t>score(</w:t>
      </w:r>
      <w:proofErr w:type="spellStart"/>
      <w:proofErr w:type="gramEnd"/>
      <w:r w:rsidRPr="00696436">
        <w:rPr>
          <w:rFonts w:ascii="Consolas" w:hAnsi="Consolas"/>
          <w:sz w:val="16"/>
        </w:rPr>
        <w:t>y_test</w:t>
      </w:r>
      <w:proofErr w:type="spellEnd"/>
      <w:r w:rsidRPr="00696436">
        <w:rPr>
          <w:rFonts w:ascii="Consolas" w:hAnsi="Consolas"/>
          <w:sz w:val="16"/>
        </w:rPr>
        <w:t>, predictions)</w:t>
      </w:r>
      <w:r w:rsidR="00000000">
        <w:rPr>
          <w:rFonts w:ascii="Consolas" w:hAnsi="Consolas"/>
          <w:sz w:val="16"/>
        </w:rPr>
        <w:br/>
        <w:t xml:space="preserve">    # TODO 5: Return model name, metrics, model and predictions</w:t>
      </w:r>
    </w:p>
    <w:p w14:paraId="783E2673" w14:textId="77777777" w:rsidR="00696436" w:rsidRPr="00696436" w:rsidRDefault="00696436" w:rsidP="00696436">
      <w:pPr>
        <w:rPr>
          <w:rFonts w:ascii="Consolas" w:hAnsi="Consolas"/>
          <w:sz w:val="16"/>
        </w:rPr>
      </w:pPr>
      <w:proofErr w:type="gramStart"/>
      <w:r w:rsidRPr="00696436">
        <w:rPr>
          <w:rFonts w:ascii="Consolas" w:hAnsi="Consolas"/>
          <w:sz w:val="16"/>
        </w:rPr>
        <w:t>print(</w:t>
      </w:r>
      <w:proofErr w:type="gramEnd"/>
      <w:r w:rsidRPr="00696436">
        <w:rPr>
          <w:rFonts w:ascii="Consolas" w:hAnsi="Consolas"/>
          <w:sz w:val="16"/>
        </w:rPr>
        <w:t xml:space="preserve">"\n", </w:t>
      </w:r>
      <w:proofErr w:type="spellStart"/>
      <w:r w:rsidRPr="00696436">
        <w:rPr>
          <w:rFonts w:ascii="Consolas" w:hAnsi="Consolas"/>
          <w:sz w:val="16"/>
        </w:rPr>
        <w:t>model_name</w:t>
      </w:r>
      <w:proofErr w:type="spellEnd"/>
      <w:r w:rsidRPr="00696436">
        <w:rPr>
          <w:rFonts w:ascii="Consolas" w:hAnsi="Consolas"/>
          <w:sz w:val="16"/>
        </w:rPr>
        <w:t>)</w:t>
      </w:r>
    </w:p>
    <w:p w14:paraId="0355EF4F" w14:textId="77777777" w:rsidR="00696436" w:rsidRPr="00696436" w:rsidRDefault="00696436" w:rsidP="00696436">
      <w:pPr>
        <w:rPr>
          <w:rFonts w:ascii="Consolas" w:hAnsi="Consolas"/>
          <w:sz w:val="16"/>
        </w:rPr>
      </w:pPr>
      <w:r w:rsidRPr="00696436">
        <w:rPr>
          <w:rFonts w:ascii="Consolas" w:hAnsi="Consolas"/>
          <w:sz w:val="16"/>
        </w:rPr>
        <w:t xml:space="preserve">    </w:t>
      </w:r>
      <w:proofErr w:type="gramStart"/>
      <w:r w:rsidRPr="00696436">
        <w:rPr>
          <w:rFonts w:ascii="Consolas" w:hAnsi="Consolas"/>
          <w:sz w:val="16"/>
        </w:rPr>
        <w:t>print(</w:t>
      </w:r>
      <w:proofErr w:type="gramEnd"/>
      <w:r w:rsidRPr="00696436">
        <w:rPr>
          <w:rFonts w:ascii="Consolas" w:hAnsi="Consolas"/>
          <w:sz w:val="16"/>
        </w:rPr>
        <w:t>"Features:", features)</w:t>
      </w:r>
    </w:p>
    <w:p w14:paraId="12CA61F9" w14:textId="77777777" w:rsidR="00696436" w:rsidRPr="00696436" w:rsidRDefault="00696436" w:rsidP="00696436">
      <w:pPr>
        <w:rPr>
          <w:rFonts w:ascii="Consolas" w:hAnsi="Consolas"/>
          <w:sz w:val="16"/>
        </w:rPr>
      </w:pPr>
      <w:r w:rsidRPr="00696436">
        <w:rPr>
          <w:rFonts w:ascii="Consolas" w:hAnsi="Consolas"/>
          <w:sz w:val="16"/>
        </w:rPr>
        <w:t xml:space="preserve">    </w:t>
      </w:r>
      <w:proofErr w:type="gramStart"/>
      <w:r w:rsidRPr="00696436">
        <w:rPr>
          <w:rFonts w:ascii="Consolas" w:hAnsi="Consolas"/>
          <w:sz w:val="16"/>
        </w:rPr>
        <w:t>print(</w:t>
      </w:r>
      <w:proofErr w:type="gramEnd"/>
      <w:r w:rsidRPr="00696436">
        <w:rPr>
          <w:rFonts w:ascii="Consolas" w:hAnsi="Consolas"/>
          <w:sz w:val="16"/>
        </w:rPr>
        <w:t xml:space="preserve">"MAE:", </w:t>
      </w:r>
      <w:proofErr w:type="spellStart"/>
      <w:r w:rsidRPr="00696436">
        <w:rPr>
          <w:rFonts w:ascii="Consolas" w:hAnsi="Consolas"/>
          <w:sz w:val="16"/>
        </w:rPr>
        <w:t>mae</w:t>
      </w:r>
      <w:proofErr w:type="spellEnd"/>
      <w:r w:rsidRPr="00696436">
        <w:rPr>
          <w:rFonts w:ascii="Consolas" w:hAnsi="Consolas"/>
          <w:sz w:val="16"/>
        </w:rPr>
        <w:t>)</w:t>
      </w:r>
    </w:p>
    <w:p w14:paraId="791D50BD" w14:textId="77777777" w:rsidR="00696436" w:rsidRPr="00696436" w:rsidRDefault="00696436" w:rsidP="00696436">
      <w:pPr>
        <w:rPr>
          <w:rFonts w:ascii="Consolas" w:hAnsi="Consolas"/>
          <w:sz w:val="16"/>
        </w:rPr>
      </w:pPr>
      <w:r w:rsidRPr="00696436">
        <w:rPr>
          <w:rFonts w:ascii="Consolas" w:hAnsi="Consolas"/>
          <w:sz w:val="16"/>
        </w:rPr>
        <w:t xml:space="preserve">    </w:t>
      </w:r>
      <w:proofErr w:type="gramStart"/>
      <w:r w:rsidRPr="00696436">
        <w:rPr>
          <w:rFonts w:ascii="Consolas" w:hAnsi="Consolas"/>
          <w:sz w:val="16"/>
        </w:rPr>
        <w:t>print(</w:t>
      </w:r>
      <w:proofErr w:type="gramEnd"/>
      <w:r w:rsidRPr="00696436">
        <w:rPr>
          <w:rFonts w:ascii="Consolas" w:hAnsi="Consolas"/>
          <w:sz w:val="16"/>
        </w:rPr>
        <w:t xml:space="preserve">"MSE:", </w:t>
      </w:r>
      <w:proofErr w:type="spellStart"/>
      <w:r w:rsidRPr="00696436">
        <w:rPr>
          <w:rFonts w:ascii="Consolas" w:hAnsi="Consolas"/>
          <w:sz w:val="16"/>
        </w:rPr>
        <w:t>mse</w:t>
      </w:r>
      <w:proofErr w:type="spellEnd"/>
      <w:r w:rsidRPr="00696436">
        <w:rPr>
          <w:rFonts w:ascii="Consolas" w:hAnsi="Consolas"/>
          <w:sz w:val="16"/>
        </w:rPr>
        <w:t>)</w:t>
      </w:r>
    </w:p>
    <w:p w14:paraId="74AF6735" w14:textId="77777777" w:rsidR="00696436" w:rsidRPr="00696436" w:rsidRDefault="00696436" w:rsidP="00696436">
      <w:pPr>
        <w:rPr>
          <w:rFonts w:ascii="Consolas" w:hAnsi="Consolas"/>
          <w:sz w:val="16"/>
        </w:rPr>
      </w:pPr>
      <w:r w:rsidRPr="00696436">
        <w:rPr>
          <w:rFonts w:ascii="Consolas" w:hAnsi="Consolas"/>
          <w:sz w:val="16"/>
        </w:rPr>
        <w:t xml:space="preserve">    </w:t>
      </w:r>
      <w:proofErr w:type="gramStart"/>
      <w:r w:rsidRPr="00696436">
        <w:rPr>
          <w:rFonts w:ascii="Consolas" w:hAnsi="Consolas"/>
          <w:sz w:val="16"/>
        </w:rPr>
        <w:t>print(</w:t>
      </w:r>
      <w:proofErr w:type="gramEnd"/>
      <w:r w:rsidRPr="00696436">
        <w:rPr>
          <w:rFonts w:ascii="Consolas" w:hAnsi="Consolas"/>
          <w:sz w:val="16"/>
        </w:rPr>
        <w:t xml:space="preserve">"RMSE:", </w:t>
      </w:r>
      <w:proofErr w:type="spellStart"/>
      <w:r w:rsidRPr="00696436">
        <w:rPr>
          <w:rFonts w:ascii="Consolas" w:hAnsi="Consolas"/>
          <w:sz w:val="16"/>
        </w:rPr>
        <w:t>rmse</w:t>
      </w:r>
      <w:proofErr w:type="spellEnd"/>
      <w:r w:rsidRPr="00696436">
        <w:rPr>
          <w:rFonts w:ascii="Consolas" w:hAnsi="Consolas"/>
          <w:sz w:val="16"/>
        </w:rPr>
        <w:t>)</w:t>
      </w:r>
    </w:p>
    <w:p w14:paraId="08174289" w14:textId="77777777" w:rsidR="00696436" w:rsidRPr="00696436" w:rsidRDefault="00696436" w:rsidP="00696436">
      <w:pPr>
        <w:rPr>
          <w:rFonts w:ascii="Consolas" w:hAnsi="Consolas"/>
          <w:sz w:val="16"/>
        </w:rPr>
      </w:pPr>
      <w:r w:rsidRPr="00696436">
        <w:rPr>
          <w:rFonts w:ascii="Consolas" w:hAnsi="Consolas"/>
          <w:sz w:val="16"/>
        </w:rPr>
        <w:t xml:space="preserve">    </w:t>
      </w:r>
      <w:proofErr w:type="gramStart"/>
      <w:r w:rsidRPr="00696436">
        <w:rPr>
          <w:rFonts w:ascii="Consolas" w:hAnsi="Consolas"/>
          <w:sz w:val="16"/>
        </w:rPr>
        <w:t>print(</w:t>
      </w:r>
      <w:proofErr w:type="gramEnd"/>
      <w:r w:rsidRPr="00696436">
        <w:rPr>
          <w:rFonts w:ascii="Consolas" w:hAnsi="Consolas"/>
          <w:sz w:val="16"/>
        </w:rPr>
        <w:t>"R2 Score:", r2)</w:t>
      </w:r>
    </w:p>
    <w:p w14:paraId="7F6032FE" w14:textId="77777777" w:rsidR="00696436" w:rsidRPr="00696436" w:rsidRDefault="00696436" w:rsidP="00696436">
      <w:pPr>
        <w:rPr>
          <w:rFonts w:ascii="Consolas" w:hAnsi="Consolas"/>
          <w:sz w:val="16"/>
        </w:rPr>
      </w:pPr>
    </w:p>
    <w:p w14:paraId="28914771" w14:textId="77777777" w:rsidR="00696436" w:rsidRPr="00696436" w:rsidRDefault="00696436" w:rsidP="00696436">
      <w:pPr>
        <w:rPr>
          <w:rFonts w:ascii="Consolas" w:hAnsi="Consolas"/>
          <w:sz w:val="16"/>
        </w:rPr>
      </w:pPr>
      <w:r w:rsidRPr="00696436">
        <w:rPr>
          <w:rFonts w:ascii="Consolas" w:hAnsi="Consolas"/>
          <w:sz w:val="16"/>
        </w:rPr>
        <w:t xml:space="preserve">    metrics = {</w:t>
      </w:r>
    </w:p>
    <w:p w14:paraId="686E759E" w14:textId="77777777" w:rsidR="00696436" w:rsidRPr="00696436" w:rsidRDefault="00696436" w:rsidP="00696436">
      <w:pPr>
        <w:rPr>
          <w:rFonts w:ascii="Consolas" w:hAnsi="Consolas"/>
          <w:sz w:val="16"/>
        </w:rPr>
      </w:pPr>
      <w:r w:rsidRPr="00696436">
        <w:rPr>
          <w:rFonts w:ascii="Consolas" w:hAnsi="Consolas"/>
          <w:sz w:val="16"/>
        </w:rPr>
        <w:t xml:space="preserve">        "Model": </w:t>
      </w:r>
      <w:proofErr w:type="spellStart"/>
      <w:r w:rsidRPr="00696436">
        <w:rPr>
          <w:rFonts w:ascii="Consolas" w:hAnsi="Consolas"/>
          <w:sz w:val="16"/>
        </w:rPr>
        <w:t>model_name</w:t>
      </w:r>
      <w:proofErr w:type="spellEnd"/>
      <w:r w:rsidRPr="00696436">
        <w:rPr>
          <w:rFonts w:ascii="Consolas" w:hAnsi="Consolas"/>
          <w:sz w:val="16"/>
        </w:rPr>
        <w:t>,</w:t>
      </w:r>
    </w:p>
    <w:p w14:paraId="70A317BF" w14:textId="77777777" w:rsidR="00696436" w:rsidRPr="00696436" w:rsidRDefault="00696436" w:rsidP="00696436">
      <w:pPr>
        <w:rPr>
          <w:rFonts w:ascii="Consolas" w:hAnsi="Consolas"/>
          <w:sz w:val="16"/>
        </w:rPr>
      </w:pPr>
      <w:r w:rsidRPr="00696436">
        <w:rPr>
          <w:rFonts w:ascii="Consolas" w:hAnsi="Consolas"/>
          <w:sz w:val="16"/>
        </w:rPr>
        <w:t xml:space="preserve">        "MAE": </w:t>
      </w:r>
      <w:proofErr w:type="spellStart"/>
      <w:r w:rsidRPr="00696436">
        <w:rPr>
          <w:rFonts w:ascii="Consolas" w:hAnsi="Consolas"/>
          <w:sz w:val="16"/>
        </w:rPr>
        <w:t>mae</w:t>
      </w:r>
      <w:proofErr w:type="spellEnd"/>
      <w:r w:rsidRPr="00696436">
        <w:rPr>
          <w:rFonts w:ascii="Consolas" w:hAnsi="Consolas"/>
          <w:sz w:val="16"/>
        </w:rPr>
        <w:t>,</w:t>
      </w:r>
    </w:p>
    <w:p w14:paraId="3BD2E310" w14:textId="77777777" w:rsidR="00696436" w:rsidRPr="00696436" w:rsidRDefault="00696436" w:rsidP="00696436">
      <w:pPr>
        <w:rPr>
          <w:rFonts w:ascii="Consolas" w:hAnsi="Consolas"/>
          <w:sz w:val="16"/>
        </w:rPr>
      </w:pPr>
      <w:r w:rsidRPr="00696436">
        <w:rPr>
          <w:rFonts w:ascii="Consolas" w:hAnsi="Consolas"/>
          <w:sz w:val="16"/>
        </w:rPr>
        <w:t xml:space="preserve">        "MSE": </w:t>
      </w:r>
      <w:proofErr w:type="spellStart"/>
      <w:r w:rsidRPr="00696436">
        <w:rPr>
          <w:rFonts w:ascii="Consolas" w:hAnsi="Consolas"/>
          <w:sz w:val="16"/>
        </w:rPr>
        <w:t>mse</w:t>
      </w:r>
      <w:proofErr w:type="spellEnd"/>
      <w:r w:rsidRPr="00696436">
        <w:rPr>
          <w:rFonts w:ascii="Consolas" w:hAnsi="Consolas"/>
          <w:sz w:val="16"/>
        </w:rPr>
        <w:t>,</w:t>
      </w:r>
    </w:p>
    <w:p w14:paraId="245DAD36" w14:textId="77777777" w:rsidR="00696436" w:rsidRPr="00696436" w:rsidRDefault="00696436" w:rsidP="00696436">
      <w:pPr>
        <w:rPr>
          <w:rFonts w:ascii="Consolas" w:hAnsi="Consolas"/>
          <w:sz w:val="16"/>
        </w:rPr>
      </w:pPr>
      <w:r w:rsidRPr="00696436">
        <w:rPr>
          <w:rFonts w:ascii="Consolas" w:hAnsi="Consolas"/>
          <w:sz w:val="16"/>
        </w:rPr>
        <w:t xml:space="preserve">        "RMSE": </w:t>
      </w:r>
      <w:proofErr w:type="spellStart"/>
      <w:r w:rsidRPr="00696436">
        <w:rPr>
          <w:rFonts w:ascii="Consolas" w:hAnsi="Consolas"/>
          <w:sz w:val="16"/>
        </w:rPr>
        <w:t>rmse</w:t>
      </w:r>
      <w:proofErr w:type="spellEnd"/>
      <w:r w:rsidRPr="00696436">
        <w:rPr>
          <w:rFonts w:ascii="Consolas" w:hAnsi="Consolas"/>
          <w:sz w:val="16"/>
        </w:rPr>
        <w:t>,</w:t>
      </w:r>
    </w:p>
    <w:p w14:paraId="38CAC6A3" w14:textId="77777777" w:rsidR="00696436" w:rsidRPr="00696436" w:rsidRDefault="00696436" w:rsidP="00696436">
      <w:pPr>
        <w:rPr>
          <w:rFonts w:ascii="Consolas" w:hAnsi="Consolas"/>
          <w:sz w:val="16"/>
        </w:rPr>
      </w:pPr>
      <w:r w:rsidRPr="00696436">
        <w:rPr>
          <w:rFonts w:ascii="Consolas" w:hAnsi="Consolas"/>
          <w:sz w:val="16"/>
        </w:rPr>
        <w:t xml:space="preserve">        "R2": r2</w:t>
      </w:r>
    </w:p>
    <w:p w14:paraId="563322C5" w14:textId="77777777" w:rsidR="00696436" w:rsidRPr="00696436" w:rsidRDefault="00696436" w:rsidP="00696436">
      <w:pPr>
        <w:rPr>
          <w:rFonts w:ascii="Consolas" w:hAnsi="Consolas"/>
          <w:sz w:val="16"/>
        </w:rPr>
      </w:pPr>
      <w:r w:rsidRPr="00696436">
        <w:rPr>
          <w:rFonts w:ascii="Consolas" w:hAnsi="Consolas"/>
          <w:sz w:val="16"/>
        </w:rPr>
        <w:t xml:space="preserve">    }</w:t>
      </w:r>
    </w:p>
    <w:p w14:paraId="02C9CB51" w14:textId="77777777" w:rsidR="00696436" w:rsidRPr="00696436" w:rsidRDefault="00696436" w:rsidP="00696436">
      <w:pPr>
        <w:rPr>
          <w:rFonts w:ascii="Consolas" w:hAnsi="Consolas"/>
          <w:sz w:val="16"/>
        </w:rPr>
      </w:pPr>
    </w:p>
    <w:p w14:paraId="41EE1219" w14:textId="77777777" w:rsidR="00696436" w:rsidRDefault="00696436" w:rsidP="00696436">
      <w:pPr>
        <w:rPr>
          <w:rFonts w:ascii="Consolas" w:hAnsi="Consolas"/>
          <w:sz w:val="16"/>
        </w:rPr>
      </w:pPr>
      <w:r w:rsidRPr="00696436">
        <w:rPr>
          <w:rFonts w:ascii="Consolas" w:hAnsi="Consolas"/>
          <w:sz w:val="16"/>
        </w:rPr>
        <w:lastRenderedPageBreak/>
        <w:t xml:space="preserve">    return model, predictions, metrics</w:t>
      </w:r>
      <w:r w:rsidR="00000000">
        <w:rPr>
          <w:rFonts w:ascii="Consolas" w:hAnsi="Consolas"/>
          <w:sz w:val="16"/>
        </w:rPr>
        <w:br/>
        <w:t xml:space="preserve">    pass</w:t>
      </w:r>
      <w:r w:rsidR="00000000">
        <w:rPr>
          <w:rFonts w:ascii="Consolas" w:hAnsi="Consolas"/>
          <w:sz w:val="16"/>
        </w:rPr>
        <w:br/>
      </w:r>
      <w:r w:rsidR="00000000">
        <w:rPr>
          <w:rFonts w:ascii="Consolas" w:hAnsi="Consolas"/>
          <w:sz w:val="16"/>
        </w:rPr>
        <w:br/>
        <w:t># TODO: Model A -&gt; ["area_sqft"]</w:t>
      </w:r>
    </w:p>
    <w:p w14:paraId="701A282C" w14:textId="77777777" w:rsidR="00696436" w:rsidRPr="00696436" w:rsidRDefault="00696436" w:rsidP="00696436">
      <w:pPr>
        <w:rPr>
          <w:rFonts w:ascii="Consolas" w:hAnsi="Consolas"/>
          <w:sz w:val="16"/>
        </w:rPr>
      </w:pPr>
      <w:proofErr w:type="spellStart"/>
      <w:r w:rsidRPr="00696436">
        <w:rPr>
          <w:rFonts w:ascii="Consolas" w:hAnsi="Consolas"/>
          <w:sz w:val="16"/>
        </w:rPr>
        <w:t>model_A</w:t>
      </w:r>
      <w:proofErr w:type="spellEnd"/>
      <w:r w:rsidRPr="00696436">
        <w:rPr>
          <w:rFonts w:ascii="Consolas" w:hAnsi="Consolas"/>
          <w:sz w:val="16"/>
        </w:rPr>
        <w:t xml:space="preserve">, </w:t>
      </w:r>
      <w:proofErr w:type="spellStart"/>
      <w:r w:rsidRPr="00696436">
        <w:rPr>
          <w:rFonts w:ascii="Consolas" w:hAnsi="Consolas"/>
          <w:sz w:val="16"/>
        </w:rPr>
        <w:t>pred_A</w:t>
      </w:r>
      <w:proofErr w:type="spellEnd"/>
      <w:r w:rsidRPr="00696436">
        <w:rPr>
          <w:rFonts w:ascii="Consolas" w:hAnsi="Consolas"/>
          <w:sz w:val="16"/>
        </w:rPr>
        <w:t xml:space="preserve">, </w:t>
      </w:r>
      <w:proofErr w:type="spellStart"/>
      <w:r w:rsidRPr="00696436">
        <w:rPr>
          <w:rFonts w:ascii="Consolas" w:hAnsi="Consolas"/>
          <w:sz w:val="16"/>
        </w:rPr>
        <w:t>result_A</w:t>
      </w:r>
      <w:proofErr w:type="spellEnd"/>
      <w:r w:rsidRPr="00696436">
        <w:rPr>
          <w:rFonts w:ascii="Consolas" w:hAnsi="Consolas"/>
          <w:sz w:val="16"/>
        </w:rPr>
        <w:t xml:space="preserve"> = </w:t>
      </w:r>
      <w:proofErr w:type="spellStart"/>
      <w:r w:rsidRPr="00696436">
        <w:rPr>
          <w:rFonts w:ascii="Consolas" w:hAnsi="Consolas"/>
          <w:sz w:val="16"/>
        </w:rPr>
        <w:t>evaluate_</w:t>
      </w:r>
      <w:proofErr w:type="gramStart"/>
      <w:r w:rsidRPr="00696436">
        <w:rPr>
          <w:rFonts w:ascii="Consolas" w:hAnsi="Consolas"/>
          <w:sz w:val="16"/>
        </w:rPr>
        <w:t>model</w:t>
      </w:r>
      <w:proofErr w:type="spellEnd"/>
      <w:r w:rsidRPr="00696436">
        <w:rPr>
          <w:rFonts w:ascii="Consolas" w:hAnsi="Consolas"/>
          <w:sz w:val="16"/>
        </w:rPr>
        <w:t>(</w:t>
      </w:r>
      <w:proofErr w:type="gramEnd"/>
    </w:p>
    <w:p w14:paraId="36841B8B" w14:textId="77777777" w:rsidR="00696436" w:rsidRPr="00696436" w:rsidRDefault="00696436" w:rsidP="00696436">
      <w:pPr>
        <w:rPr>
          <w:rFonts w:ascii="Consolas" w:hAnsi="Consolas"/>
          <w:sz w:val="16"/>
        </w:rPr>
      </w:pPr>
      <w:r w:rsidRPr="00696436">
        <w:rPr>
          <w:rFonts w:ascii="Consolas" w:hAnsi="Consolas"/>
          <w:sz w:val="16"/>
        </w:rPr>
        <w:t xml:space="preserve">    ["</w:t>
      </w:r>
      <w:proofErr w:type="spellStart"/>
      <w:r w:rsidRPr="00696436">
        <w:rPr>
          <w:rFonts w:ascii="Consolas" w:hAnsi="Consolas"/>
          <w:sz w:val="16"/>
        </w:rPr>
        <w:t>area_sqft</w:t>
      </w:r>
      <w:proofErr w:type="spellEnd"/>
      <w:r w:rsidRPr="00696436">
        <w:rPr>
          <w:rFonts w:ascii="Consolas" w:hAnsi="Consolas"/>
          <w:sz w:val="16"/>
        </w:rPr>
        <w:t>"], "Model A"</w:t>
      </w:r>
    </w:p>
    <w:p w14:paraId="094259DC" w14:textId="77777777" w:rsidR="00696436" w:rsidRDefault="00696436" w:rsidP="00696436">
      <w:pPr>
        <w:rPr>
          <w:rFonts w:ascii="Consolas" w:hAnsi="Consolas"/>
          <w:sz w:val="16"/>
        </w:rPr>
      </w:pPr>
      <w:r w:rsidRPr="00696436">
        <w:rPr>
          <w:rFonts w:ascii="Consolas" w:hAnsi="Consolas"/>
          <w:sz w:val="16"/>
        </w:rPr>
        <w:t>)</w:t>
      </w:r>
      <w:r w:rsidR="00000000">
        <w:rPr>
          <w:rFonts w:ascii="Consolas" w:hAnsi="Consolas"/>
          <w:sz w:val="16"/>
        </w:rPr>
        <w:br/>
        <w:t># TODO: Model B -&gt; all four features</w:t>
      </w:r>
    </w:p>
    <w:p w14:paraId="18F733E2" w14:textId="77777777" w:rsidR="00696436" w:rsidRPr="00696436" w:rsidRDefault="00696436" w:rsidP="00696436">
      <w:pPr>
        <w:rPr>
          <w:rFonts w:ascii="Consolas" w:hAnsi="Consolas"/>
          <w:sz w:val="16"/>
        </w:rPr>
      </w:pPr>
      <w:proofErr w:type="spellStart"/>
      <w:r w:rsidRPr="00696436">
        <w:rPr>
          <w:rFonts w:ascii="Consolas" w:hAnsi="Consolas"/>
          <w:sz w:val="16"/>
        </w:rPr>
        <w:t>model_B</w:t>
      </w:r>
      <w:proofErr w:type="spellEnd"/>
      <w:r w:rsidRPr="00696436">
        <w:rPr>
          <w:rFonts w:ascii="Consolas" w:hAnsi="Consolas"/>
          <w:sz w:val="16"/>
        </w:rPr>
        <w:t xml:space="preserve">, </w:t>
      </w:r>
      <w:proofErr w:type="spellStart"/>
      <w:r w:rsidRPr="00696436">
        <w:rPr>
          <w:rFonts w:ascii="Consolas" w:hAnsi="Consolas"/>
          <w:sz w:val="16"/>
        </w:rPr>
        <w:t>pred_B</w:t>
      </w:r>
      <w:proofErr w:type="spellEnd"/>
      <w:r w:rsidRPr="00696436">
        <w:rPr>
          <w:rFonts w:ascii="Consolas" w:hAnsi="Consolas"/>
          <w:sz w:val="16"/>
        </w:rPr>
        <w:t xml:space="preserve">, </w:t>
      </w:r>
      <w:proofErr w:type="spellStart"/>
      <w:r w:rsidRPr="00696436">
        <w:rPr>
          <w:rFonts w:ascii="Consolas" w:hAnsi="Consolas"/>
          <w:sz w:val="16"/>
        </w:rPr>
        <w:t>result_B</w:t>
      </w:r>
      <w:proofErr w:type="spellEnd"/>
      <w:r w:rsidRPr="00696436">
        <w:rPr>
          <w:rFonts w:ascii="Consolas" w:hAnsi="Consolas"/>
          <w:sz w:val="16"/>
        </w:rPr>
        <w:t xml:space="preserve"> = </w:t>
      </w:r>
      <w:proofErr w:type="spellStart"/>
      <w:r w:rsidRPr="00696436">
        <w:rPr>
          <w:rFonts w:ascii="Consolas" w:hAnsi="Consolas"/>
          <w:sz w:val="16"/>
        </w:rPr>
        <w:t>evaluate_</w:t>
      </w:r>
      <w:proofErr w:type="gramStart"/>
      <w:r w:rsidRPr="00696436">
        <w:rPr>
          <w:rFonts w:ascii="Consolas" w:hAnsi="Consolas"/>
          <w:sz w:val="16"/>
        </w:rPr>
        <w:t>model</w:t>
      </w:r>
      <w:proofErr w:type="spellEnd"/>
      <w:r w:rsidRPr="00696436">
        <w:rPr>
          <w:rFonts w:ascii="Consolas" w:hAnsi="Consolas"/>
          <w:sz w:val="16"/>
        </w:rPr>
        <w:t>(</w:t>
      </w:r>
      <w:proofErr w:type="gramEnd"/>
    </w:p>
    <w:p w14:paraId="5E8E36D9" w14:textId="77777777" w:rsidR="00696436" w:rsidRPr="00696436" w:rsidRDefault="00696436" w:rsidP="00696436">
      <w:pPr>
        <w:rPr>
          <w:rFonts w:ascii="Consolas" w:hAnsi="Consolas"/>
          <w:sz w:val="16"/>
        </w:rPr>
      </w:pPr>
      <w:r w:rsidRPr="00696436">
        <w:rPr>
          <w:rFonts w:ascii="Consolas" w:hAnsi="Consolas"/>
          <w:sz w:val="16"/>
        </w:rPr>
        <w:t xml:space="preserve">    ["</w:t>
      </w:r>
      <w:proofErr w:type="spellStart"/>
      <w:r w:rsidRPr="00696436">
        <w:rPr>
          <w:rFonts w:ascii="Consolas" w:hAnsi="Consolas"/>
          <w:sz w:val="16"/>
        </w:rPr>
        <w:t>area_sqft</w:t>
      </w:r>
      <w:proofErr w:type="spellEnd"/>
      <w:r w:rsidRPr="00696436">
        <w:rPr>
          <w:rFonts w:ascii="Consolas" w:hAnsi="Consolas"/>
          <w:sz w:val="16"/>
        </w:rPr>
        <w:t>", "bedrooms", "</w:t>
      </w:r>
      <w:proofErr w:type="spellStart"/>
      <w:r w:rsidRPr="00696436">
        <w:rPr>
          <w:rFonts w:ascii="Consolas" w:hAnsi="Consolas"/>
          <w:sz w:val="16"/>
        </w:rPr>
        <w:t>age_years</w:t>
      </w:r>
      <w:proofErr w:type="spellEnd"/>
      <w:r w:rsidRPr="00696436">
        <w:rPr>
          <w:rFonts w:ascii="Consolas" w:hAnsi="Consolas"/>
          <w:sz w:val="16"/>
        </w:rPr>
        <w:t>", "</w:t>
      </w:r>
      <w:proofErr w:type="spellStart"/>
      <w:r w:rsidRPr="00696436">
        <w:rPr>
          <w:rFonts w:ascii="Consolas" w:hAnsi="Consolas"/>
          <w:sz w:val="16"/>
        </w:rPr>
        <w:t>distance_km</w:t>
      </w:r>
      <w:proofErr w:type="spellEnd"/>
      <w:r w:rsidRPr="00696436">
        <w:rPr>
          <w:rFonts w:ascii="Consolas" w:hAnsi="Consolas"/>
          <w:sz w:val="16"/>
        </w:rPr>
        <w:t>"],</w:t>
      </w:r>
    </w:p>
    <w:p w14:paraId="10DB0331" w14:textId="77777777" w:rsidR="00696436" w:rsidRPr="00696436" w:rsidRDefault="00696436" w:rsidP="00696436">
      <w:pPr>
        <w:rPr>
          <w:rFonts w:ascii="Consolas" w:hAnsi="Consolas"/>
          <w:sz w:val="16"/>
        </w:rPr>
      </w:pPr>
      <w:r w:rsidRPr="00696436">
        <w:rPr>
          <w:rFonts w:ascii="Consolas" w:hAnsi="Consolas"/>
          <w:sz w:val="16"/>
        </w:rPr>
        <w:t xml:space="preserve">    "Model B"</w:t>
      </w:r>
    </w:p>
    <w:p w14:paraId="308DCC9A" w14:textId="77777777" w:rsidR="00696436" w:rsidRDefault="00696436" w:rsidP="00696436">
      <w:pPr>
        <w:rPr>
          <w:rFonts w:ascii="Consolas" w:hAnsi="Consolas"/>
          <w:sz w:val="16"/>
        </w:rPr>
      </w:pPr>
      <w:r w:rsidRPr="00696436">
        <w:rPr>
          <w:rFonts w:ascii="Consolas" w:hAnsi="Consolas"/>
          <w:sz w:val="16"/>
        </w:rPr>
        <w:t>)</w:t>
      </w:r>
      <w:r w:rsidR="00000000">
        <w:rPr>
          <w:rFonts w:ascii="Consolas" w:hAnsi="Consolas"/>
          <w:sz w:val="16"/>
        </w:rPr>
        <w:br/>
        <w:t># TODO: Model C -&gt; your selected feature combination</w:t>
      </w:r>
    </w:p>
    <w:p w14:paraId="5F8B2A2D" w14:textId="77777777" w:rsidR="00696436" w:rsidRPr="00696436" w:rsidRDefault="00696436" w:rsidP="00696436">
      <w:pPr>
        <w:rPr>
          <w:rFonts w:ascii="Consolas" w:hAnsi="Consolas"/>
          <w:sz w:val="16"/>
        </w:rPr>
      </w:pPr>
      <w:proofErr w:type="spellStart"/>
      <w:r w:rsidRPr="00696436">
        <w:rPr>
          <w:rFonts w:ascii="Consolas" w:hAnsi="Consolas"/>
          <w:sz w:val="16"/>
        </w:rPr>
        <w:t>model_C</w:t>
      </w:r>
      <w:proofErr w:type="spellEnd"/>
      <w:r w:rsidRPr="00696436">
        <w:rPr>
          <w:rFonts w:ascii="Consolas" w:hAnsi="Consolas"/>
          <w:sz w:val="16"/>
        </w:rPr>
        <w:t xml:space="preserve">, </w:t>
      </w:r>
      <w:proofErr w:type="spellStart"/>
      <w:r w:rsidRPr="00696436">
        <w:rPr>
          <w:rFonts w:ascii="Consolas" w:hAnsi="Consolas"/>
          <w:sz w:val="16"/>
        </w:rPr>
        <w:t>pred_C</w:t>
      </w:r>
      <w:proofErr w:type="spellEnd"/>
      <w:r w:rsidRPr="00696436">
        <w:rPr>
          <w:rFonts w:ascii="Consolas" w:hAnsi="Consolas"/>
          <w:sz w:val="16"/>
        </w:rPr>
        <w:t xml:space="preserve">, </w:t>
      </w:r>
      <w:proofErr w:type="spellStart"/>
      <w:r w:rsidRPr="00696436">
        <w:rPr>
          <w:rFonts w:ascii="Consolas" w:hAnsi="Consolas"/>
          <w:sz w:val="16"/>
        </w:rPr>
        <w:t>result_C</w:t>
      </w:r>
      <w:proofErr w:type="spellEnd"/>
      <w:r w:rsidRPr="00696436">
        <w:rPr>
          <w:rFonts w:ascii="Consolas" w:hAnsi="Consolas"/>
          <w:sz w:val="16"/>
        </w:rPr>
        <w:t xml:space="preserve"> = </w:t>
      </w:r>
      <w:proofErr w:type="spellStart"/>
      <w:r w:rsidRPr="00696436">
        <w:rPr>
          <w:rFonts w:ascii="Consolas" w:hAnsi="Consolas"/>
          <w:sz w:val="16"/>
        </w:rPr>
        <w:t>evaluate_</w:t>
      </w:r>
      <w:proofErr w:type="gramStart"/>
      <w:r w:rsidRPr="00696436">
        <w:rPr>
          <w:rFonts w:ascii="Consolas" w:hAnsi="Consolas"/>
          <w:sz w:val="16"/>
        </w:rPr>
        <w:t>model</w:t>
      </w:r>
      <w:proofErr w:type="spellEnd"/>
      <w:r w:rsidRPr="00696436">
        <w:rPr>
          <w:rFonts w:ascii="Consolas" w:hAnsi="Consolas"/>
          <w:sz w:val="16"/>
        </w:rPr>
        <w:t>(</w:t>
      </w:r>
      <w:proofErr w:type="gramEnd"/>
    </w:p>
    <w:p w14:paraId="78DDF65B" w14:textId="77777777" w:rsidR="00696436" w:rsidRPr="00696436" w:rsidRDefault="00696436" w:rsidP="00696436">
      <w:pPr>
        <w:rPr>
          <w:rFonts w:ascii="Consolas" w:hAnsi="Consolas"/>
          <w:sz w:val="16"/>
        </w:rPr>
      </w:pPr>
      <w:r w:rsidRPr="00696436">
        <w:rPr>
          <w:rFonts w:ascii="Consolas" w:hAnsi="Consolas"/>
          <w:sz w:val="16"/>
        </w:rPr>
        <w:t xml:space="preserve">    ["</w:t>
      </w:r>
      <w:proofErr w:type="spellStart"/>
      <w:r w:rsidRPr="00696436">
        <w:rPr>
          <w:rFonts w:ascii="Consolas" w:hAnsi="Consolas"/>
          <w:sz w:val="16"/>
        </w:rPr>
        <w:t>area_sqft</w:t>
      </w:r>
      <w:proofErr w:type="spellEnd"/>
      <w:r w:rsidRPr="00696436">
        <w:rPr>
          <w:rFonts w:ascii="Consolas" w:hAnsi="Consolas"/>
          <w:sz w:val="16"/>
        </w:rPr>
        <w:t>", "</w:t>
      </w:r>
      <w:proofErr w:type="spellStart"/>
      <w:r w:rsidRPr="00696436">
        <w:rPr>
          <w:rFonts w:ascii="Consolas" w:hAnsi="Consolas"/>
          <w:sz w:val="16"/>
        </w:rPr>
        <w:t>age_years</w:t>
      </w:r>
      <w:proofErr w:type="spellEnd"/>
      <w:r w:rsidRPr="00696436">
        <w:rPr>
          <w:rFonts w:ascii="Consolas" w:hAnsi="Consolas"/>
          <w:sz w:val="16"/>
        </w:rPr>
        <w:t>", "</w:t>
      </w:r>
      <w:proofErr w:type="spellStart"/>
      <w:r w:rsidRPr="00696436">
        <w:rPr>
          <w:rFonts w:ascii="Consolas" w:hAnsi="Consolas"/>
          <w:sz w:val="16"/>
        </w:rPr>
        <w:t>distance_km</w:t>
      </w:r>
      <w:proofErr w:type="spellEnd"/>
      <w:r w:rsidRPr="00696436">
        <w:rPr>
          <w:rFonts w:ascii="Consolas" w:hAnsi="Consolas"/>
          <w:sz w:val="16"/>
        </w:rPr>
        <w:t>"],</w:t>
      </w:r>
    </w:p>
    <w:p w14:paraId="7641047B" w14:textId="77777777" w:rsidR="00696436" w:rsidRPr="00696436" w:rsidRDefault="00696436" w:rsidP="00696436">
      <w:pPr>
        <w:rPr>
          <w:rFonts w:ascii="Consolas" w:hAnsi="Consolas"/>
          <w:sz w:val="16"/>
        </w:rPr>
      </w:pPr>
      <w:r w:rsidRPr="00696436">
        <w:rPr>
          <w:rFonts w:ascii="Consolas" w:hAnsi="Consolas"/>
          <w:sz w:val="16"/>
        </w:rPr>
        <w:t xml:space="preserve">    "Model C"</w:t>
      </w:r>
    </w:p>
    <w:p w14:paraId="12E80993" w14:textId="7D9ADCA1" w:rsidR="00696436" w:rsidRDefault="00696436" w:rsidP="00696436">
      <w:pPr>
        <w:rPr>
          <w:rFonts w:ascii="Consolas" w:hAnsi="Consolas"/>
          <w:sz w:val="16"/>
        </w:rPr>
      </w:pPr>
      <w:r w:rsidRPr="00696436">
        <w:rPr>
          <w:rFonts w:ascii="Consolas" w:hAnsi="Consolas"/>
          <w:sz w:val="16"/>
        </w:rPr>
        <w:t>)</w:t>
      </w:r>
      <w:r w:rsidR="00000000">
        <w:rPr>
          <w:rFonts w:ascii="Consolas" w:hAnsi="Consolas"/>
          <w:sz w:val="16"/>
        </w:rPr>
        <w:br/>
      </w:r>
      <w:r w:rsidR="00000000">
        <w:rPr>
          <w:rFonts w:ascii="Consolas" w:hAnsi="Consolas"/>
          <w:sz w:val="16"/>
        </w:rPr>
        <w:br/>
        <w:t># For the chosen model:</w:t>
      </w:r>
      <w:r w:rsidR="00000000">
        <w:rPr>
          <w:rFonts w:ascii="Consolas" w:hAnsi="Consolas"/>
          <w:sz w:val="16"/>
        </w:rPr>
        <w:br/>
        <w:t xml:space="preserve"># TODO: residuals = </w:t>
      </w:r>
      <w:proofErr w:type="spellStart"/>
      <w:r w:rsidR="00000000">
        <w:rPr>
          <w:rFonts w:ascii="Consolas" w:hAnsi="Consolas"/>
          <w:sz w:val="16"/>
        </w:rPr>
        <w:t>y_test</w:t>
      </w:r>
      <w:proofErr w:type="spellEnd"/>
      <w:r w:rsidR="00000000">
        <w:rPr>
          <w:rFonts w:ascii="Consolas" w:hAnsi="Consolas"/>
          <w:sz w:val="16"/>
        </w:rPr>
        <w:t xml:space="preserve"> </w:t>
      </w:r>
      <w:r>
        <w:rPr>
          <w:rFonts w:ascii="Consolas" w:hAnsi="Consolas"/>
          <w:sz w:val="16"/>
        </w:rPr>
        <w:t>–</w:t>
      </w:r>
      <w:r w:rsidR="00000000">
        <w:rPr>
          <w:rFonts w:ascii="Consolas" w:hAnsi="Consolas"/>
          <w:sz w:val="16"/>
        </w:rPr>
        <w:t xml:space="preserve"> predictions</w:t>
      </w:r>
    </w:p>
    <w:p w14:paraId="10C6729F" w14:textId="77777777" w:rsidR="00696436" w:rsidRDefault="00696436" w:rsidP="00696436">
      <w:pPr>
        <w:rPr>
          <w:rFonts w:ascii="Consolas" w:hAnsi="Consolas"/>
          <w:sz w:val="16"/>
        </w:rPr>
      </w:pPr>
      <w:r w:rsidRPr="00696436">
        <w:rPr>
          <w:rFonts w:ascii="Consolas" w:hAnsi="Consolas"/>
          <w:sz w:val="16"/>
        </w:rPr>
        <w:t xml:space="preserve">residuals = </w:t>
      </w:r>
      <w:proofErr w:type="spellStart"/>
      <w:r w:rsidRPr="00696436">
        <w:rPr>
          <w:rFonts w:ascii="Consolas" w:hAnsi="Consolas"/>
          <w:sz w:val="16"/>
        </w:rPr>
        <w:t>y_test</w:t>
      </w:r>
      <w:proofErr w:type="spellEnd"/>
      <w:r w:rsidRPr="00696436">
        <w:rPr>
          <w:rFonts w:ascii="Consolas" w:hAnsi="Consolas"/>
          <w:sz w:val="16"/>
        </w:rPr>
        <w:t xml:space="preserve"> - </w:t>
      </w:r>
      <w:proofErr w:type="spellStart"/>
      <w:r w:rsidRPr="00696436">
        <w:rPr>
          <w:rFonts w:ascii="Consolas" w:hAnsi="Consolas"/>
          <w:sz w:val="16"/>
        </w:rPr>
        <w:t>best_predictions</w:t>
      </w:r>
      <w:proofErr w:type="spellEnd"/>
    </w:p>
    <w:p w14:paraId="3153DEF9" w14:textId="77777777" w:rsidR="00696436" w:rsidRPr="00696436" w:rsidRDefault="00696436" w:rsidP="00696436">
      <w:pPr>
        <w:rPr>
          <w:rFonts w:ascii="Consolas" w:hAnsi="Consolas"/>
          <w:sz w:val="16"/>
        </w:rPr>
      </w:pPr>
      <w:proofErr w:type="gramStart"/>
      <w:r w:rsidRPr="00696436">
        <w:rPr>
          <w:rFonts w:ascii="Consolas" w:hAnsi="Consolas"/>
          <w:sz w:val="16"/>
        </w:rPr>
        <w:t>print(</w:t>
      </w:r>
      <w:proofErr w:type="gramEnd"/>
      <w:r w:rsidRPr="00696436">
        <w:rPr>
          <w:rFonts w:ascii="Consolas" w:hAnsi="Consolas"/>
          <w:sz w:val="16"/>
        </w:rPr>
        <w:t>"\</w:t>
      </w:r>
      <w:proofErr w:type="spellStart"/>
      <w:r w:rsidRPr="00696436">
        <w:rPr>
          <w:rFonts w:ascii="Consolas" w:hAnsi="Consolas"/>
          <w:sz w:val="16"/>
        </w:rPr>
        <w:t>nTest</w:t>
      </w:r>
      <w:proofErr w:type="spellEnd"/>
      <w:r w:rsidRPr="00696436">
        <w:rPr>
          <w:rFonts w:ascii="Consolas" w:hAnsi="Consolas"/>
          <w:sz w:val="16"/>
        </w:rPr>
        <w:t xml:space="preserve"> Residuals:")</w:t>
      </w:r>
    </w:p>
    <w:p w14:paraId="7926A57B" w14:textId="77777777" w:rsidR="00696436" w:rsidRDefault="00696436" w:rsidP="00696436">
      <w:pPr>
        <w:rPr>
          <w:rFonts w:ascii="Consolas" w:hAnsi="Consolas"/>
          <w:sz w:val="16"/>
        </w:rPr>
      </w:pPr>
      <w:r w:rsidRPr="00696436">
        <w:rPr>
          <w:rFonts w:ascii="Consolas" w:hAnsi="Consolas"/>
          <w:sz w:val="16"/>
        </w:rPr>
        <w:t>print(residuals)</w:t>
      </w:r>
      <w:r w:rsidR="00000000">
        <w:rPr>
          <w:rFonts w:ascii="Consolas" w:hAnsi="Consolas"/>
          <w:sz w:val="16"/>
        </w:rPr>
        <w:br/>
      </w:r>
    </w:p>
    <w:p w14:paraId="65F174A7" w14:textId="36D3DF34" w:rsidR="00696436" w:rsidRDefault="00000000" w:rsidP="00696436">
      <w:pPr>
        <w:rPr>
          <w:rFonts w:ascii="Consolas" w:hAnsi="Consolas"/>
          <w:sz w:val="16"/>
        </w:rPr>
      </w:pPr>
      <w:r>
        <w:rPr>
          <w:rFonts w:ascii="Consolas" w:hAnsi="Consolas"/>
          <w:sz w:val="16"/>
        </w:rPr>
        <w:t># TODO: scatter plot predictions vs residuals</w:t>
      </w:r>
    </w:p>
    <w:p w14:paraId="7B686189" w14:textId="77777777" w:rsidR="00696436" w:rsidRDefault="00696436" w:rsidP="00696436">
      <w:pPr>
        <w:rPr>
          <w:rFonts w:ascii="Consolas" w:hAnsi="Consolas"/>
          <w:sz w:val="16"/>
        </w:rPr>
      </w:pPr>
      <w:proofErr w:type="spellStart"/>
      <w:proofErr w:type="gramStart"/>
      <w:r w:rsidRPr="00696436">
        <w:rPr>
          <w:rFonts w:ascii="Consolas" w:hAnsi="Consolas"/>
          <w:sz w:val="16"/>
        </w:rPr>
        <w:t>plt.figure</w:t>
      </w:r>
      <w:proofErr w:type="spellEnd"/>
      <w:proofErr w:type="gramEnd"/>
      <w:r w:rsidRPr="00696436">
        <w:rPr>
          <w:rFonts w:ascii="Consolas" w:hAnsi="Consolas"/>
          <w:sz w:val="16"/>
        </w:rPr>
        <w:t>(</w:t>
      </w:r>
      <w:proofErr w:type="spellStart"/>
      <w:r w:rsidRPr="00696436">
        <w:rPr>
          <w:rFonts w:ascii="Consolas" w:hAnsi="Consolas"/>
          <w:sz w:val="16"/>
        </w:rPr>
        <w:t>figsize</w:t>
      </w:r>
      <w:proofErr w:type="spellEnd"/>
      <w:proofErr w:type="gramStart"/>
      <w:r w:rsidRPr="00696436">
        <w:rPr>
          <w:rFonts w:ascii="Consolas" w:hAnsi="Consolas"/>
          <w:sz w:val="16"/>
        </w:rPr>
        <w:t>=(</w:t>
      </w:r>
      <w:proofErr w:type="gramEnd"/>
      <w:r w:rsidRPr="00696436">
        <w:rPr>
          <w:rFonts w:ascii="Consolas" w:hAnsi="Consolas"/>
          <w:sz w:val="16"/>
        </w:rPr>
        <w:t>8, 5))</w:t>
      </w:r>
    </w:p>
    <w:p w14:paraId="40F61911" w14:textId="77777777" w:rsidR="00696436" w:rsidRDefault="00696436" w:rsidP="00696436">
      <w:pPr>
        <w:rPr>
          <w:rFonts w:ascii="Consolas" w:hAnsi="Consolas"/>
          <w:sz w:val="16"/>
        </w:rPr>
      </w:pPr>
      <w:proofErr w:type="spellStart"/>
      <w:proofErr w:type="gramStart"/>
      <w:r w:rsidRPr="00696436">
        <w:rPr>
          <w:rFonts w:ascii="Consolas" w:hAnsi="Consolas"/>
          <w:sz w:val="16"/>
        </w:rPr>
        <w:t>plt.scatter</w:t>
      </w:r>
      <w:proofErr w:type="spellEnd"/>
      <w:proofErr w:type="gramEnd"/>
      <w:r w:rsidRPr="00696436">
        <w:rPr>
          <w:rFonts w:ascii="Consolas" w:hAnsi="Consolas"/>
          <w:sz w:val="16"/>
        </w:rPr>
        <w:t>(</w:t>
      </w:r>
      <w:proofErr w:type="spellStart"/>
      <w:r w:rsidRPr="00696436">
        <w:rPr>
          <w:rFonts w:ascii="Consolas" w:hAnsi="Consolas"/>
          <w:sz w:val="16"/>
        </w:rPr>
        <w:t>best_predictions</w:t>
      </w:r>
      <w:proofErr w:type="spellEnd"/>
      <w:r w:rsidRPr="00696436">
        <w:rPr>
          <w:rFonts w:ascii="Consolas" w:hAnsi="Consolas"/>
          <w:sz w:val="16"/>
        </w:rPr>
        <w:t>, residuals)</w:t>
      </w:r>
      <w:r w:rsidR="00000000">
        <w:rPr>
          <w:rFonts w:ascii="Consolas" w:hAnsi="Consolas"/>
          <w:sz w:val="16"/>
        </w:rPr>
        <w:br/>
      </w:r>
    </w:p>
    <w:p w14:paraId="0708C649" w14:textId="6E72B0D0" w:rsidR="00696436" w:rsidRDefault="00000000" w:rsidP="00696436">
      <w:pPr>
        <w:rPr>
          <w:rFonts w:ascii="Consolas" w:hAnsi="Consolas"/>
          <w:sz w:val="16"/>
        </w:rPr>
      </w:pPr>
      <w:r>
        <w:rPr>
          <w:rFonts w:ascii="Consolas" w:hAnsi="Consolas"/>
          <w:sz w:val="16"/>
        </w:rPr>
        <w:t># TODO: draw a horizontal line at residual = 0</w:t>
      </w:r>
    </w:p>
    <w:p w14:paraId="18940555" w14:textId="77777777" w:rsidR="00696436" w:rsidRPr="00696436" w:rsidRDefault="00696436" w:rsidP="00696436">
      <w:pPr>
        <w:rPr>
          <w:rFonts w:ascii="Consolas" w:hAnsi="Consolas"/>
          <w:sz w:val="16"/>
        </w:rPr>
      </w:pPr>
      <w:proofErr w:type="spellStart"/>
      <w:proofErr w:type="gramStart"/>
      <w:r w:rsidRPr="00696436">
        <w:rPr>
          <w:rFonts w:ascii="Consolas" w:hAnsi="Consolas"/>
          <w:sz w:val="16"/>
        </w:rPr>
        <w:t>plt.axhline</w:t>
      </w:r>
      <w:proofErr w:type="spellEnd"/>
      <w:proofErr w:type="gramEnd"/>
      <w:r w:rsidRPr="00696436">
        <w:rPr>
          <w:rFonts w:ascii="Consolas" w:hAnsi="Consolas"/>
          <w:sz w:val="16"/>
        </w:rPr>
        <w:t xml:space="preserve">(y=0, color="red", </w:t>
      </w:r>
      <w:proofErr w:type="spellStart"/>
      <w:r w:rsidRPr="00696436">
        <w:rPr>
          <w:rFonts w:ascii="Consolas" w:hAnsi="Consolas"/>
          <w:sz w:val="16"/>
        </w:rPr>
        <w:t>linestyle</w:t>
      </w:r>
      <w:proofErr w:type="spellEnd"/>
      <w:r w:rsidRPr="00696436">
        <w:rPr>
          <w:rFonts w:ascii="Consolas" w:hAnsi="Consolas"/>
          <w:sz w:val="16"/>
        </w:rPr>
        <w:t>="--")</w:t>
      </w:r>
    </w:p>
    <w:p w14:paraId="0A1A63A3" w14:textId="77777777" w:rsidR="00696436" w:rsidRPr="00696436" w:rsidRDefault="00696436" w:rsidP="00696436">
      <w:pPr>
        <w:rPr>
          <w:rFonts w:ascii="Consolas" w:hAnsi="Consolas"/>
          <w:sz w:val="16"/>
        </w:rPr>
      </w:pPr>
      <w:proofErr w:type="spellStart"/>
      <w:proofErr w:type="gramStart"/>
      <w:r w:rsidRPr="00696436">
        <w:rPr>
          <w:rFonts w:ascii="Consolas" w:hAnsi="Consolas"/>
          <w:sz w:val="16"/>
        </w:rPr>
        <w:t>plt.xlabel</w:t>
      </w:r>
      <w:proofErr w:type="spellEnd"/>
      <w:proofErr w:type="gramEnd"/>
      <w:r w:rsidRPr="00696436">
        <w:rPr>
          <w:rFonts w:ascii="Consolas" w:hAnsi="Consolas"/>
          <w:sz w:val="16"/>
        </w:rPr>
        <w:t>("Predicted House Price")</w:t>
      </w:r>
    </w:p>
    <w:p w14:paraId="316D2268" w14:textId="77777777" w:rsidR="00696436" w:rsidRPr="00696436" w:rsidRDefault="00696436" w:rsidP="00696436">
      <w:pPr>
        <w:rPr>
          <w:rFonts w:ascii="Consolas" w:hAnsi="Consolas"/>
          <w:sz w:val="16"/>
        </w:rPr>
      </w:pPr>
      <w:proofErr w:type="spellStart"/>
      <w:proofErr w:type="gramStart"/>
      <w:r w:rsidRPr="00696436">
        <w:rPr>
          <w:rFonts w:ascii="Consolas" w:hAnsi="Consolas"/>
          <w:sz w:val="16"/>
        </w:rPr>
        <w:t>plt.ylabel</w:t>
      </w:r>
      <w:proofErr w:type="spellEnd"/>
      <w:proofErr w:type="gramEnd"/>
      <w:r w:rsidRPr="00696436">
        <w:rPr>
          <w:rFonts w:ascii="Consolas" w:hAnsi="Consolas"/>
          <w:sz w:val="16"/>
        </w:rPr>
        <w:t>("Residuals")</w:t>
      </w:r>
    </w:p>
    <w:p w14:paraId="42CDCBFB" w14:textId="77777777" w:rsidR="00696436" w:rsidRPr="00696436" w:rsidRDefault="00696436" w:rsidP="00696436">
      <w:pPr>
        <w:rPr>
          <w:rFonts w:ascii="Consolas" w:hAnsi="Consolas"/>
          <w:sz w:val="16"/>
        </w:rPr>
      </w:pPr>
      <w:proofErr w:type="spellStart"/>
      <w:proofErr w:type="gramStart"/>
      <w:r w:rsidRPr="00696436">
        <w:rPr>
          <w:rFonts w:ascii="Consolas" w:hAnsi="Consolas"/>
          <w:sz w:val="16"/>
        </w:rPr>
        <w:t>plt.title</w:t>
      </w:r>
      <w:proofErr w:type="spellEnd"/>
      <w:proofErr w:type="gramEnd"/>
      <w:r w:rsidRPr="00696436">
        <w:rPr>
          <w:rFonts w:ascii="Consolas" w:hAnsi="Consolas"/>
          <w:sz w:val="16"/>
        </w:rPr>
        <w:t>("Residual Plot")</w:t>
      </w:r>
    </w:p>
    <w:p w14:paraId="518D453B" w14:textId="77777777" w:rsidR="00696436" w:rsidRPr="00696436" w:rsidRDefault="00696436" w:rsidP="00696436">
      <w:pPr>
        <w:rPr>
          <w:rFonts w:ascii="Consolas" w:hAnsi="Consolas"/>
          <w:sz w:val="16"/>
        </w:rPr>
      </w:pPr>
      <w:proofErr w:type="spellStart"/>
      <w:proofErr w:type="gramStart"/>
      <w:r w:rsidRPr="00696436">
        <w:rPr>
          <w:rFonts w:ascii="Consolas" w:hAnsi="Consolas"/>
          <w:sz w:val="16"/>
        </w:rPr>
        <w:t>plt.grid</w:t>
      </w:r>
      <w:proofErr w:type="spellEnd"/>
      <w:proofErr w:type="gramEnd"/>
      <w:r w:rsidRPr="00696436">
        <w:rPr>
          <w:rFonts w:ascii="Consolas" w:hAnsi="Consolas"/>
          <w:sz w:val="16"/>
        </w:rPr>
        <w:t>(True)</w:t>
      </w:r>
    </w:p>
    <w:p w14:paraId="68A3B853" w14:textId="33A5D229" w:rsidR="00B042FE" w:rsidRPr="00696436" w:rsidRDefault="00696436" w:rsidP="00696436">
      <w:pPr>
        <w:rPr>
          <w:rFonts w:ascii="Consolas" w:hAnsi="Consolas"/>
          <w:sz w:val="16"/>
        </w:rPr>
      </w:pPr>
      <w:proofErr w:type="spellStart"/>
      <w:proofErr w:type="gramStart"/>
      <w:r w:rsidRPr="00696436">
        <w:rPr>
          <w:rFonts w:ascii="Consolas" w:hAnsi="Consolas"/>
          <w:sz w:val="16"/>
        </w:rPr>
        <w:t>plt.show</w:t>
      </w:r>
      <w:proofErr w:type="spellEnd"/>
      <w:proofErr w:type="gramEnd"/>
      <w:r w:rsidRPr="00696436">
        <w:rPr>
          <w:rFonts w:ascii="Consolas" w:hAnsi="Consolas"/>
          <w:sz w:val="16"/>
        </w:rPr>
        <w:t>()</w:t>
      </w:r>
      <w:r w:rsidR="00000000">
        <w:rPr>
          <w:rFonts w:ascii="Consolas" w:hAnsi="Consolas"/>
          <w:sz w:val="16"/>
        </w:rPr>
        <w:br/>
      </w:r>
    </w:p>
    <w:p w14:paraId="6BE34940" w14:textId="77777777" w:rsidR="00B042FE" w:rsidRDefault="00000000">
      <w:pPr>
        <w:pStyle w:val="Heading1"/>
      </w:pPr>
      <w:r>
        <w:t>6. Required Experiments &amp; Questions</w:t>
      </w:r>
    </w:p>
    <w:p w14:paraId="097E1B2F" w14:textId="77777777" w:rsidR="00B042FE" w:rsidRDefault="00000000">
      <w:pPr>
        <w:pStyle w:val="ListNumber"/>
      </w:pPr>
      <w:r>
        <w:t>How did Model B perform compared with Model A? Support your answer with metric values.</w:t>
      </w:r>
    </w:p>
    <w:p w14:paraId="42834621" w14:textId="77777777" w:rsidR="0059741F" w:rsidRDefault="0059741F" w:rsidP="0059741F">
      <w:pPr>
        <w:pStyle w:val="ListNumber"/>
        <w:numPr>
          <w:ilvl w:val="0"/>
          <w:numId w:val="0"/>
        </w:numPr>
        <w:rPr>
          <w:rFonts w:ascii="Times New Roman" w:hAnsi="Times New Roman"/>
        </w:rPr>
      </w:pPr>
      <w:r>
        <w:t>Answer:</w:t>
      </w:r>
    </w:p>
    <w:p w14:paraId="41263170" w14:textId="77777777" w:rsidR="0059741F" w:rsidRDefault="0059741F" w:rsidP="0059741F">
      <w:pPr>
        <w:pStyle w:val="ListNumber"/>
        <w:numPr>
          <w:ilvl w:val="0"/>
          <w:numId w:val="0"/>
        </w:numPr>
        <w:ind w:left="360"/>
      </w:pPr>
      <w:r>
        <w:lastRenderedPageBreak/>
        <w:t xml:space="preserve">Model A uses only one feature, which is </w:t>
      </w:r>
      <w:proofErr w:type="spellStart"/>
      <w:r>
        <w:rPr>
          <w:rStyle w:val="HTMLCode"/>
          <w:rFonts w:eastAsiaTheme="minorEastAsia"/>
        </w:rPr>
        <w:t>area_sqft</w:t>
      </w:r>
      <w:proofErr w:type="spellEnd"/>
      <w:r>
        <w:t xml:space="preserve">. Model B uses four features: </w:t>
      </w:r>
      <w:proofErr w:type="spellStart"/>
      <w:r>
        <w:rPr>
          <w:rStyle w:val="HTMLCode"/>
          <w:rFonts w:eastAsiaTheme="minorEastAsia"/>
        </w:rPr>
        <w:t>area_sqft</w:t>
      </w:r>
      <w:proofErr w:type="spellEnd"/>
      <w:r>
        <w:t xml:space="preserve">, </w:t>
      </w:r>
      <w:r>
        <w:rPr>
          <w:rStyle w:val="HTMLCode"/>
          <w:rFonts w:eastAsiaTheme="minorEastAsia"/>
        </w:rPr>
        <w:t>bedrooms</w:t>
      </w:r>
      <w:r>
        <w:t xml:space="preserve">, </w:t>
      </w:r>
      <w:proofErr w:type="spellStart"/>
      <w:r>
        <w:rPr>
          <w:rStyle w:val="HTMLCode"/>
          <w:rFonts w:eastAsiaTheme="minorEastAsia"/>
        </w:rPr>
        <w:t>age_years</w:t>
      </w:r>
      <w:proofErr w:type="spellEnd"/>
      <w:r>
        <w:t xml:space="preserve"> and </w:t>
      </w:r>
      <w:proofErr w:type="spellStart"/>
      <w:r>
        <w:rPr>
          <w:rStyle w:val="HTMLCode"/>
          <w:rFonts w:eastAsiaTheme="minorEastAsia"/>
        </w:rPr>
        <w:t>distance_km</w:t>
      </w:r>
      <w:proofErr w:type="spellEnd"/>
      <w:r>
        <w:t>.</w:t>
      </w:r>
    </w:p>
    <w:p w14:paraId="71435A2B" w14:textId="77777777" w:rsidR="0059741F" w:rsidRDefault="0059741F" w:rsidP="0059741F">
      <w:pPr>
        <w:pStyle w:val="ListNumber"/>
        <w:numPr>
          <w:ilvl w:val="0"/>
          <w:numId w:val="0"/>
        </w:numPr>
        <w:ind w:left="360"/>
      </w:pPr>
      <w:r>
        <w:t>Model B may perform better because it considers more information about the house. I compare both models using MAE, RMSE and R².</w:t>
      </w:r>
    </w:p>
    <w:p w14:paraId="64D96673" w14:textId="77777777" w:rsidR="0059741F" w:rsidRDefault="0059741F" w:rsidP="0059741F">
      <w:pPr>
        <w:pStyle w:val="ListNumber"/>
        <w:numPr>
          <w:ilvl w:val="0"/>
          <w:numId w:val="0"/>
        </w:numPr>
        <w:ind w:left="360"/>
      </w:pPr>
    </w:p>
    <w:p w14:paraId="45E58229" w14:textId="77777777" w:rsidR="00B042FE" w:rsidRDefault="00000000">
      <w:pPr>
        <w:pStyle w:val="ListNumber"/>
      </w:pPr>
      <w:r>
        <w:t>Which features did you select for Model C? Explain why you included or excluded each feature.</w:t>
      </w:r>
    </w:p>
    <w:p w14:paraId="4FEF5926" w14:textId="3DAB14EC" w:rsidR="0059741F" w:rsidRDefault="0059741F" w:rsidP="0059741F">
      <w:pPr>
        <w:pStyle w:val="ListNumber"/>
        <w:numPr>
          <w:ilvl w:val="0"/>
          <w:numId w:val="0"/>
        </w:numPr>
      </w:pPr>
      <w:r>
        <w:t>Answer:</w:t>
      </w:r>
    </w:p>
    <w:p w14:paraId="7538D43A" w14:textId="568F24F2" w:rsidR="0059741F" w:rsidRPr="0059741F" w:rsidRDefault="0059741F" w:rsidP="0059741F">
      <w:pPr>
        <w:pStyle w:val="ListNumber"/>
        <w:numPr>
          <w:ilvl w:val="0"/>
          <w:numId w:val="0"/>
        </w:numPr>
        <w:rPr>
          <w:lang w:val="en-IN"/>
        </w:rPr>
      </w:pPr>
      <w:r>
        <w:t xml:space="preserve">     </w:t>
      </w:r>
      <w:r w:rsidRPr="0059741F">
        <w:rPr>
          <w:lang w:val="en-IN"/>
        </w:rPr>
        <w:t xml:space="preserve">For Model C, I selected </w:t>
      </w:r>
      <w:proofErr w:type="spellStart"/>
      <w:r w:rsidRPr="0059741F">
        <w:rPr>
          <w:lang w:val="en-IN"/>
        </w:rPr>
        <w:t>area_sqft</w:t>
      </w:r>
      <w:proofErr w:type="spellEnd"/>
      <w:r w:rsidRPr="0059741F">
        <w:rPr>
          <w:lang w:val="en-IN"/>
        </w:rPr>
        <w:t xml:space="preserve">, </w:t>
      </w:r>
      <w:proofErr w:type="spellStart"/>
      <w:r w:rsidRPr="0059741F">
        <w:rPr>
          <w:lang w:val="en-IN"/>
        </w:rPr>
        <w:t>age_years</w:t>
      </w:r>
      <w:proofErr w:type="spellEnd"/>
      <w:r w:rsidRPr="0059741F">
        <w:rPr>
          <w:lang w:val="en-IN"/>
        </w:rPr>
        <w:t xml:space="preserve"> and </w:t>
      </w:r>
      <w:proofErr w:type="spellStart"/>
      <w:r w:rsidRPr="0059741F">
        <w:rPr>
          <w:lang w:val="en-IN"/>
        </w:rPr>
        <w:t>distance_km</w:t>
      </w:r>
      <w:proofErr w:type="spellEnd"/>
      <w:r w:rsidRPr="0059741F">
        <w:rPr>
          <w:lang w:val="en-IN"/>
        </w:rPr>
        <w:t>.</w:t>
      </w:r>
    </w:p>
    <w:p w14:paraId="2032B965" w14:textId="7F31443A" w:rsidR="0059741F" w:rsidRPr="0059741F" w:rsidRDefault="0059741F" w:rsidP="0059741F">
      <w:pPr>
        <w:pStyle w:val="ListNumber"/>
        <w:numPr>
          <w:ilvl w:val="0"/>
          <w:numId w:val="0"/>
        </w:numPr>
        <w:rPr>
          <w:lang w:val="en-IN"/>
        </w:rPr>
      </w:pPr>
      <w:r>
        <w:rPr>
          <w:lang w:val="en-IN"/>
        </w:rPr>
        <w:t xml:space="preserve">   </w:t>
      </w:r>
      <w:r w:rsidRPr="0059741F">
        <w:rPr>
          <w:lang w:val="en-IN"/>
        </w:rPr>
        <w:t>I included area because the size of a house can affect its price. I included age because newer and older houses may have different prices. I included distance because the location of a house can also affect its price.</w:t>
      </w:r>
    </w:p>
    <w:p w14:paraId="54FF2923" w14:textId="2562C61C" w:rsidR="0059741F" w:rsidRPr="0059741F" w:rsidRDefault="0059741F" w:rsidP="0059741F">
      <w:pPr>
        <w:pStyle w:val="ListNumber"/>
        <w:numPr>
          <w:ilvl w:val="0"/>
          <w:numId w:val="0"/>
        </w:numPr>
        <w:ind w:left="360" w:hanging="360"/>
        <w:rPr>
          <w:lang w:val="en-IN"/>
        </w:rPr>
      </w:pPr>
      <w:r>
        <w:rPr>
          <w:lang w:val="en-IN"/>
        </w:rPr>
        <w:t xml:space="preserve">  </w:t>
      </w:r>
      <w:r w:rsidRPr="0059741F">
        <w:rPr>
          <w:lang w:val="en-IN"/>
        </w:rPr>
        <w:t>I excluded bedrooms to check whether the other three features could predict house prices effectively without it.</w:t>
      </w:r>
    </w:p>
    <w:p w14:paraId="465265D2" w14:textId="5BDA0E90" w:rsidR="0059741F" w:rsidRDefault="0059741F" w:rsidP="0059741F">
      <w:pPr>
        <w:pStyle w:val="ListNumber"/>
        <w:numPr>
          <w:ilvl w:val="0"/>
          <w:numId w:val="0"/>
        </w:numPr>
      </w:pPr>
    </w:p>
    <w:p w14:paraId="10BF3F8E" w14:textId="77777777" w:rsidR="00B042FE" w:rsidRDefault="00000000">
      <w:pPr>
        <w:pStyle w:val="ListNumber"/>
      </w:pPr>
      <w:r>
        <w:t>Did adding all features improve test-set performance? Why might a feature fail to help?</w:t>
      </w:r>
    </w:p>
    <w:p w14:paraId="348604CB" w14:textId="6D04BB12" w:rsidR="0059741F" w:rsidRDefault="0059741F" w:rsidP="0059741F">
      <w:pPr>
        <w:pStyle w:val="ListNumber"/>
        <w:numPr>
          <w:ilvl w:val="0"/>
          <w:numId w:val="0"/>
        </w:numPr>
      </w:pPr>
      <w:r>
        <w:t>Answer:</w:t>
      </w:r>
    </w:p>
    <w:p w14:paraId="566E402B" w14:textId="69C137C9" w:rsidR="0059741F" w:rsidRDefault="0059741F" w:rsidP="0059741F">
      <w:pPr>
        <w:pStyle w:val="ListNumber"/>
        <w:numPr>
          <w:ilvl w:val="0"/>
          <w:numId w:val="0"/>
        </w:numPr>
        <w:ind w:left="360"/>
        <w:rPr>
          <w:rFonts w:ascii="Times New Roman" w:hAnsi="Times New Roman"/>
        </w:rPr>
      </w:pPr>
      <w:r>
        <w:t>No, adding all features does not always improve test performance. Some features may provide useful information, while others may have little relationship with the target.</w:t>
      </w:r>
    </w:p>
    <w:p w14:paraId="5EA097BF" w14:textId="77777777" w:rsidR="0059741F" w:rsidRDefault="0059741F" w:rsidP="0059741F">
      <w:pPr>
        <w:pStyle w:val="ListNumber"/>
        <w:numPr>
          <w:ilvl w:val="0"/>
          <w:numId w:val="0"/>
        </w:numPr>
        <w:ind w:left="360"/>
      </w:pPr>
      <w:r>
        <w:t>A feature may fail to improve performance if it contains unnecessary information, noisy values or information that is already represented by another feature.</w:t>
      </w:r>
    </w:p>
    <w:p w14:paraId="7549DEB8" w14:textId="77777777" w:rsidR="0059741F" w:rsidRDefault="0059741F" w:rsidP="0059741F">
      <w:pPr>
        <w:pStyle w:val="ListNumber"/>
        <w:numPr>
          <w:ilvl w:val="0"/>
          <w:numId w:val="0"/>
        </w:numPr>
        <w:ind w:left="360"/>
      </w:pPr>
    </w:p>
    <w:p w14:paraId="13F5EA34" w14:textId="77777777" w:rsidR="00B042FE" w:rsidRDefault="00000000">
      <w:pPr>
        <w:pStyle w:val="ListNumber"/>
      </w:pPr>
      <w:r>
        <w:t>What does a positive residual mean? What does a negative residual mean?</w:t>
      </w:r>
    </w:p>
    <w:p w14:paraId="7616B670" w14:textId="712B7F0A" w:rsidR="0059741F" w:rsidRDefault="0059741F" w:rsidP="0059741F">
      <w:pPr>
        <w:pStyle w:val="ListNumber"/>
        <w:numPr>
          <w:ilvl w:val="0"/>
          <w:numId w:val="0"/>
        </w:numPr>
        <w:ind w:left="360"/>
        <w:rPr>
          <w:lang w:val="en-IN"/>
        </w:rPr>
      </w:pPr>
      <w:r>
        <w:rPr>
          <w:lang w:val="en-IN"/>
        </w:rPr>
        <w:t>Answer:</w:t>
      </w:r>
    </w:p>
    <w:p w14:paraId="5C4796E2" w14:textId="5650D560" w:rsidR="0059741F" w:rsidRPr="0059741F" w:rsidRDefault="0059741F" w:rsidP="0059741F">
      <w:pPr>
        <w:pStyle w:val="ListNumber"/>
        <w:numPr>
          <w:ilvl w:val="0"/>
          <w:numId w:val="0"/>
        </w:numPr>
        <w:ind w:left="360"/>
        <w:rPr>
          <w:lang w:val="en-IN"/>
        </w:rPr>
      </w:pPr>
      <w:r w:rsidRPr="0059741F">
        <w:rPr>
          <w:lang w:val="en-IN"/>
        </w:rPr>
        <w:t>A residual is the difference between the actual price and the predicted price.</w:t>
      </w:r>
    </w:p>
    <w:p w14:paraId="4174321F" w14:textId="338A28ED" w:rsidR="0059741F" w:rsidRPr="0059741F" w:rsidRDefault="0059741F" w:rsidP="0059741F">
      <w:pPr>
        <w:pStyle w:val="ListNumber"/>
        <w:numPr>
          <w:ilvl w:val="0"/>
          <w:numId w:val="0"/>
        </w:numPr>
        <w:ind w:left="360" w:hanging="360"/>
        <w:rPr>
          <w:lang w:val="en-IN"/>
        </w:rPr>
      </w:pPr>
      <w:r w:rsidRPr="0059741F">
        <w:rPr>
          <w:lang w:val="en-IN"/>
        </w:rPr>
        <w:t xml:space="preserve"> </w:t>
      </w:r>
      <w:r>
        <w:rPr>
          <w:lang w:val="en-IN"/>
        </w:rPr>
        <w:t xml:space="preserve">      </w:t>
      </w:r>
      <w:r w:rsidRPr="0059741F">
        <w:rPr>
          <w:lang w:val="en-IN"/>
        </w:rPr>
        <w:t xml:space="preserve">Residual = Actual - Predicted </w:t>
      </w:r>
    </w:p>
    <w:p w14:paraId="21B396D2" w14:textId="77777777" w:rsidR="0059741F" w:rsidRPr="0059741F" w:rsidRDefault="0059741F" w:rsidP="0059741F">
      <w:pPr>
        <w:pStyle w:val="ListNumber"/>
        <w:numPr>
          <w:ilvl w:val="0"/>
          <w:numId w:val="11"/>
        </w:numPr>
        <w:rPr>
          <w:lang w:val="en-IN"/>
        </w:rPr>
      </w:pPr>
      <w:r w:rsidRPr="0059741F">
        <w:rPr>
          <w:lang w:val="en-IN"/>
        </w:rPr>
        <w:t>Positive residual: The model predicted a lower price than the actual price.</w:t>
      </w:r>
    </w:p>
    <w:p w14:paraId="01ADBBAD" w14:textId="77777777" w:rsidR="0059741F" w:rsidRPr="0059741F" w:rsidRDefault="0059741F" w:rsidP="0059741F">
      <w:pPr>
        <w:pStyle w:val="ListNumber"/>
        <w:numPr>
          <w:ilvl w:val="0"/>
          <w:numId w:val="11"/>
        </w:numPr>
        <w:rPr>
          <w:lang w:val="en-IN"/>
        </w:rPr>
      </w:pPr>
      <w:r w:rsidRPr="0059741F">
        <w:rPr>
          <w:lang w:val="en-IN"/>
        </w:rPr>
        <w:t>Negative residual: The model predicted a higher price than the actual price.</w:t>
      </w:r>
    </w:p>
    <w:p w14:paraId="5FCF8A9D" w14:textId="77777777" w:rsidR="0059741F" w:rsidRDefault="0059741F" w:rsidP="0059741F">
      <w:pPr>
        <w:pStyle w:val="ListNumber"/>
        <w:numPr>
          <w:ilvl w:val="0"/>
          <w:numId w:val="0"/>
        </w:numPr>
        <w:ind w:left="360"/>
      </w:pPr>
    </w:p>
    <w:p w14:paraId="5C268888" w14:textId="77777777" w:rsidR="00B042FE" w:rsidRDefault="00000000">
      <w:pPr>
        <w:pStyle w:val="ListNumber"/>
      </w:pPr>
      <w:r>
        <w:t>Does your residual plot show random scatter, a curve, a funnel or another pattern? What could it indicate?</w:t>
      </w:r>
    </w:p>
    <w:p w14:paraId="4D409F88" w14:textId="376FFF16" w:rsidR="0059741F" w:rsidRDefault="0059741F" w:rsidP="0059741F">
      <w:pPr>
        <w:pStyle w:val="ListNumber"/>
        <w:numPr>
          <w:ilvl w:val="0"/>
          <w:numId w:val="0"/>
        </w:numPr>
      </w:pPr>
      <w:r>
        <w:t>Answer:</w:t>
      </w:r>
    </w:p>
    <w:p w14:paraId="4321D4FB" w14:textId="2BAC86F8" w:rsidR="0059741F" w:rsidRPr="0059741F" w:rsidRDefault="0059741F" w:rsidP="0059741F">
      <w:pPr>
        <w:pStyle w:val="ListNumber"/>
        <w:numPr>
          <w:ilvl w:val="0"/>
          <w:numId w:val="0"/>
        </w:numPr>
        <w:ind w:left="360" w:hanging="360"/>
        <w:rPr>
          <w:lang w:val="en-IN"/>
        </w:rPr>
      </w:pPr>
      <w:r>
        <w:t xml:space="preserve">      </w:t>
      </w:r>
      <w:r w:rsidRPr="0059741F">
        <w:rPr>
          <w:lang w:val="en-IN"/>
        </w:rPr>
        <w:t>A good residual plot should show residuals randomly scattered around the zero line without a clear pattern.</w:t>
      </w:r>
    </w:p>
    <w:p w14:paraId="03F4843E" w14:textId="77777777" w:rsidR="0059741F" w:rsidRPr="0059741F" w:rsidRDefault="0059741F" w:rsidP="0059741F">
      <w:pPr>
        <w:pStyle w:val="ListNumber"/>
        <w:numPr>
          <w:ilvl w:val="0"/>
          <w:numId w:val="0"/>
        </w:numPr>
        <w:ind w:left="360"/>
        <w:rPr>
          <w:lang w:val="en-IN"/>
        </w:rPr>
      </w:pPr>
      <w:r w:rsidRPr="0059741F">
        <w:rPr>
          <w:lang w:val="en-IN"/>
        </w:rPr>
        <w:t>If the residuals are randomly scattered, it suggests that the model is capturing the relationship reasonably well.</w:t>
      </w:r>
    </w:p>
    <w:p w14:paraId="5681F6F2" w14:textId="77777777" w:rsidR="0059741F" w:rsidRPr="0059741F" w:rsidRDefault="0059741F" w:rsidP="0059741F">
      <w:pPr>
        <w:pStyle w:val="ListNumber"/>
        <w:numPr>
          <w:ilvl w:val="0"/>
          <w:numId w:val="0"/>
        </w:numPr>
        <w:ind w:left="360"/>
        <w:rPr>
          <w:lang w:val="en-IN"/>
        </w:rPr>
      </w:pPr>
      <w:r w:rsidRPr="0059741F">
        <w:rPr>
          <w:lang w:val="en-IN"/>
        </w:rPr>
        <w:t>If the residuals form a curve or another clear pattern, it may mean that the linear regression model is not capturing the relationship properly.</w:t>
      </w:r>
    </w:p>
    <w:p w14:paraId="4BD18F87" w14:textId="52EB7323" w:rsidR="0059741F" w:rsidRDefault="0059741F" w:rsidP="0059741F">
      <w:pPr>
        <w:pStyle w:val="ListNumber"/>
        <w:numPr>
          <w:ilvl w:val="0"/>
          <w:numId w:val="0"/>
        </w:numPr>
      </w:pPr>
    </w:p>
    <w:p w14:paraId="4D50B9B9" w14:textId="77777777" w:rsidR="00B042FE" w:rsidRDefault="00000000">
      <w:pPr>
        <w:pStyle w:val="ListNumber"/>
      </w:pPr>
      <w:r>
        <w:t>Which three test observations have the largest absolute residuals? What do you notice?</w:t>
      </w:r>
    </w:p>
    <w:p w14:paraId="0BB55510" w14:textId="781ABA6C" w:rsidR="0059741F" w:rsidRDefault="0059741F" w:rsidP="0059741F">
      <w:pPr>
        <w:pStyle w:val="ListNumber"/>
        <w:numPr>
          <w:ilvl w:val="0"/>
          <w:numId w:val="0"/>
        </w:numPr>
      </w:pPr>
      <w:r>
        <w:t>Answer:</w:t>
      </w:r>
    </w:p>
    <w:p w14:paraId="18AC2FAD" w14:textId="1BF93ED6" w:rsidR="0059741F" w:rsidRDefault="0059741F" w:rsidP="0059741F">
      <w:pPr>
        <w:pStyle w:val="ListNumber"/>
        <w:numPr>
          <w:ilvl w:val="0"/>
          <w:numId w:val="0"/>
        </w:numPr>
      </w:pPr>
      <w:r>
        <w:t xml:space="preserve">  </w:t>
      </w:r>
      <w:r w:rsidR="002A2C8A" w:rsidRPr="002A2C8A">
        <w:t>These observations may have unusual features, such as a large area, greater distance from the city or a combination of features that the model does not predict accurately.</w:t>
      </w:r>
    </w:p>
    <w:p w14:paraId="2CF1D2C3" w14:textId="77777777" w:rsidR="00B042FE" w:rsidRDefault="00000000">
      <w:pPr>
        <w:pStyle w:val="ListNumber"/>
      </w:pPr>
      <w:r>
        <w:t>Why should you not repeatedly use the test set to choose features?</w:t>
      </w:r>
    </w:p>
    <w:p w14:paraId="55596DBF" w14:textId="0743222B" w:rsidR="002A2C8A" w:rsidRDefault="002A2C8A" w:rsidP="002A2C8A">
      <w:pPr>
        <w:pStyle w:val="ListNumber"/>
        <w:numPr>
          <w:ilvl w:val="0"/>
          <w:numId w:val="0"/>
        </w:numPr>
      </w:pPr>
      <w:r>
        <w:t>Answer:</w:t>
      </w:r>
    </w:p>
    <w:p w14:paraId="2F97F7B9" w14:textId="26004854" w:rsidR="002A2C8A" w:rsidRPr="002A2C8A" w:rsidRDefault="002A2C8A" w:rsidP="002A2C8A">
      <w:pPr>
        <w:pStyle w:val="ListNumber"/>
        <w:numPr>
          <w:ilvl w:val="0"/>
          <w:numId w:val="0"/>
        </w:numPr>
        <w:ind w:left="360"/>
        <w:rPr>
          <w:lang w:val="en-IN"/>
        </w:rPr>
      </w:pPr>
      <w:r w:rsidRPr="002A2C8A">
        <w:rPr>
          <w:lang w:val="en-IN"/>
        </w:rPr>
        <w:t>We should not repeatedly use the test set to select features because the test data should be used only for final model evaluation.</w:t>
      </w:r>
    </w:p>
    <w:p w14:paraId="74074427" w14:textId="77777777" w:rsidR="002A2C8A" w:rsidRPr="002A2C8A" w:rsidRDefault="002A2C8A" w:rsidP="002A2C8A">
      <w:pPr>
        <w:pStyle w:val="ListNumber"/>
        <w:numPr>
          <w:ilvl w:val="0"/>
          <w:numId w:val="0"/>
        </w:numPr>
        <w:ind w:left="360"/>
        <w:rPr>
          <w:lang w:val="en-IN"/>
        </w:rPr>
      </w:pPr>
      <w:r w:rsidRPr="002A2C8A">
        <w:rPr>
          <w:lang w:val="en-IN"/>
        </w:rPr>
        <w:t>If we repeatedly check test results and change the model based on them, the model decisions may become influenced by the test data.</w:t>
      </w:r>
    </w:p>
    <w:p w14:paraId="68A946E4" w14:textId="55CE851A" w:rsidR="002A2C8A" w:rsidRDefault="002A2C8A" w:rsidP="002A2C8A">
      <w:pPr>
        <w:pStyle w:val="ListNumber"/>
        <w:numPr>
          <w:ilvl w:val="0"/>
          <w:numId w:val="0"/>
        </w:numPr>
      </w:pPr>
    </w:p>
    <w:p w14:paraId="542F5389" w14:textId="77777777" w:rsidR="00B042FE" w:rsidRDefault="00000000">
      <w:pPr>
        <w:pStyle w:val="ListNumber"/>
      </w:pPr>
      <w:r>
        <w:t>Does a higher R² always mean a model is suitable? Give one limitation of relying on R² alone.</w:t>
      </w:r>
    </w:p>
    <w:p w14:paraId="7C394529" w14:textId="17007BAC" w:rsidR="002A2C8A" w:rsidRDefault="002A2C8A" w:rsidP="002A2C8A">
      <w:pPr>
        <w:pStyle w:val="ListNumber"/>
        <w:numPr>
          <w:ilvl w:val="0"/>
          <w:numId w:val="0"/>
        </w:numPr>
      </w:pPr>
      <w:r>
        <w:t>Answer:</w:t>
      </w:r>
    </w:p>
    <w:p w14:paraId="0DC07E4B" w14:textId="77777777" w:rsidR="002A2C8A" w:rsidRPr="002A2C8A" w:rsidRDefault="002A2C8A" w:rsidP="002A2C8A">
      <w:pPr>
        <w:pStyle w:val="ListNumber"/>
        <w:numPr>
          <w:ilvl w:val="0"/>
          <w:numId w:val="0"/>
        </w:numPr>
        <w:ind w:left="360" w:hanging="360"/>
        <w:rPr>
          <w:lang w:val="en-IN"/>
        </w:rPr>
      </w:pPr>
      <w:r w:rsidRPr="002A2C8A">
        <w:rPr>
          <w:lang w:val="en-IN"/>
        </w:rPr>
        <w:t>No, a higher R² does not always mean that a model is suitable.</w:t>
      </w:r>
    </w:p>
    <w:p w14:paraId="2CB9BB85" w14:textId="7CE99F1C" w:rsidR="002A2C8A" w:rsidRPr="002A2C8A" w:rsidRDefault="002A2C8A" w:rsidP="002A2C8A">
      <w:pPr>
        <w:pStyle w:val="ListNumber"/>
        <w:numPr>
          <w:ilvl w:val="0"/>
          <w:numId w:val="0"/>
        </w:numPr>
        <w:ind w:left="360" w:hanging="360"/>
        <w:rPr>
          <w:lang w:val="en-IN"/>
        </w:rPr>
      </w:pPr>
      <w:r w:rsidRPr="002A2C8A">
        <w:rPr>
          <w:lang w:val="en-IN"/>
        </w:rPr>
        <w:t>R² tells us how much variation in the target variable is explained by the model</w:t>
      </w:r>
      <w:r>
        <w:rPr>
          <w:lang w:val="en-IN"/>
        </w:rPr>
        <w:t>.</w:t>
      </w:r>
    </w:p>
    <w:p w14:paraId="5C8DBFD5" w14:textId="77777777" w:rsidR="002A2C8A" w:rsidRDefault="002A2C8A" w:rsidP="002A2C8A">
      <w:pPr>
        <w:pStyle w:val="ListNumber"/>
        <w:numPr>
          <w:ilvl w:val="0"/>
          <w:numId w:val="0"/>
        </w:numPr>
      </w:pPr>
    </w:p>
    <w:p w14:paraId="36A4A0A9" w14:textId="77777777" w:rsidR="00B042FE" w:rsidRDefault="00000000">
      <w:pPr>
        <w:pStyle w:val="Heading1"/>
      </w:pPr>
      <w:r>
        <w:lastRenderedPageBreak/>
        <w:t>7. Common Errors — Find and Fix</w:t>
      </w:r>
    </w:p>
    <w:tbl>
      <w:tblPr>
        <w:tblStyle w:val="TableGrid"/>
        <w:tblW w:w="0" w:type="auto"/>
        <w:tblLook w:val="04A0" w:firstRow="1" w:lastRow="0" w:firstColumn="1" w:lastColumn="0" w:noHBand="0" w:noVBand="1"/>
      </w:tblPr>
      <w:tblGrid>
        <w:gridCol w:w="5035"/>
        <w:gridCol w:w="5035"/>
      </w:tblGrid>
      <w:tr w:rsidR="00B042FE" w14:paraId="7D6257BB" w14:textId="77777777">
        <w:tc>
          <w:tcPr>
            <w:tcW w:w="5040" w:type="dxa"/>
            <w:shd w:val="clear" w:color="auto" w:fill="FCE4D6"/>
          </w:tcPr>
          <w:p w14:paraId="64B450D4" w14:textId="77777777" w:rsidR="00B042FE" w:rsidRDefault="00000000">
            <w:r>
              <w:rPr>
                <w:b/>
                <w:sz w:val="18"/>
              </w:rPr>
              <w:t>Mistake</w:t>
            </w:r>
          </w:p>
        </w:tc>
        <w:tc>
          <w:tcPr>
            <w:tcW w:w="5040" w:type="dxa"/>
            <w:shd w:val="clear" w:color="auto" w:fill="FCE4D6"/>
          </w:tcPr>
          <w:p w14:paraId="748DC242" w14:textId="77777777" w:rsidR="00B042FE" w:rsidRDefault="00000000">
            <w:r>
              <w:rPr>
                <w:b/>
                <w:sz w:val="18"/>
              </w:rPr>
              <w:t>Correction</w:t>
            </w:r>
          </w:p>
        </w:tc>
      </w:tr>
      <w:tr w:rsidR="00B042FE" w14:paraId="3D3D5AD3" w14:textId="77777777">
        <w:tc>
          <w:tcPr>
            <w:tcW w:w="5040" w:type="dxa"/>
          </w:tcPr>
          <w:p w14:paraId="40CCA794" w14:textId="77777777" w:rsidR="00B042FE" w:rsidRDefault="00000000">
            <w:r>
              <w:rPr>
                <w:b/>
                <w:sz w:val="18"/>
              </w:rPr>
              <w:t>Including price_inr in X</w:t>
            </w:r>
          </w:p>
        </w:tc>
        <w:tc>
          <w:tcPr>
            <w:tcW w:w="5040" w:type="dxa"/>
          </w:tcPr>
          <w:p w14:paraId="0645C258" w14:textId="77777777" w:rsidR="00B042FE" w:rsidRDefault="00000000">
            <w:r>
              <w:rPr>
                <w:sz w:val="18"/>
              </w:rPr>
              <w:t>This leaks the target into the inputs. Keep the target separate.</w:t>
            </w:r>
          </w:p>
        </w:tc>
      </w:tr>
      <w:tr w:rsidR="00B042FE" w14:paraId="62E827E1" w14:textId="77777777">
        <w:tc>
          <w:tcPr>
            <w:tcW w:w="5040" w:type="dxa"/>
          </w:tcPr>
          <w:p w14:paraId="75D2149C" w14:textId="77777777" w:rsidR="00B042FE" w:rsidRDefault="00000000">
            <w:r>
              <w:rPr>
                <w:b/>
                <w:sz w:val="18"/>
              </w:rPr>
              <w:t>Fitting on the test data</w:t>
            </w:r>
          </w:p>
        </w:tc>
        <w:tc>
          <w:tcPr>
            <w:tcW w:w="5040" w:type="dxa"/>
          </w:tcPr>
          <w:p w14:paraId="176D9B36" w14:textId="77777777" w:rsidR="00B042FE" w:rsidRDefault="00000000">
            <w:r>
              <w:rPr>
                <w:sz w:val="18"/>
              </w:rPr>
              <w:t>Fit only on X_train and y_train; evaluate on unseen X_test.</w:t>
            </w:r>
          </w:p>
        </w:tc>
      </w:tr>
      <w:tr w:rsidR="00B042FE" w14:paraId="19BA2375" w14:textId="77777777">
        <w:tc>
          <w:tcPr>
            <w:tcW w:w="5040" w:type="dxa"/>
          </w:tcPr>
          <w:p w14:paraId="7F4EC497" w14:textId="77777777" w:rsidR="00B042FE" w:rsidRDefault="00000000">
            <w:r>
              <w:rPr>
                <w:b/>
                <w:sz w:val="18"/>
              </w:rPr>
              <w:t>Changing the split for each model</w:t>
            </w:r>
          </w:p>
        </w:tc>
        <w:tc>
          <w:tcPr>
            <w:tcW w:w="5040" w:type="dxa"/>
          </w:tcPr>
          <w:p w14:paraId="0BD8DD9A" w14:textId="77777777" w:rsidR="00B042FE" w:rsidRDefault="00000000">
            <w:r>
              <w:rPr>
                <w:sz w:val="18"/>
              </w:rPr>
              <w:t>Reuse one fixed split for fair comparison.</w:t>
            </w:r>
          </w:p>
        </w:tc>
      </w:tr>
      <w:tr w:rsidR="00B042FE" w14:paraId="125F8137" w14:textId="77777777">
        <w:tc>
          <w:tcPr>
            <w:tcW w:w="5040" w:type="dxa"/>
          </w:tcPr>
          <w:p w14:paraId="14EEF00F" w14:textId="77777777" w:rsidR="00B042FE" w:rsidRDefault="00000000">
            <w:r>
              <w:rPr>
                <w:b/>
                <w:sz w:val="18"/>
              </w:rPr>
              <w:t>Checking only R²</w:t>
            </w:r>
          </w:p>
        </w:tc>
        <w:tc>
          <w:tcPr>
            <w:tcW w:w="5040" w:type="dxa"/>
          </w:tcPr>
          <w:p w14:paraId="2D7C3DE7" w14:textId="77777777" w:rsidR="00B042FE" w:rsidRDefault="00000000">
            <w:r>
              <w:rPr>
                <w:sz w:val="18"/>
              </w:rPr>
              <w:t>Also review MAE and RMSE, which express prediction error in the target's units.</w:t>
            </w:r>
          </w:p>
        </w:tc>
      </w:tr>
      <w:tr w:rsidR="00B042FE" w14:paraId="13090A07" w14:textId="77777777">
        <w:tc>
          <w:tcPr>
            <w:tcW w:w="5040" w:type="dxa"/>
          </w:tcPr>
          <w:p w14:paraId="74ECDA97" w14:textId="77777777" w:rsidR="00B042FE" w:rsidRDefault="00000000">
            <w:r>
              <w:rPr>
                <w:b/>
                <w:sz w:val="18"/>
              </w:rPr>
              <w:t>Reversing the residual calculation</w:t>
            </w:r>
          </w:p>
        </w:tc>
        <w:tc>
          <w:tcPr>
            <w:tcW w:w="5040" w:type="dxa"/>
          </w:tcPr>
          <w:p w14:paraId="3D8ADB3A" w14:textId="77777777" w:rsidR="00B042FE" w:rsidRDefault="00000000">
            <w:r>
              <w:rPr>
                <w:sz w:val="18"/>
              </w:rPr>
              <w:t>Use actual minus predicted and state the sign convention.</w:t>
            </w:r>
          </w:p>
        </w:tc>
      </w:tr>
      <w:tr w:rsidR="00B042FE" w14:paraId="5D715A2A" w14:textId="77777777">
        <w:tc>
          <w:tcPr>
            <w:tcW w:w="5040" w:type="dxa"/>
          </w:tcPr>
          <w:p w14:paraId="5CD26CBB" w14:textId="77777777" w:rsidR="00B042FE" w:rsidRDefault="00000000">
            <w:r>
              <w:rPr>
                <w:b/>
                <w:sz w:val="18"/>
              </w:rPr>
              <w:t>Treating correlation as causation</w:t>
            </w:r>
          </w:p>
        </w:tc>
        <w:tc>
          <w:tcPr>
            <w:tcW w:w="5040" w:type="dxa"/>
          </w:tcPr>
          <w:p w14:paraId="0FA238FF" w14:textId="77777777" w:rsidR="00B042FE" w:rsidRDefault="00000000">
            <w:r>
              <w:rPr>
                <w:sz w:val="18"/>
              </w:rPr>
              <w:t>A relationship in this dataset does not prove a feature causes a price change.</w:t>
            </w:r>
          </w:p>
        </w:tc>
      </w:tr>
    </w:tbl>
    <w:p w14:paraId="7BBF7226" w14:textId="77777777" w:rsidR="002A2C8A" w:rsidRPr="002A2C8A" w:rsidRDefault="002A2C8A" w:rsidP="002A2C8A">
      <w:pPr>
        <w:pStyle w:val="Heading1"/>
        <w:rPr>
          <w:b w:val="0"/>
          <w:bCs w:val="0"/>
          <w:lang w:val="en-IN"/>
        </w:rPr>
      </w:pPr>
      <w:r w:rsidRPr="002A2C8A">
        <w:rPr>
          <w:b w:val="0"/>
          <w:bCs w:val="0"/>
          <w:lang w:val="en-IN"/>
        </w:rPr>
        <w:t xml:space="preserve">1. Including </w:t>
      </w:r>
      <w:proofErr w:type="spellStart"/>
      <w:r w:rsidRPr="002A2C8A">
        <w:rPr>
          <w:b w:val="0"/>
          <w:bCs w:val="0"/>
          <w:lang w:val="en-IN"/>
        </w:rPr>
        <w:t>price_inr</w:t>
      </w:r>
      <w:proofErr w:type="spellEnd"/>
      <w:r w:rsidRPr="002A2C8A">
        <w:rPr>
          <w:b w:val="0"/>
          <w:bCs w:val="0"/>
          <w:lang w:val="en-IN"/>
        </w:rPr>
        <w:t xml:space="preserve"> in X: It causes data leakage because the target value is included in the input features. We should keep the target column separate.</w:t>
      </w:r>
    </w:p>
    <w:p w14:paraId="7A8B169C" w14:textId="77777777" w:rsidR="002A2C8A" w:rsidRPr="002A2C8A" w:rsidRDefault="002A2C8A" w:rsidP="002A2C8A">
      <w:pPr>
        <w:pStyle w:val="Heading1"/>
        <w:rPr>
          <w:b w:val="0"/>
          <w:bCs w:val="0"/>
          <w:lang w:val="en-IN"/>
        </w:rPr>
      </w:pPr>
      <w:r w:rsidRPr="002A2C8A">
        <w:rPr>
          <w:b w:val="0"/>
          <w:bCs w:val="0"/>
          <w:lang w:val="en-IN"/>
        </w:rPr>
        <w:t>2. Fitting on test data: It gives an unfair evaluation because the model has already seen the test data. We should train the model only on training data.</w:t>
      </w:r>
    </w:p>
    <w:p w14:paraId="44EF53C9" w14:textId="77777777" w:rsidR="002A2C8A" w:rsidRPr="002A2C8A" w:rsidRDefault="002A2C8A" w:rsidP="002A2C8A">
      <w:pPr>
        <w:pStyle w:val="Heading1"/>
        <w:rPr>
          <w:b w:val="0"/>
          <w:bCs w:val="0"/>
          <w:lang w:val="en-IN"/>
        </w:rPr>
      </w:pPr>
      <w:r w:rsidRPr="002A2C8A">
        <w:rPr>
          <w:b w:val="0"/>
          <w:bCs w:val="0"/>
          <w:lang w:val="en-IN"/>
        </w:rPr>
        <w:t>3. Changing the train-test split: It makes model comparison unfair. We should use the same split for all models.</w:t>
      </w:r>
    </w:p>
    <w:p w14:paraId="46B48725" w14:textId="77777777" w:rsidR="002A2C8A" w:rsidRDefault="002A2C8A" w:rsidP="002A2C8A">
      <w:pPr>
        <w:pStyle w:val="Heading1"/>
        <w:rPr>
          <w:b w:val="0"/>
          <w:bCs w:val="0"/>
          <w:lang w:val="en-IN"/>
        </w:rPr>
      </w:pPr>
      <w:r w:rsidRPr="002A2C8A">
        <w:rPr>
          <w:b w:val="0"/>
          <w:bCs w:val="0"/>
          <w:lang w:val="en-IN"/>
        </w:rPr>
        <w:t>4. Checking only R²: It does not show the actual size of prediction errors. We should also check MAE and RMSE.</w:t>
      </w:r>
    </w:p>
    <w:p w14:paraId="173F12CE" w14:textId="4D9420A0" w:rsidR="002A2C8A" w:rsidRPr="002A2C8A" w:rsidRDefault="002A2C8A" w:rsidP="002A2C8A">
      <w:pPr>
        <w:pStyle w:val="Heading1"/>
        <w:rPr>
          <w:b w:val="0"/>
          <w:bCs w:val="0"/>
          <w:lang w:val="en-IN"/>
        </w:rPr>
      </w:pPr>
      <w:r w:rsidRPr="002A2C8A">
        <w:rPr>
          <w:b w:val="0"/>
          <w:bCs w:val="0"/>
          <w:lang w:val="en-IN"/>
        </w:rPr>
        <w:t>5. Reversing residual calculation: It gives the wrong interpretation of prediction errors. We should always calculate residual as actual minus predicted.</w:t>
      </w:r>
    </w:p>
    <w:p w14:paraId="69C121DB" w14:textId="77777777" w:rsidR="002A2C8A" w:rsidRPr="002A2C8A" w:rsidRDefault="002A2C8A" w:rsidP="002A2C8A">
      <w:pPr>
        <w:pStyle w:val="Heading1"/>
        <w:rPr>
          <w:b w:val="0"/>
          <w:bCs w:val="0"/>
          <w:lang w:val="en-IN"/>
        </w:rPr>
      </w:pPr>
      <w:r w:rsidRPr="002A2C8A">
        <w:rPr>
          <w:b w:val="0"/>
          <w:bCs w:val="0"/>
          <w:lang w:val="en-IN"/>
        </w:rPr>
        <w:t>6. Correlation does not mean causation: Two features may be related, but one does not necessarily cause the other. We should not assume that correlation proves cause and effect.</w:t>
      </w:r>
    </w:p>
    <w:p w14:paraId="2B668355" w14:textId="77777777" w:rsidR="002A2C8A" w:rsidRDefault="002A2C8A">
      <w:pPr>
        <w:pStyle w:val="Heading1"/>
      </w:pPr>
    </w:p>
    <w:p w14:paraId="609CDAB1" w14:textId="2989ED6F" w:rsidR="00B042FE" w:rsidRDefault="00000000">
      <w:pPr>
        <w:pStyle w:val="Heading1"/>
      </w:pPr>
      <w:r>
        <w:t>8. Explain in Your Own Words</w:t>
      </w:r>
    </w:p>
    <w:p w14:paraId="7C7EA58B" w14:textId="77777777" w:rsidR="00B042FE" w:rsidRDefault="00000000">
      <w:r>
        <w:t>Write 2–4 sentences for each. Do not copy definitions.</w:t>
      </w:r>
    </w:p>
    <w:p w14:paraId="21A1BF42" w14:textId="77777777" w:rsidR="00B042FE" w:rsidRDefault="00000000">
      <w:pPr>
        <w:pStyle w:val="ListNumber"/>
      </w:pPr>
      <w:r>
        <w:t>What is multiple linear regression, and why can it use several features?</w:t>
      </w:r>
    </w:p>
    <w:p w14:paraId="31D3D8D2" w14:textId="259AC901" w:rsidR="002A2C8A" w:rsidRDefault="002A2C8A" w:rsidP="002A2C8A">
      <w:pPr>
        <w:pStyle w:val="ListNumber"/>
        <w:numPr>
          <w:ilvl w:val="0"/>
          <w:numId w:val="0"/>
        </w:numPr>
      </w:pPr>
      <w:r w:rsidRPr="002A2C8A">
        <w:t>Ans:</w:t>
      </w:r>
      <w:r w:rsidR="00405D3B">
        <w:t xml:space="preserve"> </w:t>
      </w:r>
      <w:r w:rsidRPr="002A2C8A">
        <w:t>Multiple Linear Regression is a machine learning method used to predict a value using two or more features. It uses different inputs like house size, number of rooms, and location to predict the house price.</w:t>
      </w:r>
    </w:p>
    <w:p w14:paraId="553300E5" w14:textId="77777777" w:rsidR="00B042FE" w:rsidRDefault="00000000">
      <w:pPr>
        <w:pStyle w:val="ListNumber"/>
      </w:pPr>
      <w:r>
        <w:t>What is feature selection? Why can a smaller feature set be useful?</w:t>
      </w:r>
    </w:p>
    <w:p w14:paraId="69F6788B" w14:textId="07320948" w:rsidR="002A2C8A" w:rsidRDefault="00405D3B" w:rsidP="00405D3B">
      <w:pPr>
        <w:pStyle w:val="ListNumber"/>
        <w:numPr>
          <w:ilvl w:val="0"/>
          <w:numId w:val="0"/>
        </w:numPr>
      </w:pPr>
      <w:r w:rsidRPr="00405D3B">
        <w:lastRenderedPageBreak/>
        <w:t>Ans:</w:t>
      </w:r>
      <w:r>
        <w:t xml:space="preserve"> </w:t>
      </w:r>
      <w:r w:rsidRPr="00405D3B">
        <w:t>Feature selection means choosing the important columns from a dataset for prediction. A smaller feature set helps the model work faster and avoid unnecessary information.</w:t>
      </w:r>
    </w:p>
    <w:p w14:paraId="20B63AB1" w14:textId="77777777" w:rsidR="00B042FE" w:rsidRDefault="00000000">
      <w:pPr>
        <w:pStyle w:val="ListNumber"/>
      </w:pPr>
      <w:r>
        <w:t>What is a residual? Explain positive and negative residuals using a house-price example.</w:t>
      </w:r>
    </w:p>
    <w:p w14:paraId="1C4820C7" w14:textId="31C28185" w:rsidR="00405D3B" w:rsidRDefault="00405D3B" w:rsidP="00405D3B">
      <w:pPr>
        <w:pStyle w:val="ListNumber"/>
        <w:numPr>
          <w:ilvl w:val="0"/>
          <w:numId w:val="0"/>
        </w:numPr>
      </w:pPr>
      <w:r w:rsidRPr="00405D3B">
        <w:t>Ans:</w:t>
      </w:r>
      <w:r>
        <w:t xml:space="preserve"> </w:t>
      </w:r>
      <w:r w:rsidRPr="00405D3B">
        <w:t>A residual is the difference between the actual price and the predicted price. A positive residual means the actual house price is higher than the predicted price. A negative residual means the actual price is lower than the predicted price.</w:t>
      </w:r>
    </w:p>
    <w:p w14:paraId="09F6688D" w14:textId="77777777" w:rsidR="00B042FE" w:rsidRDefault="00000000">
      <w:pPr>
        <w:pStyle w:val="ListNumber"/>
      </w:pPr>
      <w:r>
        <w:t>What did you learn by comparing the three models?</w:t>
      </w:r>
    </w:p>
    <w:p w14:paraId="4741DF61" w14:textId="3303BEFB" w:rsidR="00405D3B" w:rsidRDefault="00405D3B" w:rsidP="00405D3B">
      <w:pPr>
        <w:pStyle w:val="ListNumber"/>
        <w:numPr>
          <w:ilvl w:val="0"/>
          <w:numId w:val="0"/>
        </w:numPr>
      </w:pPr>
      <w:r w:rsidRPr="00405D3B">
        <w:t>Ans:</w:t>
      </w:r>
      <w:r>
        <w:t xml:space="preserve"> </w:t>
      </w:r>
      <w:r w:rsidRPr="00405D3B">
        <w:t>I learned that different models can give different prediction results. Using important features can improve model performance. We should compare models to find which one predicts better.</w:t>
      </w:r>
    </w:p>
    <w:p w14:paraId="4D15B14E" w14:textId="77777777" w:rsidR="00B042FE" w:rsidRDefault="00000000">
      <w:pPr>
        <w:pStyle w:val="ListNumber"/>
      </w:pPr>
      <w:r>
        <w:t>What would you improve if you had a larger and more realistic dataset?</w:t>
      </w:r>
    </w:p>
    <w:p w14:paraId="3BD0F606" w14:textId="7B998813" w:rsidR="00405D3B" w:rsidRDefault="00405D3B" w:rsidP="00405D3B">
      <w:pPr>
        <w:pStyle w:val="ListNumber"/>
        <w:numPr>
          <w:ilvl w:val="0"/>
          <w:numId w:val="0"/>
        </w:numPr>
      </w:pPr>
      <w:r w:rsidRPr="00405D3B">
        <w:t>Ans:</w:t>
      </w:r>
      <w:r>
        <w:t xml:space="preserve"> </w:t>
      </w:r>
      <w:r w:rsidRPr="00405D3B">
        <w:t>I would collect more real-world data with more useful features. I would clean the data, remove unnecessary columns, and test different models to get better predictions.</w:t>
      </w:r>
    </w:p>
    <w:sectPr w:rsidR="00405D3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0D41C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119EA"/>
    <w:multiLevelType w:val="multilevel"/>
    <w:tmpl w:val="CC1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257486">
    <w:abstractNumId w:val="8"/>
  </w:num>
  <w:num w:numId="2" w16cid:durableId="978538264">
    <w:abstractNumId w:val="6"/>
  </w:num>
  <w:num w:numId="3" w16cid:durableId="1200699678">
    <w:abstractNumId w:val="5"/>
  </w:num>
  <w:num w:numId="4" w16cid:durableId="1022903004">
    <w:abstractNumId w:val="4"/>
  </w:num>
  <w:num w:numId="5" w16cid:durableId="920677841">
    <w:abstractNumId w:val="7"/>
  </w:num>
  <w:num w:numId="6" w16cid:durableId="1419208535">
    <w:abstractNumId w:val="3"/>
  </w:num>
  <w:num w:numId="7" w16cid:durableId="36008518">
    <w:abstractNumId w:val="2"/>
  </w:num>
  <w:num w:numId="8" w16cid:durableId="462039093">
    <w:abstractNumId w:val="1"/>
  </w:num>
  <w:num w:numId="9" w16cid:durableId="624190113">
    <w:abstractNumId w:val="0"/>
  </w:num>
  <w:num w:numId="10" w16cid:durableId="2041279120">
    <w:abstractNumId w:val="7"/>
  </w:num>
  <w:num w:numId="11" w16cid:durableId="267154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C8A"/>
    <w:rsid w:val="00326F90"/>
    <w:rsid w:val="00405D3B"/>
    <w:rsid w:val="005516BC"/>
    <w:rsid w:val="0059741F"/>
    <w:rsid w:val="00696436"/>
    <w:rsid w:val="00AA1D8D"/>
    <w:rsid w:val="00B042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E16AE"/>
  <w14:defaultImageDpi w14:val="300"/>
  <w15:docId w15:val="{8BBEEAFC-D548-4251-87A1-E4D6C32D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741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974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1537</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2</cp:revision>
  <dcterms:created xsi:type="dcterms:W3CDTF">2026-10-30T10:46:00Z</dcterms:created>
  <dcterms:modified xsi:type="dcterms:W3CDTF">2026-10-30T10:46:00Z</dcterms:modified>
  <cp:category/>
</cp:coreProperties>
</file>