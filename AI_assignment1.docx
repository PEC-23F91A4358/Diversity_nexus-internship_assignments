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EFD35" w14:textId="77777777" w:rsidR="000E5FA4" w:rsidRDefault="001C2FEF">
      <w:pPr>
        <w:jc w:val="center"/>
      </w:pPr>
      <w:r>
        <w:rPr>
          <w:b/>
          <w:sz w:val="44"/>
        </w:rPr>
        <w:t>AI TRAINING – ASSIGNMENT 01</w:t>
      </w:r>
    </w:p>
    <w:p w14:paraId="7684C3D3" w14:textId="77777777" w:rsidR="000E5FA4" w:rsidRDefault="001C2FEF">
      <w:pPr>
        <w:jc w:val="center"/>
      </w:pPr>
      <w:r>
        <w:rPr>
          <w:b/>
          <w:sz w:val="30"/>
        </w:rPr>
        <w:t>AI Fundamentals: Explore, Understand &amp; Explain</w:t>
      </w:r>
    </w:p>
    <w:p w14:paraId="5E59733B" w14:textId="77777777" w:rsidR="000E5FA4" w:rsidRDefault="001C2FEF">
      <w:pPr>
        <w:jc w:val="center"/>
      </w:pPr>
      <w:r>
        <w:rPr>
          <w:i/>
        </w:rPr>
        <w:t>Self-Exploration Assignment | Beginner Level</w:t>
      </w:r>
    </w:p>
    <w:tbl>
      <w:tblPr>
        <w:tblStyle w:val="TableGrid"/>
        <w:tblW w:w="0" w:type="auto"/>
        <w:jc w:val="center"/>
        <w:tblLook w:val="04A0" w:firstRow="1" w:lastRow="0" w:firstColumn="1" w:lastColumn="0" w:noHBand="0" w:noVBand="1"/>
      </w:tblPr>
      <w:tblGrid>
        <w:gridCol w:w="5107"/>
        <w:gridCol w:w="5107"/>
      </w:tblGrid>
      <w:tr w:rsidR="000E5FA4" w14:paraId="0611A9C9" w14:textId="77777777">
        <w:trPr>
          <w:jc w:val="center"/>
        </w:trPr>
        <w:tc>
          <w:tcPr>
            <w:tcW w:w="5112" w:type="dxa"/>
          </w:tcPr>
          <w:p w14:paraId="28A688C2" w14:textId="77777777" w:rsidR="000E5FA4" w:rsidRDefault="001C2FEF">
            <w:r>
              <w:rPr>
                <w:b/>
              </w:rPr>
              <w:t>Topic Area</w:t>
            </w:r>
          </w:p>
        </w:tc>
        <w:tc>
          <w:tcPr>
            <w:tcW w:w="5112" w:type="dxa"/>
          </w:tcPr>
          <w:p w14:paraId="17D94AA7" w14:textId="77777777" w:rsidR="000E5FA4" w:rsidRDefault="001C2FEF">
            <w:r>
              <w:t>AI overview, AI vs ML vs DL vs GenAI, use cases, and career map</w:t>
            </w:r>
          </w:p>
        </w:tc>
      </w:tr>
      <w:tr w:rsidR="000E5FA4" w14:paraId="7D42354C" w14:textId="77777777">
        <w:trPr>
          <w:jc w:val="center"/>
        </w:trPr>
        <w:tc>
          <w:tcPr>
            <w:tcW w:w="5112" w:type="dxa"/>
          </w:tcPr>
          <w:p w14:paraId="6EAB3193" w14:textId="77777777" w:rsidR="000E5FA4" w:rsidRDefault="001C2FEF">
            <w:r>
              <w:rPr>
                <w:b/>
              </w:rPr>
              <w:t>Mode</w:t>
            </w:r>
          </w:p>
        </w:tc>
        <w:tc>
          <w:tcPr>
            <w:tcW w:w="5112" w:type="dxa"/>
          </w:tcPr>
          <w:p w14:paraId="3899BF07" w14:textId="77777777" w:rsidR="000E5FA4" w:rsidRDefault="001C2FEF">
            <w:r>
              <w:t>Self-exploration + research + practical thinking</w:t>
            </w:r>
          </w:p>
        </w:tc>
      </w:tr>
      <w:tr w:rsidR="000E5FA4" w14:paraId="31AF4440" w14:textId="77777777">
        <w:trPr>
          <w:jc w:val="center"/>
        </w:trPr>
        <w:tc>
          <w:tcPr>
            <w:tcW w:w="5112" w:type="dxa"/>
          </w:tcPr>
          <w:p w14:paraId="7003A8EE" w14:textId="77777777" w:rsidR="000E5FA4" w:rsidRDefault="001C2FEF">
            <w:r>
              <w:rPr>
                <w:b/>
              </w:rPr>
              <w:t>Suggested Time</w:t>
            </w:r>
          </w:p>
        </w:tc>
        <w:tc>
          <w:tcPr>
            <w:tcW w:w="5112" w:type="dxa"/>
          </w:tcPr>
          <w:p w14:paraId="5774AA1F" w14:textId="77777777" w:rsidR="000E5FA4" w:rsidRDefault="001C2FEF">
            <w:r>
              <w:t>2–3 hours</w:t>
            </w:r>
          </w:p>
        </w:tc>
      </w:tr>
      <w:tr w:rsidR="000E5FA4" w14:paraId="2468F9A0" w14:textId="77777777">
        <w:trPr>
          <w:jc w:val="center"/>
        </w:trPr>
        <w:tc>
          <w:tcPr>
            <w:tcW w:w="5112" w:type="dxa"/>
          </w:tcPr>
          <w:p w14:paraId="2BDA0EB0" w14:textId="77777777" w:rsidR="000E5FA4" w:rsidRDefault="001C2FEF">
            <w:r>
              <w:rPr>
                <w:b/>
              </w:rPr>
              <w:t>Submission</w:t>
            </w:r>
          </w:p>
        </w:tc>
        <w:tc>
          <w:tcPr>
            <w:tcW w:w="5112" w:type="dxa"/>
          </w:tcPr>
          <w:p w14:paraId="67723BB2" w14:textId="77777777" w:rsidR="000E5FA4" w:rsidRDefault="001C2FEF">
            <w:r>
              <w:t>One document / PDF containing your answers, examples, and reflections</w:t>
            </w:r>
          </w:p>
        </w:tc>
      </w:tr>
    </w:tbl>
    <w:p w14:paraId="6A3D406C" w14:textId="77777777" w:rsidR="000E5FA4" w:rsidRDefault="000E5FA4"/>
    <w:p w14:paraId="4ADD4C25" w14:textId="77777777" w:rsidR="000E5FA4" w:rsidRDefault="001C2FEF">
      <w:pPr>
        <w:pStyle w:val="Heading1"/>
      </w:pPr>
      <w:r>
        <w:t>1. What is this assignment about?</w:t>
      </w:r>
    </w:p>
    <w:p w14:paraId="26BF0A46" w14:textId="77777777" w:rsidR="000E5FA4" w:rsidRDefault="001C2FEF">
      <w:r>
        <w:t>This is not a memorization assignment. Your goal is to explore AI yourself, understand the basic concepts, and explain them in simple words. You are expected to search, watch short videos if needed, use AI tools for clarification, and compare information from multiple sources.</w:t>
      </w:r>
    </w:p>
    <w:p w14:paraId="09F9E950" w14:textId="77777777" w:rsidR="000E5FA4" w:rsidRDefault="001C2FEF">
      <w:r>
        <w:t>Important: Do not simply copy an AI-generated answer. Use AI as a learning assistant, then rewrite the ideas in your own words and add your own examples.</w:t>
      </w:r>
    </w:p>
    <w:p w14:paraId="53785949" w14:textId="77777777" w:rsidR="000E5FA4" w:rsidRDefault="001C2FEF">
      <w:pPr>
        <w:pStyle w:val="Heading1"/>
      </w:pPr>
      <w:r>
        <w:t>2. Learning Goals</w:t>
      </w:r>
    </w:p>
    <w:p w14:paraId="4B061A57" w14:textId="77777777" w:rsidR="000E5FA4" w:rsidRDefault="001C2FEF">
      <w:pPr>
        <w:pStyle w:val="ListBullet"/>
      </w:pPr>
      <w:r>
        <w:t>Understand what Artificial Intelligence means at a high level.</w:t>
      </w:r>
    </w:p>
    <w:p w14:paraId="442D46C2" w14:textId="77777777" w:rsidR="000E5FA4" w:rsidRDefault="001C2FEF">
      <w:pPr>
        <w:pStyle w:val="ListBullet"/>
      </w:pPr>
      <w:r>
        <w:t>Clearly distinguish AI, Machine Learning, Deep Learning, and Generative AI.</w:t>
      </w:r>
    </w:p>
    <w:p w14:paraId="18006170" w14:textId="77777777" w:rsidR="000E5FA4" w:rsidRDefault="001C2FEF">
      <w:pPr>
        <w:pStyle w:val="ListBullet"/>
      </w:pPr>
      <w:r>
        <w:t>Identify real-world AI use cases across different industries.</w:t>
      </w:r>
    </w:p>
    <w:p w14:paraId="61A6BACF" w14:textId="77777777" w:rsidR="000E5FA4" w:rsidRDefault="001C2FEF">
      <w:pPr>
        <w:pStyle w:val="ListBullet"/>
      </w:pPr>
      <w:r>
        <w:t>Understand the major career paths available in AI and related technology roles.</w:t>
      </w:r>
    </w:p>
    <w:p w14:paraId="54598F15" w14:textId="77777777" w:rsidR="000E5FA4" w:rsidRDefault="001C2FEF">
      <w:pPr>
        <w:pStyle w:val="ListBullet"/>
      </w:pPr>
      <w:r>
        <w:t>Explain the concepts in your own words instead of relying on textbook definitions.</w:t>
      </w:r>
    </w:p>
    <w:p w14:paraId="0AD30A73" w14:textId="77777777" w:rsidR="000E5FA4" w:rsidRDefault="001C2FEF">
      <w:pPr>
        <w:pStyle w:val="ListBullet"/>
      </w:pPr>
      <w:r>
        <w:t>Apply the concepts to a practical real-world example.</w:t>
      </w:r>
    </w:p>
    <w:p w14:paraId="5D448DE1" w14:textId="77777777" w:rsidR="000E5FA4" w:rsidRDefault="001C2FEF">
      <w:pPr>
        <w:pStyle w:val="ListBullet"/>
      </w:pPr>
      <w:r>
        <w:t>Identify common misunderstandings or errors and improve your explanation.</w:t>
      </w:r>
    </w:p>
    <w:p w14:paraId="2A03E21B" w14:textId="77777777" w:rsidR="000E5FA4" w:rsidRDefault="001C2FEF">
      <w:pPr>
        <w:pStyle w:val="Heading1"/>
      </w:pPr>
      <w:r>
        <w:t>3. Your Mission</w:t>
      </w:r>
    </w:p>
    <w:p w14:paraId="7205F8D4" w14:textId="77777777" w:rsidR="000E5FA4" w:rsidRDefault="001C2FEF">
      <w:r>
        <w:t>Imagine that a friend who knows nothing about AI asks you: “What exactly is AI, what is the difference between AI, ML, DL and GenAI, where is AI used, and what can I become if I learn AI?”</w:t>
      </w:r>
    </w:p>
    <w:p w14:paraId="6A27C0BE" w14:textId="77777777" w:rsidR="000E5FA4" w:rsidRDefault="001C2FEF">
      <w:r>
        <w:t>Your job is to create a beginner-friendly answer that your friend can understand in 10 minutes.</w:t>
      </w:r>
    </w:p>
    <w:p w14:paraId="121A303D" w14:textId="77777777" w:rsidR="000E5FA4" w:rsidRDefault="001C2FEF">
      <w:pPr>
        <w:pStyle w:val="Heading1"/>
      </w:pPr>
      <w:r>
        <w:t>4. Step 1 – Explore: What is AI?</w:t>
      </w:r>
    </w:p>
    <w:p w14:paraId="11B94744" w14:textId="77777777" w:rsidR="000E5FA4" w:rsidRDefault="001C2FEF">
      <w:r>
        <w:t>Do your own research and answer the following questions:</w:t>
      </w:r>
    </w:p>
    <w:p w14:paraId="0BEFAA89" w14:textId="39A98E0F" w:rsidR="000E5FA4" w:rsidRDefault="001C2FEF" w:rsidP="00E82803">
      <w:pPr>
        <w:pStyle w:val="ListParagraph"/>
        <w:numPr>
          <w:ilvl w:val="0"/>
          <w:numId w:val="10"/>
        </w:numPr>
      </w:pPr>
      <w:r>
        <w:t>What is Artificial Intelligence in your own words?</w:t>
      </w:r>
    </w:p>
    <w:p w14:paraId="4DC92BFE" w14:textId="09C8E0FA" w:rsidR="00E82803" w:rsidRDefault="0028340C" w:rsidP="00E82803">
      <w:pPr>
        <w:ind w:left="360"/>
      </w:pPr>
      <w:proofErr w:type="gramStart"/>
      <w:r w:rsidRPr="004B34D2">
        <w:rPr>
          <w:b/>
          <w:bCs/>
        </w:rPr>
        <w:t>A)</w:t>
      </w:r>
      <w:r w:rsidR="00E82803">
        <w:t>Artificial</w:t>
      </w:r>
      <w:proofErr w:type="gramEnd"/>
      <w:r w:rsidR="00E82803">
        <w:t xml:space="preserve"> Intelligence is a technology to make computers or machines to perform tasks that usually require human intelligence.AI is used to solve </w:t>
      </w:r>
      <w:proofErr w:type="gramStart"/>
      <w:r w:rsidR="00E82803">
        <w:t>problems ,understand</w:t>
      </w:r>
      <w:proofErr w:type="gramEnd"/>
      <w:r w:rsidR="00E82803">
        <w:t xml:space="preserve"> languages.</w:t>
      </w:r>
    </w:p>
    <w:p w14:paraId="046E1168" w14:textId="6BF9F9E6" w:rsidR="000E5FA4" w:rsidRDefault="001C2FEF" w:rsidP="00E82803">
      <w:pPr>
        <w:pStyle w:val="ListParagraph"/>
        <w:numPr>
          <w:ilvl w:val="0"/>
          <w:numId w:val="10"/>
        </w:numPr>
      </w:pPr>
      <w:r>
        <w:lastRenderedPageBreak/>
        <w:t>What makes a system 'intelligent'?</w:t>
      </w:r>
    </w:p>
    <w:p w14:paraId="37831371" w14:textId="2A905792" w:rsidR="00E82803" w:rsidRDefault="0028340C" w:rsidP="00E82803">
      <w:pPr>
        <w:pStyle w:val="ListParagraph"/>
      </w:pPr>
      <w:proofErr w:type="gramStart"/>
      <w:r w:rsidRPr="004B34D2">
        <w:rPr>
          <w:b/>
          <w:bCs/>
        </w:rPr>
        <w:t>A)</w:t>
      </w:r>
      <w:r w:rsidR="00E82803">
        <w:t>A</w:t>
      </w:r>
      <w:proofErr w:type="gramEnd"/>
      <w:r w:rsidR="00E82803">
        <w:t xml:space="preserve"> system intelligent when system learn from </w:t>
      </w:r>
      <w:proofErr w:type="gramStart"/>
      <w:r w:rsidR="00E82803">
        <w:t>data ,experience</w:t>
      </w:r>
      <w:proofErr w:type="gramEnd"/>
      <w:r w:rsidR="00E82803">
        <w:t>,</w:t>
      </w:r>
      <w:r w:rsidR="00C94661">
        <w:t xml:space="preserve"> </w:t>
      </w:r>
      <w:r w:rsidR="00E82803">
        <w:t xml:space="preserve">to solve </w:t>
      </w:r>
      <w:proofErr w:type="gramStart"/>
      <w:r w:rsidR="00E82803">
        <w:t>problems</w:t>
      </w:r>
      <w:r w:rsidR="00C94661">
        <w:t xml:space="preserve"> </w:t>
      </w:r>
      <w:r w:rsidR="00E82803">
        <w:t>,</w:t>
      </w:r>
      <w:proofErr w:type="gramEnd"/>
      <w:r w:rsidR="00C94661">
        <w:t xml:space="preserve"> </w:t>
      </w:r>
      <w:r w:rsidR="00E82803">
        <w:t xml:space="preserve">make </w:t>
      </w:r>
      <w:proofErr w:type="gramStart"/>
      <w:r w:rsidR="00E82803">
        <w:t>decisions .</w:t>
      </w:r>
      <w:proofErr w:type="gramEnd"/>
    </w:p>
    <w:p w14:paraId="0D9E68C6" w14:textId="1FA6AA27" w:rsidR="000E5FA4" w:rsidRDefault="001C2FEF" w:rsidP="00E82803">
      <w:pPr>
        <w:pStyle w:val="ListParagraph"/>
        <w:numPr>
          <w:ilvl w:val="0"/>
          <w:numId w:val="10"/>
        </w:numPr>
      </w:pPr>
      <w:r>
        <w:t>Give at least 5 examples of AI that you may interact with in daily life.</w:t>
      </w:r>
    </w:p>
    <w:p w14:paraId="25E6BB28" w14:textId="124A8379" w:rsidR="00E82803" w:rsidRDefault="0028340C" w:rsidP="00E82803">
      <w:pPr>
        <w:pStyle w:val="ListParagraph"/>
      </w:pPr>
      <w:r w:rsidRPr="004B34D2">
        <w:rPr>
          <w:b/>
          <w:bCs/>
        </w:rPr>
        <w:t>A)</w:t>
      </w:r>
      <w:proofErr w:type="gramStart"/>
      <w:r w:rsidR="00E82803">
        <w:t>1.</w:t>
      </w:r>
      <w:r w:rsidR="00BD6658">
        <w:t>S</w:t>
      </w:r>
      <w:r w:rsidR="00E82803">
        <w:t>pam</w:t>
      </w:r>
      <w:proofErr w:type="gramEnd"/>
      <w:r w:rsidR="00E82803">
        <w:t xml:space="preserve"> message/E-Mail checking</w:t>
      </w:r>
    </w:p>
    <w:p w14:paraId="2979CE51" w14:textId="3781BC51" w:rsidR="00E82803" w:rsidRDefault="00E82803" w:rsidP="00E82803">
      <w:pPr>
        <w:pStyle w:val="ListParagraph"/>
      </w:pPr>
      <w:r>
        <w:t>2.</w:t>
      </w:r>
      <w:r w:rsidR="00BD6658">
        <w:t>Weather prediction</w:t>
      </w:r>
    </w:p>
    <w:p w14:paraId="49F420C7" w14:textId="5B315368" w:rsidR="00BD6658" w:rsidRDefault="00BD6658" w:rsidP="00E82803">
      <w:pPr>
        <w:pStyle w:val="ListParagraph"/>
      </w:pPr>
      <w:r>
        <w:t>3.product recommendation</w:t>
      </w:r>
    </w:p>
    <w:p w14:paraId="2035E971" w14:textId="57540001" w:rsidR="00BD6658" w:rsidRDefault="00BD6658" w:rsidP="00E82803">
      <w:pPr>
        <w:pStyle w:val="ListParagraph"/>
      </w:pPr>
      <w:r>
        <w:t>4.Google maps</w:t>
      </w:r>
    </w:p>
    <w:p w14:paraId="762869DD" w14:textId="201778C5" w:rsidR="00BD6658" w:rsidRDefault="00BD6658" w:rsidP="00E82803">
      <w:pPr>
        <w:pStyle w:val="ListParagraph"/>
      </w:pPr>
      <w:r>
        <w:t>5.Voice recommendations (Alexa)</w:t>
      </w:r>
    </w:p>
    <w:p w14:paraId="11262AEE" w14:textId="77777777" w:rsidR="000E5FA4" w:rsidRDefault="001C2FEF">
      <w:r>
        <w:t>4. Choose one AI example and explain what the system is doing.</w:t>
      </w:r>
    </w:p>
    <w:p w14:paraId="4BF763A2" w14:textId="3E20A183" w:rsidR="00BD6658" w:rsidRDefault="00BD6658">
      <w:pPr>
        <w:rPr>
          <w:b/>
          <w:bCs/>
        </w:rPr>
      </w:pPr>
      <w:r w:rsidRPr="00BD6658">
        <w:rPr>
          <w:b/>
          <w:bCs/>
        </w:rPr>
        <w:t xml:space="preserve">      </w:t>
      </w:r>
      <w:proofErr w:type="gramStart"/>
      <w:r w:rsidR="0028340C">
        <w:rPr>
          <w:b/>
          <w:bCs/>
        </w:rPr>
        <w:t>A</w:t>
      </w:r>
      <w:r w:rsidR="00ED0ECB">
        <w:rPr>
          <w:b/>
          <w:bCs/>
        </w:rPr>
        <w:t>)</w:t>
      </w:r>
      <w:r w:rsidRPr="00BD6658">
        <w:rPr>
          <w:b/>
          <w:bCs/>
        </w:rPr>
        <w:t>Spam</w:t>
      </w:r>
      <w:proofErr w:type="gramEnd"/>
      <w:r w:rsidRPr="00BD6658">
        <w:rPr>
          <w:b/>
          <w:bCs/>
        </w:rPr>
        <w:t xml:space="preserve"> Message/Email checking</w:t>
      </w:r>
    </w:p>
    <w:p w14:paraId="2703DC28" w14:textId="20D79C4F" w:rsidR="00BD6658" w:rsidRDefault="00BD6658" w:rsidP="00BD6658">
      <w:pPr>
        <w:pStyle w:val="ListParagraph"/>
        <w:numPr>
          <w:ilvl w:val="0"/>
          <w:numId w:val="11"/>
        </w:numPr>
      </w:pPr>
      <w:r>
        <w:t xml:space="preserve"> </w:t>
      </w:r>
      <w:proofErr w:type="gramStart"/>
      <w:r>
        <w:t xml:space="preserve">Get </w:t>
      </w:r>
      <w:r w:rsidRPr="00BD6658">
        <w:t xml:space="preserve"> the</w:t>
      </w:r>
      <w:proofErr w:type="gramEnd"/>
      <w:r w:rsidRPr="00BD6658">
        <w:t xml:space="preserve"> message</w:t>
      </w:r>
    </w:p>
    <w:p w14:paraId="78BA17D5" w14:textId="5BBA0AA4" w:rsidR="00BD6658" w:rsidRDefault="00BD6658" w:rsidP="00BD6658">
      <w:pPr>
        <w:ind w:left="828"/>
      </w:pPr>
      <w:proofErr w:type="gramStart"/>
      <w:r>
        <w:t>Example :you</w:t>
      </w:r>
      <w:proofErr w:type="gramEnd"/>
      <w:r>
        <w:t xml:space="preserve"> won cash </w:t>
      </w:r>
      <w:proofErr w:type="gramStart"/>
      <w:r>
        <w:t>prize .Touch</w:t>
      </w:r>
      <w:proofErr w:type="gramEnd"/>
      <w:r>
        <w:t xml:space="preserve"> this link to claim it</w:t>
      </w:r>
    </w:p>
    <w:p w14:paraId="3CB4FEBD" w14:textId="01055266" w:rsidR="00BD6658" w:rsidRDefault="00BD6658" w:rsidP="00BD6658">
      <w:pPr>
        <w:pStyle w:val="ListParagraph"/>
        <w:numPr>
          <w:ilvl w:val="0"/>
          <w:numId w:val="11"/>
        </w:numPr>
      </w:pPr>
      <w:r>
        <w:t>Learn the features or patterns</w:t>
      </w:r>
    </w:p>
    <w:p w14:paraId="780F89A1" w14:textId="77777777" w:rsidR="006C2314" w:rsidRDefault="006C2314" w:rsidP="00BD6658">
      <w:pPr>
        <w:pStyle w:val="ListParagraph"/>
        <w:ind w:left="828"/>
      </w:pPr>
    </w:p>
    <w:p w14:paraId="476ACFA5" w14:textId="071FD6C9" w:rsidR="00BD6658" w:rsidRDefault="00BD6658" w:rsidP="00BD6658">
      <w:pPr>
        <w:pStyle w:val="ListParagraph"/>
        <w:ind w:left="828"/>
      </w:pPr>
      <w:r>
        <w:t xml:space="preserve">It checks the </w:t>
      </w:r>
      <w:proofErr w:type="gramStart"/>
      <w:r>
        <w:t xml:space="preserve">words </w:t>
      </w:r>
      <w:r w:rsidR="006C2314">
        <w:t>,</w:t>
      </w:r>
      <w:r>
        <w:t xml:space="preserve">features </w:t>
      </w:r>
      <w:r w:rsidR="006C2314">
        <w:t>,link</w:t>
      </w:r>
      <w:proofErr w:type="gramEnd"/>
      <w:r w:rsidR="006C2314">
        <w:t xml:space="preserve"> and </w:t>
      </w:r>
      <w:proofErr w:type="gramStart"/>
      <w:r w:rsidR="006C2314">
        <w:t>senders</w:t>
      </w:r>
      <w:proofErr w:type="gramEnd"/>
      <w:r w:rsidR="006C2314">
        <w:t xml:space="preserve"> address.</w:t>
      </w:r>
    </w:p>
    <w:p w14:paraId="46676083" w14:textId="77AD8D71" w:rsidR="006C2314" w:rsidRDefault="006C2314" w:rsidP="006C2314">
      <w:r>
        <w:t xml:space="preserve">          3.Analyze the message</w:t>
      </w:r>
    </w:p>
    <w:p w14:paraId="31517CD9" w14:textId="5271E36A" w:rsidR="006C2314" w:rsidRDefault="006C2314" w:rsidP="006C2314">
      <w:r>
        <w:t xml:space="preserve">                  </w:t>
      </w:r>
      <w:proofErr w:type="gramStart"/>
      <w:r>
        <w:t>Ai  compare</w:t>
      </w:r>
      <w:proofErr w:type="gramEnd"/>
      <w:r>
        <w:t xml:space="preserve">  the message with </w:t>
      </w:r>
      <w:proofErr w:type="spellStart"/>
      <w:proofErr w:type="gramStart"/>
      <w:r>
        <w:t>it’s</w:t>
      </w:r>
      <w:proofErr w:type="spellEnd"/>
      <w:proofErr w:type="gramEnd"/>
      <w:r>
        <w:t xml:space="preserve"> previous spam patterns and real messages.</w:t>
      </w:r>
    </w:p>
    <w:p w14:paraId="63D9A17F" w14:textId="28F7B928" w:rsidR="006C2314" w:rsidRDefault="006C2314" w:rsidP="006C2314">
      <w:r>
        <w:t xml:space="preserve">         4.Classify the message</w:t>
      </w:r>
    </w:p>
    <w:p w14:paraId="5243E53E" w14:textId="463935CA" w:rsidR="006C2314" w:rsidRDefault="006C2314" w:rsidP="006C2314">
      <w:r>
        <w:t xml:space="preserve">                  AI classify the message is spam or not.</w:t>
      </w:r>
    </w:p>
    <w:p w14:paraId="294601E8" w14:textId="3E49CF44" w:rsidR="006C2314" w:rsidRDefault="006C2314" w:rsidP="006C2314">
      <w:r>
        <w:t xml:space="preserve">        5.perform the action</w:t>
      </w:r>
    </w:p>
    <w:p w14:paraId="3EF0CFB5" w14:textId="77777777" w:rsidR="006C2314" w:rsidRDefault="006C2314" w:rsidP="006C2314">
      <w:pPr>
        <w:pStyle w:val="ListParagraph"/>
        <w:ind w:left="828"/>
      </w:pPr>
      <w:r>
        <w:t>If the message is spam it moves the message to spam folder   or move to the inbox.</w:t>
      </w:r>
    </w:p>
    <w:p w14:paraId="0049AC61" w14:textId="08E761A1" w:rsidR="000E5FA4" w:rsidRDefault="006C2314" w:rsidP="006C2314">
      <w:r>
        <w:t xml:space="preserve">   5.Is every software application an AI application? Explain why or why not.</w:t>
      </w:r>
    </w:p>
    <w:p w14:paraId="1C86186A" w14:textId="2B485BBE" w:rsidR="006C2314" w:rsidRDefault="006C2314" w:rsidP="006C2314">
      <w:r w:rsidRPr="004B34D2">
        <w:rPr>
          <w:b/>
          <w:bCs/>
        </w:rPr>
        <w:t xml:space="preserve">   </w:t>
      </w:r>
      <w:r w:rsidR="00ED0ECB" w:rsidRPr="004B34D2">
        <w:rPr>
          <w:b/>
          <w:bCs/>
        </w:rPr>
        <w:t xml:space="preserve">  A)</w:t>
      </w:r>
      <w:r>
        <w:t xml:space="preserve">   </w:t>
      </w:r>
      <w:proofErr w:type="gramStart"/>
      <w:r>
        <w:t>NO</w:t>
      </w:r>
      <w:r w:rsidR="00A73B9F">
        <w:t xml:space="preserve"> </w:t>
      </w:r>
      <w:r>
        <w:t>,All</w:t>
      </w:r>
      <w:proofErr w:type="gramEnd"/>
      <w:r>
        <w:t xml:space="preserve"> software applications not AI </w:t>
      </w:r>
      <w:proofErr w:type="gramStart"/>
      <w:r>
        <w:t>applications</w:t>
      </w:r>
      <w:r w:rsidR="00A73B9F">
        <w:t xml:space="preserve"> </w:t>
      </w:r>
      <w:r>
        <w:t>.In</w:t>
      </w:r>
      <w:proofErr w:type="gramEnd"/>
      <w:r>
        <w:t xml:space="preserve"> software applications</w:t>
      </w:r>
      <w:r w:rsidR="00A73B9F">
        <w:t>,</w:t>
      </w:r>
      <w:r>
        <w:t xml:space="preserve"> it </w:t>
      </w:r>
      <w:proofErr w:type="gramStart"/>
      <w:r>
        <w:t>follow</w:t>
      </w:r>
      <w:r w:rsidR="00A73B9F">
        <w:t xml:space="preserve">s </w:t>
      </w:r>
      <w:r>
        <w:t xml:space="preserve"> the</w:t>
      </w:r>
      <w:proofErr w:type="gramEnd"/>
      <w:r>
        <w:t xml:space="preserve"> </w:t>
      </w:r>
      <w:r w:rsidR="00A73B9F">
        <w:t>programm</w:t>
      </w:r>
      <w:r>
        <w:t xml:space="preserve">er rules </w:t>
      </w:r>
      <w:r w:rsidR="004B34D2">
        <w:t xml:space="preserve">       </w:t>
      </w:r>
      <w:r>
        <w:t xml:space="preserve">and </w:t>
      </w:r>
      <w:proofErr w:type="gramStart"/>
      <w:r>
        <w:t>logics</w:t>
      </w:r>
      <w:r w:rsidR="00A73B9F">
        <w:t xml:space="preserve"> .But</w:t>
      </w:r>
      <w:proofErr w:type="gramEnd"/>
      <w:r w:rsidR="00A73B9F">
        <w:t xml:space="preserve"> Ai applications can learn from data and make decisions and learn patterns.</w:t>
      </w:r>
    </w:p>
    <w:p w14:paraId="7162EBAD" w14:textId="76544397" w:rsidR="00A73B9F" w:rsidRDefault="00A73B9F" w:rsidP="006C2314">
      <w:r>
        <w:t xml:space="preserve"> All AI applications are software applications.</w:t>
      </w:r>
    </w:p>
    <w:p w14:paraId="083A4F34" w14:textId="77777777" w:rsidR="006C2314" w:rsidRDefault="006C2314" w:rsidP="006C2314">
      <w:pPr>
        <w:pStyle w:val="ListParagraph"/>
      </w:pPr>
    </w:p>
    <w:p w14:paraId="2566B665" w14:textId="77777777" w:rsidR="000E5FA4" w:rsidRDefault="001C2FEF">
      <w:r>
        <w:t>6. What are 2 things AI can do well and 2 things AI may struggle with?</w:t>
      </w:r>
    </w:p>
    <w:p w14:paraId="61EE8CDF" w14:textId="5E7C74E2" w:rsidR="00A73B9F" w:rsidRDefault="00A73B9F">
      <w:r>
        <w:t xml:space="preserve">  </w:t>
      </w:r>
      <w:r w:rsidRPr="004B34D2">
        <w:rPr>
          <w:b/>
          <w:bCs/>
        </w:rPr>
        <w:t xml:space="preserve"> </w:t>
      </w:r>
      <w:r w:rsidR="00ED0ECB" w:rsidRPr="004B34D2">
        <w:rPr>
          <w:b/>
          <w:bCs/>
        </w:rPr>
        <w:t>A)</w:t>
      </w:r>
      <w:r>
        <w:t xml:space="preserve"> Ai can </w:t>
      </w:r>
      <w:proofErr w:type="gramStart"/>
      <w:r>
        <w:t>understand  large</w:t>
      </w:r>
      <w:proofErr w:type="gramEnd"/>
      <w:r>
        <w:t xml:space="preserve"> amount of data easily and perform tasks</w:t>
      </w:r>
    </w:p>
    <w:p w14:paraId="58D31951" w14:textId="2DF235A5" w:rsidR="00A73B9F" w:rsidRDefault="00A73B9F">
      <w:r>
        <w:t xml:space="preserve">  </w:t>
      </w:r>
      <w:r w:rsidR="00ED0ECB">
        <w:t xml:space="preserve">   </w:t>
      </w:r>
      <w:r>
        <w:t xml:space="preserve">  </w:t>
      </w:r>
      <w:proofErr w:type="gramStart"/>
      <w:r w:rsidR="00986F18">
        <w:t xml:space="preserve">AI </w:t>
      </w:r>
      <w:r>
        <w:t xml:space="preserve"> can</w:t>
      </w:r>
      <w:proofErr w:type="gramEnd"/>
      <w:r>
        <w:t xml:space="preserve"> translate the language </w:t>
      </w:r>
    </w:p>
    <w:p w14:paraId="547BC811" w14:textId="4C3FAC0F" w:rsidR="00A73B9F" w:rsidRDefault="00ED0ECB">
      <w:r>
        <w:t xml:space="preserve">        </w:t>
      </w:r>
      <w:r w:rsidR="00A73B9F">
        <w:t>AI may struggle with</w:t>
      </w:r>
      <w:r>
        <w:t>:</w:t>
      </w:r>
    </w:p>
    <w:p w14:paraId="39F2E3C7" w14:textId="33A4A740" w:rsidR="00A73B9F" w:rsidRDefault="00ED0ECB">
      <w:r>
        <w:t xml:space="preserve">          </w:t>
      </w:r>
      <w:r w:rsidR="00A73B9F">
        <w:t xml:space="preserve"> </w:t>
      </w:r>
      <w:proofErr w:type="gramStart"/>
      <w:r w:rsidR="00A73B9F">
        <w:t xml:space="preserve">It </w:t>
      </w:r>
      <w:r w:rsidR="00986F18">
        <w:t xml:space="preserve"> may</w:t>
      </w:r>
      <w:proofErr w:type="gramEnd"/>
      <w:r w:rsidR="00986F18">
        <w:t xml:space="preserve"> not understand the human emotions</w:t>
      </w:r>
    </w:p>
    <w:p w14:paraId="0193D4AA" w14:textId="0EB4E19B" w:rsidR="00986F18" w:rsidRDefault="00ED0ECB">
      <w:r>
        <w:t xml:space="preserve">          </w:t>
      </w:r>
      <w:r w:rsidR="00986F18">
        <w:t xml:space="preserve">It does not have the human intelligence </w:t>
      </w:r>
    </w:p>
    <w:p w14:paraId="706FFA29" w14:textId="77777777" w:rsidR="000E5FA4" w:rsidRDefault="001C2FEF">
      <w:r>
        <w:lastRenderedPageBreak/>
        <w:t>Research rule: Use at least 3 learning sources. These can be articles, videos, official documentation, or educational websites.</w:t>
      </w:r>
    </w:p>
    <w:p w14:paraId="12DCEB56" w14:textId="77777777" w:rsidR="000E5FA4" w:rsidRDefault="001C2FEF">
      <w:r>
        <w:t>Tip: Try searching for simple explanations first. If two sources disagree, investigate why.</w:t>
      </w:r>
    </w:p>
    <w:p w14:paraId="403D000F" w14:textId="77777777" w:rsidR="000E5FA4" w:rsidRDefault="001C2FEF">
      <w:pPr>
        <w:pStyle w:val="Heading1"/>
      </w:pPr>
      <w:r>
        <w:t>5. Step 2 – The Big Picture: AI vs ML vs DL vs GenAI</w:t>
      </w:r>
    </w:p>
    <w:p w14:paraId="7F3813AA" w14:textId="77777777" w:rsidR="000E5FA4" w:rsidRDefault="001C2FEF">
      <w:r>
        <w:t>This is the most important part of the assignment. Do not memorize definitions. Build a mental model.</w:t>
      </w:r>
    </w:p>
    <w:p w14:paraId="25576742" w14:textId="77777777" w:rsidR="000E5FA4" w:rsidRDefault="001C2FEF">
      <w:r>
        <w:t>First, complete this comparison table in your own words:</w:t>
      </w:r>
    </w:p>
    <w:tbl>
      <w:tblPr>
        <w:tblStyle w:val="TableGrid"/>
        <w:tblW w:w="0" w:type="auto"/>
        <w:jc w:val="center"/>
        <w:tblLook w:val="04A0" w:firstRow="1" w:lastRow="0" w:firstColumn="1" w:lastColumn="0" w:noHBand="0" w:noVBand="1"/>
      </w:tblPr>
      <w:tblGrid>
        <w:gridCol w:w="1702"/>
        <w:gridCol w:w="1702"/>
        <w:gridCol w:w="1703"/>
        <w:gridCol w:w="1703"/>
        <w:gridCol w:w="1703"/>
        <w:gridCol w:w="1701"/>
      </w:tblGrid>
      <w:tr w:rsidR="000E5FA4" w14:paraId="618CD97B" w14:textId="77777777">
        <w:trPr>
          <w:jc w:val="center"/>
        </w:trPr>
        <w:tc>
          <w:tcPr>
            <w:tcW w:w="1704" w:type="dxa"/>
          </w:tcPr>
          <w:p w14:paraId="25210441" w14:textId="77777777" w:rsidR="000E5FA4" w:rsidRDefault="001C2FEF">
            <w:r>
              <w:rPr>
                <w:b/>
              </w:rPr>
              <w:t>Concept</w:t>
            </w:r>
          </w:p>
        </w:tc>
        <w:tc>
          <w:tcPr>
            <w:tcW w:w="1704" w:type="dxa"/>
          </w:tcPr>
          <w:p w14:paraId="7EACEAB5" w14:textId="77777777" w:rsidR="000E5FA4" w:rsidRDefault="001C2FEF">
            <w:r>
              <w:rPr>
                <w:b/>
              </w:rPr>
              <w:t>What is it?</w:t>
            </w:r>
          </w:p>
        </w:tc>
        <w:tc>
          <w:tcPr>
            <w:tcW w:w="1704" w:type="dxa"/>
          </w:tcPr>
          <w:p w14:paraId="4AB50B54" w14:textId="77777777" w:rsidR="000E5FA4" w:rsidRDefault="001C2FEF">
            <w:r>
              <w:rPr>
                <w:b/>
              </w:rPr>
              <w:t>How does it learn/work?</w:t>
            </w:r>
          </w:p>
        </w:tc>
        <w:tc>
          <w:tcPr>
            <w:tcW w:w="1704" w:type="dxa"/>
          </w:tcPr>
          <w:p w14:paraId="1E806CCF" w14:textId="77777777" w:rsidR="000E5FA4" w:rsidRDefault="001C2FEF">
            <w:r>
              <w:rPr>
                <w:b/>
              </w:rPr>
              <w:t>Simple example</w:t>
            </w:r>
          </w:p>
        </w:tc>
        <w:tc>
          <w:tcPr>
            <w:tcW w:w="1704" w:type="dxa"/>
          </w:tcPr>
          <w:p w14:paraId="3FDB0C21" w14:textId="77777777" w:rsidR="000E5FA4" w:rsidRDefault="001C2FEF">
            <w:r>
              <w:rPr>
                <w:b/>
              </w:rPr>
              <w:t>Relationship</w:t>
            </w:r>
          </w:p>
        </w:tc>
        <w:tc>
          <w:tcPr>
            <w:tcW w:w="1704" w:type="dxa"/>
          </w:tcPr>
          <w:p w14:paraId="516D1A0A" w14:textId="77777777" w:rsidR="000E5FA4" w:rsidRDefault="001C2FEF">
            <w:r>
              <w:rPr>
                <w:b/>
              </w:rPr>
              <w:t>Your analogy</w:t>
            </w:r>
          </w:p>
        </w:tc>
      </w:tr>
      <w:tr w:rsidR="000E5FA4" w14:paraId="3F3A85F4" w14:textId="77777777">
        <w:trPr>
          <w:jc w:val="center"/>
        </w:trPr>
        <w:tc>
          <w:tcPr>
            <w:tcW w:w="1704" w:type="dxa"/>
          </w:tcPr>
          <w:p w14:paraId="73803A71" w14:textId="77777777" w:rsidR="000E5FA4" w:rsidRDefault="001C2FEF">
            <w:r>
              <w:t>AI</w:t>
            </w:r>
          </w:p>
        </w:tc>
        <w:tc>
          <w:tcPr>
            <w:tcW w:w="1704" w:type="dxa"/>
          </w:tcPr>
          <w:p w14:paraId="194EFD6F" w14:textId="387E4A1A" w:rsidR="000E5FA4" w:rsidRDefault="00986F18">
            <w:r>
              <w:t>It is to make machine to perform tasks</w:t>
            </w:r>
          </w:p>
        </w:tc>
        <w:tc>
          <w:tcPr>
            <w:tcW w:w="1704" w:type="dxa"/>
          </w:tcPr>
          <w:p w14:paraId="065D52E2" w14:textId="2CECC34C" w:rsidR="000E5FA4" w:rsidRDefault="00986F18">
            <w:r>
              <w:t xml:space="preserve">It works by </w:t>
            </w:r>
            <w:proofErr w:type="gramStart"/>
            <w:r w:rsidR="00E024AF">
              <w:t>rules ,logics</w:t>
            </w:r>
            <w:proofErr w:type="gramEnd"/>
            <w:r w:rsidR="00E024AF">
              <w:t xml:space="preserve"> and data </w:t>
            </w:r>
          </w:p>
        </w:tc>
        <w:tc>
          <w:tcPr>
            <w:tcW w:w="1704" w:type="dxa"/>
          </w:tcPr>
          <w:p w14:paraId="45416D7C" w14:textId="143F6E73" w:rsidR="000E5FA4" w:rsidRDefault="00986F18">
            <w:r>
              <w:t xml:space="preserve">It can </w:t>
            </w:r>
            <w:proofErr w:type="gramStart"/>
            <w:r>
              <w:t>recommend  products</w:t>
            </w:r>
            <w:proofErr w:type="gramEnd"/>
          </w:p>
        </w:tc>
        <w:tc>
          <w:tcPr>
            <w:tcW w:w="1704" w:type="dxa"/>
          </w:tcPr>
          <w:p w14:paraId="7A120F86" w14:textId="05A78004" w:rsidR="000E5FA4" w:rsidRDefault="00E024AF">
            <w:r>
              <w:t xml:space="preserve">Ai is a large </w:t>
            </w:r>
            <w:proofErr w:type="gramStart"/>
            <w:r>
              <w:t>field  .ML,  DL</w:t>
            </w:r>
            <w:proofErr w:type="gramEnd"/>
            <w:r>
              <w:t xml:space="preserve"> and GENAI are related to AI</w:t>
            </w:r>
          </w:p>
        </w:tc>
        <w:tc>
          <w:tcPr>
            <w:tcW w:w="1704" w:type="dxa"/>
          </w:tcPr>
          <w:p w14:paraId="21EA93F3" w14:textId="0FF7ADB8" w:rsidR="000E5FA4" w:rsidRDefault="00E024AF">
            <w:r>
              <w:t>Big house</w:t>
            </w:r>
          </w:p>
        </w:tc>
      </w:tr>
      <w:tr w:rsidR="000E5FA4" w14:paraId="0175D8E7" w14:textId="77777777">
        <w:trPr>
          <w:jc w:val="center"/>
        </w:trPr>
        <w:tc>
          <w:tcPr>
            <w:tcW w:w="1704" w:type="dxa"/>
          </w:tcPr>
          <w:p w14:paraId="4331AFB7" w14:textId="77777777" w:rsidR="000E5FA4" w:rsidRDefault="001C2FEF">
            <w:r>
              <w:t>Machine Learning (ML)</w:t>
            </w:r>
          </w:p>
        </w:tc>
        <w:tc>
          <w:tcPr>
            <w:tcW w:w="1704" w:type="dxa"/>
          </w:tcPr>
          <w:p w14:paraId="642EE3A8" w14:textId="1F582B08" w:rsidR="000E5FA4" w:rsidRDefault="00986F18">
            <w:proofErr w:type="gramStart"/>
            <w:r>
              <w:t>ML  is</w:t>
            </w:r>
            <w:proofErr w:type="gramEnd"/>
            <w:r>
              <w:t xml:space="preserve"> subset of </w:t>
            </w:r>
            <w:proofErr w:type="gramStart"/>
            <w:r>
              <w:t>AI .Learn</w:t>
            </w:r>
            <w:proofErr w:type="gramEnd"/>
            <w:r>
              <w:t xml:space="preserve"> patterns from data to make predictions.</w:t>
            </w:r>
          </w:p>
        </w:tc>
        <w:tc>
          <w:tcPr>
            <w:tcW w:w="1704" w:type="dxa"/>
          </w:tcPr>
          <w:p w14:paraId="75E09E9C" w14:textId="2E4E53F7" w:rsidR="000E5FA4" w:rsidRDefault="00E024AF">
            <w:r>
              <w:t xml:space="preserve">It </w:t>
            </w:r>
            <w:proofErr w:type="gramStart"/>
            <w:r>
              <w:t>learn</w:t>
            </w:r>
            <w:proofErr w:type="gramEnd"/>
            <w:r>
              <w:t xml:space="preserve"> patterns from </w:t>
            </w:r>
            <w:proofErr w:type="gramStart"/>
            <w:r>
              <w:t xml:space="preserve">data </w:t>
            </w:r>
            <w:r w:rsidR="001B75FF">
              <w:t>.use</w:t>
            </w:r>
            <w:proofErr w:type="gramEnd"/>
            <w:r w:rsidR="001B75FF">
              <w:t xml:space="preserve"> those patterns to make predictions</w:t>
            </w:r>
          </w:p>
        </w:tc>
        <w:tc>
          <w:tcPr>
            <w:tcW w:w="1704" w:type="dxa"/>
          </w:tcPr>
          <w:p w14:paraId="4531CD2B" w14:textId="1B6CE13A" w:rsidR="000E5FA4" w:rsidRDefault="00E024AF">
            <w:r>
              <w:t>Weather prediction</w:t>
            </w:r>
          </w:p>
        </w:tc>
        <w:tc>
          <w:tcPr>
            <w:tcW w:w="1704" w:type="dxa"/>
          </w:tcPr>
          <w:p w14:paraId="2298C643" w14:textId="0808BD0C" w:rsidR="000E5FA4" w:rsidRDefault="001B75FF">
            <w:r>
              <w:t>ML is subset of AI</w:t>
            </w:r>
          </w:p>
        </w:tc>
        <w:tc>
          <w:tcPr>
            <w:tcW w:w="1704" w:type="dxa"/>
          </w:tcPr>
          <w:p w14:paraId="59FAB16F" w14:textId="5BE8C5B3" w:rsidR="000E5FA4" w:rsidRDefault="001B75FF">
            <w:r>
              <w:t>A room   inside the big house</w:t>
            </w:r>
          </w:p>
        </w:tc>
      </w:tr>
      <w:tr w:rsidR="000E5FA4" w14:paraId="6EA0C8F1" w14:textId="77777777">
        <w:trPr>
          <w:jc w:val="center"/>
        </w:trPr>
        <w:tc>
          <w:tcPr>
            <w:tcW w:w="1704" w:type="dxa"/>
          </w:tcPr>
          <w:p w14:paraId="210EC6C6" w14:textId="77777777" w:rsidR="000E5FA4" w:rsidRDefault="001C2FEF">
            <w:r>
              <w:t>Deep Learning (DL)</w:t>
            </w:r>
          </w:p>
        </w:tc>
        <w:tc>
          <w:tcPr>
            <w:tcW w:w="1704" w:type="dxa"/>
          </w:tcPr>
          <w:p w14:paraId="4EEC5DE4" w14:textId="6BD3F6A4" w:rsidR="000E5FA4" w:rsidRDefault="00E024AF">
            <w:r>
              <w:t xml:space="preserve">DL is subset of </w:t>
            </w:r>
            <w:proofErr w:type="gramStart"/>
            <w:r>
              <w:t>ML .It</w:t>
            </w:r>
            <w:proofErr w:type="gramEnd"/>
            <w:r>
              <w:t xml:space="preserve"> uses the neural networks with multiple layers to learn complex patterns from data</w:t>
            </w:r>
          </w:p>
        </w:tc>
        <w:tc>
          <w:tcPr>
            <w:tcW w:w="1704" w:type="dxa"/>
          </w:tcPr>
          <w:p w14:paraId="5CDACF80" w14:textId="6FBE18E7" w:rsidR="000E5FA4" w:rsidRDefault="001B75FF">
            <w:r>
              <w:t xml:space="preserve">It uses the neural networks with multiple layers to learn complex patterns </w:t>
            </w:r>
            <w:proofErr w:type="gramStart"/>
            <w:r>
              <w:t>from  large</w:t>
            </w:r>
            <w:proofErr w:type="gramEnd"/>
            <w:r>
              <w:t xml:space="preserve"> amount of data</w:t>
            </w:r>
          </w:p>
        </w:tc>
        <w:tc>
          <w:tcPr>
            <w:tcW w:w="1704" w:type="dxa"/>
          </w:tcPr>
          <w:p w14:paraId="515757A9" w14:textId="26DEAC8E" w:rsidR="000E5FA4" w:rsidRDefault="00E024AF">
            <w:r>
              <w:t>Face recognition</w:t>
            </w:r>
          </w:p>
        </w:tc>
        <w:tc>
          <w:tcPr>
            <w:tcW w:w="1704" w:type="dxa"/>
          </w:tcPr>
          <w:p w14:paraId="1ECAD965" w14:textId="6BDD676B" w:rsidR="000E5FA4" w:rsidRDefault="001B75FF">
            <w:r>
              <w:t>DL is subset of ML.</w:t>
            </w:r>
          </w:p>
        </w:tc>
        <w:tc>
          <w:tcPr>
            <w:tcW w:w="1704" w:type="dxa"/>
          </w:tcPr>
          <w:p w14:paraId="6702B9DA" w14:textId="6CA48E00" w:rsidR="000E5FA4" w:rsidRDefault="001B75FF">
            <w:r>
              <w:t>A room inside the ML room like a secret room</w:t>
            </w:r>
          </w:p>
        </w:tc>
      </w:tr>
      <w:tr w:rsidR="000E5FA4" w14:paraId="1D9DE5C0" w14:textId="77777777">
        <w:trPr>
          <w:jc w:val="center"/>
        </w:trPr>
        <w:tc>
          <w:tcPr>
            <w:tcW w:w="1704" w:type="dxa"/>
          </w:tcPr>
          <w:p w14:paraId="2949C335" w14:textId="77777777" w:rsidR="000E5FA4" w:rsidRDefault="001C2FEF">
            <w:r>
              <w:t>Generative AI (GenAI)</w:t>
            </w:r>
          </w:p>
        </w:tc>
        <w:tc>
          <w:tcPr>
            <w:tcW w:w="1704" w:type="dxa"/>
          </w:tcPr>
          <w:p w14:paraId="0DD29343" w14:textId="4099808F" w:rsidR="000E5FA4" w:rsidRDefault="00E024AF">
            <w:r>
              <w:t xml:space="preserve">GENAI is   AI and it can generate the new </w:t>
            </w:r>
            <w:proofErr w:type="gramStart"/>
            <w:r>
              <w:t xml:space="preserve">content </w:t>
            </w:r>
            <w:r w:rsidR="001B75FF">
              <w:t>,images ,videos</w:t>
            </w:r>
            <w:proofErr w:type="gramEnd"/>
            <w:r>
              <w:t xml:space="preserve"> </w:t>
            </w:r>
          </w:p>
        </w:tc>
        <w:tc>
          <w:tcPr>
            <w:tcW w:w="1704" w:type="dxa"/>
          </w:tcPr>
          <w:p w14:paraId="62681DFF" w14:textId="77458202" w:rsidR="000E5FA4" w:rsidRDefault="001B75FF">
            <w:r>
              <w:t xml:space="preserve">It </w:t>
            </w:r>
            <w:proofErr w:type="gramStart"/>
            <w:r>
              <w:t>learn</w:t>
            </w:r>
            <w:proofErr w:type="gramEnd"/>
            <w:r>
              <w:t xml:space="preserve"> patterns from large amount of data .to generate new content </w:t>
            </w:r>
            <w:proofErr w:type="gramStart"/>
            <w:r>
              <w:t>and  images</w:t>
            </w:r>
            <w:proofErr w:type="gramEnd"/>
            <w:r>
              <w:t xml:space="preserve"> using a prompt</w:t>
            </w:r>
          </w:p>
        </w:tc>
        <w:tc>
          <w:tcPr>
            <w:tcW w:w="1704" w:type="dxa"/>
          </w:tcPr>
          <w:p w14:paraId="4F53A35E" w14:textId="3EFAAF40" w:rsidR="000E5FA4" w:rsidRDefault="00E024AF">
            <w:proofErr w:type="spellStart"/>
            <w:r>
              <w:t>chatgpt</w:t>
            </w:r>
            <w:proofErr w:type="spellEnd"/>
          </w:p>
        </w:tc>
        <w:tc>
          <w:tcPr>
            <w:tcW w:w="1704" w:type="dxa"/>
          </w:tcPr>
          <w:p w14:paraId="56AF1DEC" w14:textId="3F29F744" w:rsidR="000E5FA4" w:rsidRDefault="001B75FF">
            <w:r>
              <w:t xml:space="preserve">GENAI is a type of </w:t>
            </w:r>
            <w:proofErr w:type="gramStart"/>
            <w:r>
              <w:t>AI .It</w:t>
            </w:r>
            <w:proofErr w:type="gramEnd"/>
            <w:r>
              <w:t xml:space="preserve"> uses the deep learning </w:t>
            </w:r>
            <w:proofErr w:type="gramStart"/>
            <w:r>
              <w:t>models .</w:t>
            </w:r>
            <w:proofErr w:type="gramEnd"/>
          </w:p>
        </w:tc>
        <w:tc>
          <w:tcPr>
            <w:tcW w:w="1704" w:type="dxa"/>
          </w:tcPr>
          <w:p w14:paraId="171BB93C" w14:textId="29C68005" w:rsidR="000E5FA4" w:rsidRDefault="001B75FF">
            <w:r>
              <w:t xml:space="preserve">IT is a creative room where new things are </w:t>
            </w:r>
            <w:proofErr w:type="gramStart"/>
            <w:r>
              <w:t>create</w:t>
            </w:r>
            <w:proofErr w:type="gramEnd"/>
          </w:p>
        </w:tc>
      </w:tr>
    </w:tbl>
    <w:p w14:paraId="4D83BE02" w14:textId="77777777" w:rsidR="000E5FA4" w:rsidRDefault="000E5FA4"/>
    <w:p w14:paraId="521D2299" w14:textId="77777777" w:rsidR="000E5FA4" w:rsidRDefault="001C2FEF">
      <w:r>
        <w:t>Now answer these questions:</w:t>
      </w:r>
    </w:p>
    <w:p w14:paraId="42C5398C" w14:textId="34C4E7C1" w:rsidR="000E5FA4" w:rsidRDefault="001C2FEF" w:rsidP="00525487">
      <w:pPr>
        <w:pStyle w:val="ListParagraph"/>
        <w:numPr>
          <w:ilvl w:val="0"/>
          <w:numId w:val="13"/>
        </w:numPr>
      </w:pPr>
      <w:r>
        <w:t>Is ML a part of AI? Explain with a simple example.</w:t>
      </w:r>
    </w:p>
    <w:p w14:paraId="4C7161E2" w14:textId="608C11D4" w:rsidR="00525487" w:rsidRDefault="00ED0ECB" w:rsidP="00525487">
      <w:pPr>
        <w:pStyle w:val="ListParagraph"/>
      </w:pPr>
      <w:proofErr w:type="gramStart"/>
      <w:r w:rsidRPr="004B34D2">
        <w:rPr>
          <w:b/>
          <w:bCs/>
        </w:rPr>
        <w:t>A)</w:t>
      </w:r>
      <w:r w:rsidR="00525487">
        <w:t>YES</w:t>
      </w:r>
      <w:proofErr w:type="gramEnd"/>
      <w:r w:rsidR="00525487">
        <w:t>, M</w:t>
      </w:r>
      <w:r w:rsidR="008B167A">
        <w:t xml:space="preserve">L </w:t>
      </w:r>
      <w:r w:rsidR="00525487">
        <w:t xml:space="preserve">is subset of </w:t>
      </w:r>
      <w:proofErr w:type="gramStart"/>
      <w:r w:rsidR="00525487">
        <w:t>AI</w:t>
      </w:r>
      <w:r w:rsidR="008B167A">
        <w:t xml:space="preserve"> </w:t>
      </w:r>
      <w:r w:rsidR="00525487">
        <w:t>.Example</w:t>
      </w:r>
      <w:proofErr w:type="gramEnd"/>
      <w:r w:rsidR="00525487">
        <w:t xml:space="preserve">  movie </w:t>
      </w:r>
      <w:proofErr w:type="gramStart"/>
      <w:r w:rsidR="00525487">
        <w:t>recommendation</w:t>
      </w:r>
      <w:r w:rsidR="008B167A">
        <w:t xml:space="preserve"> </w:t>
      </w:r>
      <w:r w:rsidR="00525487">
        <w:t>,If</w:t>
      </w:r>
      <w:proofErr w:type="gramEnd"/>
      <w:r w:rsidR="00525487">
        <w:t xml:space="preserve"> a user watches a </w:t>
      </w:r>
      <w:proofErr w:type="gramStart"/>
      <w:r w:rsidR="00525487">
        <w:t>particular  kind</w:t>
      </w:r>
      <w:proofErr w:type="gramEnd"/>
      <w:r w:rsidR="00525487">
        <w:t xml:space="preserve"> of movies, then AI recommend </w:t>
      </w:r>
      <w:proofErr w:type="gramStart"/>
      <w:r w:rsidR="00525487">
        <w:t>those kind of movies</w:t>
      </w:r>
      <w:proofErr w:type="gramEnd"/>
      <w:r w:rsidR="00525487">
        <w:t xml:space="preserve"> to the user</w:t>
      </w:r>
    </w:p>
    <w:p w14:paraId="233D9444" w14:textId="46FBFC73" w:rsidR="000E5FA4" w:rsidRDefault="001C2FEF" w:rsidP="008B167A">
      <w:pPr>
        <w:pStyle w:val="ListParagraph"/>
        <w:numPr>
          <w:ilvl w:val="0"/>
          <w:numId w:val="13"/>
        </w:numPr>
      </w:pPr>
      <w:r>
        <w:t>Is Deep Learning a type of Machine Learning? Explain.</w:t>
      </w:r>
    </w:p>
    <w:p w14:paraId="7485AAF2" w14:textId="0453E913" w:rsidR="008B167A" w:rsidRDefault="00ED0ECB" w:rsidP="008B167A">
      <w:pPr>
        <w:pStyle w:val="ListParagraph"/>
      </w:pPr>
      <w:proofErr w:type="gramStart"/>
      <w:r w:rsidRPr="004B34D2">
        <w:rPr>
          <w:b/>
          <w:bCs/>
        </w:rPr>
        <w:t>A)</w:t>
      </w:r>
      <w:r w:rsidR="008B167A">
        <w:t>YES</w:t>
      </w:r>
      <w:proofErr w:type="gramEnd"/>
      <w:r w:rsidR="008B167A">
        <w:t xml:space="preserve">. Deep learning is a type of Machine </w:t>
      </w:r>
      <w:proofErr w:type="gramStart"/>
      <w:r w:rsidR="008B167A">
        <w:t>learning .DL</w:t>
      </w:r>
      <w:proofErr w:type="gramEnd"/>
      <w:r w:rsidR="008B167A">
        <w:t xml:space="preserve"> uses the neural networks with multiple layers to learn complex patterns.</w:t>
      </w:r>
    </w:p>
    <w:p w14:paraId="0C6DB778" w14:textId="27A9CE4F" w:rsidR="000E5FA4" w:rsidRDefault="001C2FEF" w:rsidP="008B167A">
      <w:pPr>
        <w:pStyle w:val="ListParagraph"/>
        <w:numPr>
          <w:ilvl w:val="0"/>
          <w:numId w:val="13"/>
        </w:numPr>
      </w:pPr>
      <w:r>
        <w:t>Is Generative AI the same thing as AI? Why?</w:t>
      </w:r>
    </w:p>
    <w:p w14:paraId="748EDC64" w14:textId="6B9BC87F" w:rsidR="008B167A" w:rsidRDefault="00ED0ECB" w:rsidP="008B167A">
      <w:pPr>
        <w:pStyle w:val="ListParagraph"/>
      </w:pPr>
      <w:r w:rsidRPr="004B34D2">
        <w:rPr>
          <w:b/>
          <w:bCs/>
        </w:rPr>
        <w:t>A)</w:t>
      </w:r>
      <w:r w:rsidR="008B167A">
        <w:t xml:space="preserve">No. GENAI and AI are different </w:t>
      </w:r>
      <w:proofErr w:type="gramStart"/>
      <w:r w:rsidR="008B167A">
        <w:t>things .GENAI</w:t>
      </w:r>
      <w:proofErr w:type="gramEnd"/>
      <w:r w:rsidR="008B167A">
        <w:t xml:space="preserve"> is a type of </w:t>
      </w:r>
      <w:proofErr w:type="gramStart"/>
      <w:r w:rsidR="008B167A">
        <w:t>AI .GENAI</w:t>
      </w:r>
      <w:proofErr w:type="gramEnd"/>
      <w:r w:rsidR="008B167A">
        <w:t xml:space="preserve"> can generate new </w:t>
      </w:r>
      <w:proofErr w:type="gramStart"/>
      <w:r w:rsidR="008B167A">
        <w:t>content ,images</w:t>
      </w:r>
      <w:proofErr w:type="gramEnd"/>
      <w:r w:rsidR="008B167A">
        <w:t xml:space="preserve">, videos based </w:t>
      </w:r>
      <w:proofErr w:type="gramStart"/>
      <w:r w:rsidR="008B167A">
        <w:t>on  a</w:t>
      </w:r>
      <w:proofErr w:type="gramEnd"/>
      <w:r w:rsidR="008B167A">
        <w:t xml:space="preserve"> prompt.</w:t>
      </w:r>
    </w:p>
    <w:p w14:paraId="68242400" w14:textId="60E770C6" w:rsidR="000E5FA4" w:rsidRDefault="001C2FEF" w:rsidP="008B167A">
      <w:pPr>
        <w:pStyle w:val="ListParagraph"/>
        <w:numPr>
          <w:ilvl w:val="0"/>
          <w:numId w:val="13"/>
        </w:numPr>
      </w:pPr>
      <w:r>
        <w:t>Can an AI system exist without Machine Learning? Research and explain one example.</w:t>
      </w:r>
    </w:p>
    <w:p w14:paraId="799B9671" w14:textId="6F3B0778" w:rsidR="008B167A" w:rsidRDefault="00ED0ECB" w:rsidP="008B167A">
      <w:pPr>
        <w:pStyle w:val="ListParagraph"/>
      </w:pPr>
      <w:proofErr w:type="gramStart"/>
      <w:r w:rsidRPr="004B34D2">
        <w:rPr>
          <w:b/>
          <w:bCs/>
        </w:rPr>
        <w:lastRenderedPageBreak/>
        <w:t>A</w:t>
      </w:r>
      <w:r>
        <w:t>)</w:t>
      </w:r>
      <w:r w:rsidR="008B167A">
        <w:t>Yes</w:t>
      </w:r>
      <w:proofErr w:type="gramEnd"/>
      <w:r w:rsidR="008B167A">
        <w:t xml:space="preserve">. An AI system </w:t>
      </w:r>
      <w:proofErr w:type="gramStart"/>
      <w:r w:rsidR="008B167A">
        <w:t>an  exist</w:t>
      </w:r>
      <w:proofErr w:type="gramEnd"/>
      <w:r w:rsidR="008B167A">
        <w:t xml:space="preserve"> without machine </w:t>
      </w:r>
      <w:proofErr w:type="gramStart"/>
      <w:r w:rsidR="008B167A">
        <w:t>learning .The</w:t>
      </w:r>
      <w:proofErr w:type="gramEnd"/>
      <w:r w:rsidR="008B167A">
        <w:t xml:space="preserve"> traditional AI uses the </w:t>
      </w:r>
      <w:proofErr w:type="gramStart"/>
      <w:r w:rsidR="008B167A">
        <w:t>logics ,techniques</w:t>
      </w:r>
      <w:proofErr w:type="gramEnd"/>
      <w:r w:rsidR="008B167A">
        <w:t xml:space="preserve"> and methods to perform tasks.</w:t>
      </w:r>
    </w:p>
    <w:p w14:paraId="0A35F1A3" w14:textId="6FF6B8D9" w:rsidR="008B167A" w:rsidRDefault="008B167A" w:rsidP="008B167A">
      <w:pPr>
        <w:pStyle w:val="ListParagraph"/>
      </w:pPr>
      <w:r>
        <w:t>Ex: Rule based systems works by using rules written by programmers.</w:t>
      </w:r>
    </w:p>
    <w:p w14:paraId="4D85F0B0" w14:textId="461A43B8" w:rsidR="000E5FA4" w:rsidRDefault="001C2FEF" w:rsidP="008B167A">
      <w:pPr>
        <w:pStyle w:val="ListParagraph"/>
        <w:numPr>
          <w:ilvl w:val="0"/>
          <w:numId w:val="13"/>
        </w:numPr>
      </w:pPr>
      <w:r>
        <w:t>Draw a simple diagram showing the relationship between AI, ML, DL and GenAI.</w:t>
      </w:r>
    </w:p>
    <w:p w14:paraId="72C34B62" w14:textId="1DAEC35E" w:rsidR="008B167A" w:rsidRDefault="008B167A" w:rsidP="008B167A">
      <w:pPr>
        <w:pStyle w:val="ListParagraph"/>
      </w:pPr>
    </w:p>
    <w:p w14:paraId="2FE3F4C6" w14:textId="4B4D6787" w:rsidR="00EF3795" w:rsidRDefault="00EF3795" w:rsidP="008B167A">
      <w:pPr>
        <w:pStyle w:val="ListParagraph"/>
      </w:pPr>
    </w:p>
    <w:p w14:paraId="39E919B8" w14:textId="533CF062" w:rsidR="00EF3795" w:rsidRDefault="00EF3795" w:rsidP="008B167A">
      <w:pPr>
        <w:pStyle w:val="ListParagraph"/>
      </w:pPr>
    </w:p>
    <w:p w14:paraId="22B44532" w14:textId="1D8DB1CE" w:rsidR="00A053A0" w:rsidRPr="00DB7318" w:rsidRDefault="00DB7318" w:rsidP="00DB7318">
      <w:pPr>
        <w:pStyle w:val="ListParagraph"/>
        <w:rPr>
          <w:lang w:val="en-IN"/>
        </w:rPr>
      </w:pPr>
      <w:r w:rsidRPr="00DB7318">
        <w:rPr>
          <w:noProof/>
          <w:lang w:val="en-IN"/>
        </w:rPr>
        <w:drawing>
          <wp:inline distT="0" distB="0" distL="0" distR="0" wp14:anchorId="23943429" wp14:editId="68F22D8A">
            <wp:extent cx="6492240" cy="4328160"/>
            <wp:effectExtent l="0" t="0" r="3810" b="0"/>
            <wp:docPr id="13029706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2240" cy="4328160"/>
                    </a:xfrm>
                    <a:prstGeom prst="rect">
                      <a:avLst/>
                    </a:prstGeom>
                    <a:noFill/>
                    <a:ln>
                      <a:noFill/>
                    </a:ln>
                  </pic:spPr>
                </pic:pic>
              </a:graphicData>
            </a:graphic>
          </wp:inline>
        </w:drawing>
      </w:r>
    </w:p>
    <w:p w14:paraId="44084A8F" w14:textId="6FB7B2E1" w:rsidR="00A053A0" w:rsidRDefault="00A053A0" w:rsidP="00A053A0"/>
    <w:p w14:paraId="266F5DDD" w14:textId="3A24FD56" w:rsidR="000E5FA4" w:rsidRDefault="001C2FEF" w:rsidP="00A053A0">
      <w:pPr>
        <w:pStyle w:val="ListParagraph"/>
        <w:numPr>
          <w:ilvl w:val="0"/>
          <w:numId w:val="13"/>
        </w:numPr>
      </w:pPr>
      <w:r>
        <w:t>Create one real-world analogy to explain all four concepts to</w:t>
      </w:r>
      <w:r w:rsidR="00A053A0">
        <w:t>gether</w:t>
      </w:r>
      <w:r>
        <w:t>.</w:t>
      </w:r>
    </w:p>
    <w:p w14:paraId="58951F0F" w14:textId="0A5A95F2" w:rsidR="00A053A0" w:rsidRDefault="00ED0ECB" w:rsidP="00A053A0">
      <w:pPr>
        <w:pStyle w:val="ListParagraph"/>
      </w:pPr>
      <w:proofErr w:type="gramStart"/>
      <w:r w:rsidRPr="004B34D2">
        <w:rPr>
          <w:b/>
          <w:bCs/>
        </w:rPr>
        <w:t>A)</w:t>
      </w:r>
      <w:r w:rsidR="00906648">
        <w:t>Restaurant</w:t>
      </w:r>
      <w:proofErr w:type="gramEnd"/>
      <w:r w:rsidR="00906648">
        <w:t xml:space="preserve"> is like an AI  </w:t>
      </w:r>
    </w:p>
    <w:p w14:paraId="7ADD6547" w14:textId="5E0130F4" w:rsidR="00906648" w:rsidRDefault="00906648" w:rsidP="00A053A0">
      <w:pPr>
        <w:pStyle w:val="ListParagraph"/>
      </w:pPr>
      <w:r>
        <w:t>Learning customer food preferences like a ML.</w:t>
      </w:r>
    </w:p>
    <w:p w14:paraId="2ADA5EED" w14:textId="67D6E6E8" w:rsidR="00906648" w:rsidRDefault="00906648" w:rsidP="00A053A0">
      <w:pPr>
        <w:pStyle w:val="ListParagraph"/>
      </w:pPr>
      <w:r>
        <w:t xml:space="preserve">Based </w:t>
      </w:r>
      <w:proofErr w:type="gramStart"/>
      <w:r>
        <w:t>on  customer</w:t>
      </w:r>
      <w:proofErr w:type="gramEnd"/>
      <w:r>
        <w:t xml:space="preserve">  food </w:t>
      </w:r>
      <w:proofErr w:type="gramStart"/>
      <w:r>
        <w:t>preferences  the</w:t>
      </w:r>
      <w:proofErr w:type="gramEnd"/>
      <w:r>
        <w:t xml:space="preserve"> chef prepare food.</w:t>
      </w:r>
    </w:p>
    <w:p w14:paraId="5C2E4FD0" w14:textId="1236DE77" w:rsidR="00906648" w:rsidRDefault="00906648" w:rsidP="00A053A0">
      <w:pPr>
        <w:pStyle w:val="ListParagraph"/>
      </w:pPr>
      <w:r>
        <w:t xml:space="preserve">Generate new recipes by using </w:t>
      </w:r>
      <w:proofErr w:type="gramStart"/>
      <w:r>
        <w:t>ingredients .</w:t>
      </w:r>
      <w:proofErr w:type="gramEnd"/>
    </w:p>
    <w:p w14:paraId="7F52BD52" w14:textId="77777777" w:rsidR="00906648" w:rsidRDefault="00906648" w:rsidP="00A053A0">
      <w:pPr>
        <w:pStyle w:val="ListParagraph"/>
      </w:pPr>
    </w:p>
    <w:p w14:paraId="7D31F789" w14:textId="77777777" w:rsidR="00A053A0" w:rsidRDefault="00A053A0" w:rsidP="00A053A0">
      <w:pPr>
        <w:pStyle w:val="ListParagraph"/>
      </w:pPr>
    </w:p>
    <w:p w14:paraId="755C8A19" w14:textId="70E49556" w:rsidR="00A053A0" w:rsidRDefault="00A053A0" w:rsidP="00A053A0">
      <w:pPr>
        <w:ind w:left="360"/>
      </w:pPr>
      <w:r>
        <w:t xml:space="preserve"> </w:t>
      </w:r>
    </w:p>
    <w:p w14:paraId="1970BD88" w14:textId="77777777" w:rsidR="000E5FA4" w:rsidRDefault="001C2FEF">
      <w:pPr>
        <w:pStyle w:val="Heading1"/>
      </w:pPr>
      <w:r>
        <w:t>6. Step 3 – Use Case Hunt</w:t>
      </w:r>
    </w:p>
    <w:p w14:paraId="1523C082" w14:textId="77777777" w:rsidR="000E5FA4" w:rsidRDefault="001C2FEF">
      <w:r>
        <w:t>Find AI applications in different industries. Do not use only ChatGPT examples.</w:t>
      </w:r>
    </w:p>
    <w:tbl>
      <w:tblPr>
        <w:tblStyle w:val="TableGrid"/>
        <w:tblW w:w="0" w:type="auto"/>
        <w:tblLook w:val="04A0" w:firstRow="1" w:lastRow="0" w:firstColumn="1" w:lastColumn="0" w:noHBand="0" w:noVBand="1"/>
      </w:tblPr>
      <w:tblGrid>
        <w:gridCol w:w="2042"/>
        <w:gridCol w:w="2044"/>
        <w:gridCol w:w="2041"/>
        <w:gridCol w:w="2043"/>
        <w:gridCol w:w="2044"/>
      </w:tblGrid>
      <w:tr w:rsidR="000E5FA4" w14:paraId="471EE29D" w14:textId="77777777">
        <w:tc>
          <w:tcPr>
            <w:tcW w:w="2045" w:type="dxa"/>
          </w:tcPr>
          <w:p w14:paraId="179CF440" w14:textId="77777777" w:rsidR="000E5FA4" w:rsidRDefault="001C2FEF">
            <w:r>
              <w:rPr>
                <w:b/>
              </w:rPr>
              <w:lastRenderedPageBreak/>
              <w:t>Industry</w:t>
            </w:r>
          </w:p>
        </w:tc>
        <w:tc>
          <w:tcPr>
            <w:tcW w:w="2045" w:type="dxa"/>
          </w:tcPr>
          <w:p w14:paraId="7B52F77D" w14:textId="77777777" w:rsidR="000E5FA4" w:rsidRDefault="001C2FEF">
            <w:r>
              <w:rPr>
                <w:b/>
              </w:rPr>
              <w:t>AI use case</w:t>
            </w:r>
          </w:p>
        </w:tc>
        <w:tc>
          <w:tcPr>
            <w:tcW w:w="2045" w:type="dxa"/>
          </w:tcPr>
          <w:p w14:paraId="38ED781D" w14:textId="77777777" w:rsidR="000E5FA4" w:rsidRDefault="001C2FEF">
            <w:r>
              <w:rPr>
                <w:b/>
              </w:rPr>
              <w:t>AI / ML / DL / GenAI?</w:t>
            </w:r>
          </w:p>
        </w:tc>
        <w:tc>
          <w:tcPr>
            <w:tcW w:w="2045" w:type="dxa"/>
          </w:tcPr>
          <w:p w14:paraId="0925B433" w14:textId="77777777" w:rsidR="000E5FA4" w:rsidRDefault="001C2FEF">
            <w:r>
              <w:rPr>
                <w:b/>
              </w:rPr>
              <w:t>Who benefits?</w:t>
            </w:r>
          </w:p>
        </w:tc>
        <w:tc>
          <w:tcPr>
            <w:tcW w:w="2045" w:type="dxa"/>
          </w:tcPr>
          <w:p w14:paraId="067EBCD5" w14:textId="77777777" w:rsidR="000E5FA4" w:rsidRDefault="001C2FEF">
            <w:r>
              <w:rPr>
                <w:b/>
              </w:rPr>
              <w:t>What could go wrong?</w:t>
            </w:r>
          </w:p>
        </w:tc>
      </w:tr>
      <w:tr w:rsidR="000E5FA4" w14:paraId="618656A4" w14:textId="77777777">
        <w:tc>
          <w:tcPr>
            <w:tcW w:w="2045" w:type="dxa"/>
          </w:tcPr>
          <w:p w14:paraId="06E87376" w14:textId="77777777" w:rsidR="000E5FA4" w:rsidRDefault="001C2FEF">
            <w:r>
              <w:t>Banking / Finance</w:t>
            </w:r>
          </w:p>
        </w:tc>
        <w:tc>
          <w:tcPr>
            <w:tcW w:w="2045" w:type="dxa"/>
          </w:tcPr>
          <w:p w14:paraId="1EA221DA" w14:textId="3071E28B" w:rsidR="000E5FA4" w:rsidRDefault="00906648">
            <w:r>
              <w:t>Find the fraud transactions</w:t>
            </w:r>
          </w:p>
        </w:tc>
        <w:tc>
          <w:tcPr>
            <w:tcW w:w="2045" w:type="dxa"/>
          </w:tcPr>
          <w:p w14:paraId="4CF97393" w14:textId="5F5E63B5" w:rsidR="000E5FA4" w:rsidRDefault="00DF7394">
            <w:r>
              <w:t>ML</w:t>
            </w:r>
          </w:p>
        </w:tc>
        <w:tc>
          <w:tcPr>
            <w:tcW w:w="2045" w:type="dxa"/>
          </w:tcPr>
          <w:p w14:paraId="18D39DE7" w14:textId="4899CA35" w:rsidR="000E5FA4" w:rsidRDefault="00DF7394">
            <w:r>
              <w:t>Banks and customers</w:t>
            </w:r>
          </w:p>
        </w:tc>
        <w:tc>
          <w:tcPr>
            <w:tcW w:w="2045" w:type="dxa"/>
          </w:tcPr>
          <w:p w14:paraId="553D1B4B" w14:textId="77777777" w:rsidR="000E5FA4" w:rsidRDefault="00DF7394">
            <w:r>
              <w:t xml:space="preserve">Identify the correct transaction as fraud  </w:t>
            </w:r>
          </w:p>
          <w:p w14:paraId="095D760C" w14:textId="55CADD34" w:rsidR="00DF7394" w:rsidRDefault="00DF7394">
            <w:r>
              <w:t>transaction</w:t>
            </w:r>
          </w:p>
        </w:tc>
      </w:tr>
      <w:tr w:rsidR="000E5FA4" w14:paraId="7028BD68" w14:textId="77777777">
        <w:tc>
          <w:tcPr>
            <w:tcW w:w="2045" w:type="dxa"/>
          </w:tcPr>
          <w:p w14:paraId="79B6B8D3" w14:textId="77777777" w:rsidR="000E5FA4" w:rsidRDefault="001C2FEF">
            <w:r>
              <w:t>Healthcare</w:t>
            </w:r>
          </w:p>
        </w:tc>
        <w:tc>
          <w:tcPr>
            <w:tcW w:w="2045" w:type="dxa"/>
          </w:tcPr>
          <w:p w14:paraId="71DD8264" w14:textId="5069A48D" w:rsidR="000E5FA4" w:rsidRDefault="00DF7394">
            <w:r>
              <w:t>Detect the disease by using images of medical reports</w:t>
            </w:r>
          </w:p>
        </w:tc>
        <w:tc>
          <w:tcPr>
            <w:tcW w:w="2045" w:type="dxa"/>
          </w:tcPr>
          <w:p w14:paraId="59E02D63" w14:textId="0670D05A" w:rsidR="000E5FA4" w:rsidRDefault="00DF7394">
            <w:r>
              <w:t>DL</w:t>
            </w:r>
          </w:p>
        </w:tc>
        <w:tc>
          <w:tcPr>
            <w:tcW w:w="2045" w:type="dxa"/>
          </w:tcPr>
          <w:p w14:paraId="083A20EF" w14:textId="06DE5FFB" w:rsidR="000E5FA4" w:rsidRDefault="00DF7394">
            <w:r>
              <w:t>Doctors and patients</w:t>
            </w:r>
          </w:p>
        </w:tc>
        <w:tc>
          <w:tcPr>
            <w:tcW w:w="2045" w:type="dxa"/>
          </w:tcPr>
          <w:p w14:paraId="390E2EDE" w14:textId="39CBC5B6" w:rsidR="000E5FA4" w:rsidRDefault="00DF7394">
            <w:r>
              <w:t xml:space="preserve">If AI predict </w:t>
            </w:r>
            <w:proofErr w:type="gramStart"/>
            <w:r>
              <w:t>the  wrongly</w:t>
            </w:r>
            <w:proofErr w:type="gramEnd"/>
            <w:r>
              <w:t xml:space="preserve"> it leads to wrong decisions.</w:t>
            </w:r>
          </w:p>
        </w:tc>
      </w:tr>
      <w:tr w:rsidR="000E5FA4" w14:paraId="387208C0" w14:textId="77777777">
        <w:tc>
          <w:tcPr>
            <w:tcW w:w="2045" w:type="dxa"/>
          </w:tcPr>
          <w:p w14:paraId="65F738EA" w14:textId="77777777" w:rsidR="000E5FA4" w:rsidRDefault="001C2FEF">
            <w:r>
              <w:t>Education</w:t>
            </w:r>
          </w:p>
        </w:tc>
        <w:tc>
          <w:tcPr>
            <w:tcW w:w="2045" w:type="dxa"/>
          </w:tcPr>
          <w:p w14:paraId="584F45B1" w14:textId="0F0DCD67" w:rsidR="000E5FA4" w:rsidRDefault="00DF7394">
            <w:proofErr w:type="spellStart"/>
            <w:r>
              <w:t>Self learning</w:t>
            </w:r>
            <w:proofErr w:type="spellEnd"/>
            <w:r>
              <w:t xml:space="preserve">, recommendation of websites to learn </w:t>
            </w:r>
          </w:p>
        </w:tc>
        <w:tc>
          <w:tcPr>
            <w:tcW w:w="2045" w:type="dxa"/>
          </w:tcPr>
          <w:p w14:paraId="74318B96" w14:textId="19B95233" w:rsidR="000E5FA4" w:rsidRDefault="00DF7394">
            <w:r>
              <w:t>ML</w:t>
            </w:r>
          </w:p>
        </w:tc>
        <w:tc>
          <w:tcPr>
            <w:tcW w:w="2045" w:type="dxa"/>
          </w:tcPr>
          <w:p w14:paraId="2BC4F619" w14:textId="7AB7C8A5" w:rsidR="000E5FA4" w:rsidRDefault="00DF7394">
            <w:r>
              <w:t>Students</w:t>
            </w:r>
          </w:p>
        </w:tc>
        <w:tc>
          <w:tcPr>
            <w:tcW w:w="2045" w:type="dxa"/>
          </w:tcPr>
          <w:p w14:paraId="3E21F99E" w14:textId="27407784" w:rsidR="000E5FA4" w:rsidRDefault="00DF7394">
            <w:r>
              <w:t xml:space="preserve">Sometimes the recommendations </w:t>
            </w:r>
            <w:r w:rsidR="00381820">
              <w:t xml:space="preserve">are not </w:t>
            </w:r>
            <w:proofErr w:type="spellStart"/>
            <w:r w:rsidR="00381820">
              <w:t>math</w:t>
            </w:r>
            <w:proofErr w:type="spellEnd"/>
            <w:r w:rsidR="00381820">
              <w:t xml:space="preserve"> the student needs</w:t>
            </w:r>
          </w:p>
        </w:tc>
      </w:tr>
      <w:tr w:rsidR="000E5FA4" w14:paraId="3E2093FF" w14:textId="77777777">
        <w:tc>
          <w:tcPr>
            <w:tcW w:w="2045" w:type="dxa"/>
          </w:tcPr>
          <w:p w14:paraId="09C68C3D" w14:textId="77777777" w:rsidR="000E5FA4" w:rsidRDefault="001C2FEF">
            <w:r>
              <w:t>Retail / E-commerce</w:t>
            </w:r>
          </w:p>
        </w:tc>
        <w:tc>
          <w:tcPr>
            <w:tcW w:w="2045" w:type="dxa"/>
          </w:tcPr>
          <w:p w14:paraId="20FEB583" w14:textId="407A2697" w:rsidR="000E5FA4" w:rsidRDefault="00381820">
            <w:r>
              <w:t xml:space="preserve">Recommending products </w:t>
            </w:r>
          </w:p>
        </w:tc>
        <w:tc>
          <w:tcPr>
            <w:tcW w:w="2045" w:type="dxa"/>
          </w:tcPr>
          <w:p w14:paraId="668622A7" w14:textId="4CF24510" w:rsidR="000E5FA4" w:rsidRDefault="00381820">
            <w:r>
              <w:t>M</w:t>
            </w:r>
            <w:r w:rsidR="008F53B7">
              <w:t>L</w:t>
            </w:r>
          </w:p>
        </w:tc>
        <w:tc>
          <w:tcPr>
            <w:tcW w:w="2045" w:type="dxa"/>
          </w:tcPr>
          <w:p w14:paraId="42EC461F" w14:textId="33D746D6" w:rsidR="000E5FA4" w:rsidRDefault="00381820">
            <w:r>
              <w:t>Customers and sellers</w:t>
            </w:r>
          </w:p>
        </w:tc>
        <w:tc>
          <w:tcPr>
            <w:tcW w:w="2045" w:type="dxa"/>
          </w:tcPr>
          <w:p w14:paraId="7D4AEAD9" w14:textId="4065821D" w:rsidR="000E5FA4" w:rsidRDefault="00381820">
            <w:r>
              <w:t>It may recommend unsuitable products</w:t>
            </w:r>
          </w:p>
        </w:tc>
      </w:tr>
      <w:tr w:rsidR="000E5FA4" w14:paraId="69DB5F47" w14:textId="77777777">
        <w:tc>
          <w:tcPr>
            <w:tcW w:w="2045" w:type="dxa"/>
          </w:tcPr>
          <w:p w14:paraId="02DA7F92" w14:textId="77777777" w:rsidR="000E5FA4" w:rsidRDefault="001C2FEF">
            <w:r>
              <w:t>Manufacturing</w:t>
            </w:r>
          </w:p>
        </w:tc>
        <w:tc>
          <w:tcPr>
            <w:tcW w:w="2045" w:type="dxa"/>
          </w:tcPr>
          <w:p w14:paraId="135CC707" w14:textId="5EE07206" w:rsidR="000E5FA4" w:rsidRDefault="00381820">
            <w:r>
              <w:t>Detect the defects in products</w:t>
            </w:r>
          </w:p>
        </w:tc>
        <w:tc>
          <w:tcPr>
            <w:tcW w:w="2045" w:type="dxa"/>
          </w:tcPr>
          <w:p w14:paraId="694C19DB" w14:textId="39FE32D8" w:rsidR="000E5FA4" w:rsidRDefault="00381820">
            <w:r>
              <w:t>DL</w:t>
            </w:r>
          </w:p>
        </w:tc>
        <w:tc>
          <w:tcPr>
            <w:tcW w:w="2045" w:type="dxa"/>
          </w:tcPr>
          <w:p w14:paraId="2788CDE3" w14:textId="60B253F0" w:rsidR="000E5FA4" w:rsidRDefault="00381820">
            <w:r>
              <w:t>Manufacturers and customers</w:t>
            </w:r>
          </w:p>
        </w:tc>
        <w:tc>
          <w:tcPr>
            <w:tcW w:w="2045" w:type="dxa"/>
          </w:tcPr>
          <w:p w14:paraId="464F4373" w14:textId="1837F16F" w:rsidR="000E5FA4" w:rsidRDefault="00381820">
            <w:r>
              <w:t xml:space="preserve">If the defect is incorrectly detected </w:t>
            </w:r>
          </w:p>
        </w:tc>
      </w:tr>
      <w:tr w:rsidR="000E5FA4" w14:paraId="0C2C4822" w14:textId="77777777">
        <w:tc>
          <w:tcPr>
            <w:tcW w:w="2045" w:type="dxa"/>
          </w:tcPr>
          <w:p w14:paraId="1FE31218" w14:textId="77777777" w:rsidR="000E5FA4" w:rsidRDefault="001C2FEF">
            <w:r>
              <w:t>Agriculture</w:t>
            </w:r>
          </w:p>
        </w:tc>
        <w:tc>
          <w:tcPr>
            <w:tcW w:w="2045" w:type="dxa"/>
          </w:tcPr>
          <w:p w14:paraId="6539DA63" w14:textId="1928F9C3" w:rsidR="000E5FA4" w:rsidRDefault="00381820">
            <w:r>
              <w:t>Detect diseases in crops</w:t>
            </w:r>
          </w:p>
        </w:tc>
        <w:tc>
          <w:tcPr>
            <w:tcW w:w="2045" w:type="dxa"/>
          </w:tcPr>
          <w:p w14:paraId="777C0697" w14:textId="559D5218" w:rsidR="000E5FA4" w:rsidRDefault="00381820">
            <w:r>
              <w:t xml:space="preserve">DL </w:t>
            </w:r>
          </w:p>
        </w:tc>
        <w:tc>
          <w:tcPr>
            <w:tcW w:w="2045" w:type="dxa"/>
          </w:tcPr>
          <w:p w14:paraId="6C15CE02" w14:textId="3D6550F8" w:rsidR="000E5FA4" w:rsidRDefault="00381820">
            <w:r>
              <w:t>Farmers</w:t>
            </w:r>
          </w:p>
        </w:tc>
        <w:tc>
          <w:tcPr>
            <w:tcW w:w="2045" w:type="dxa"/>
          </w:tcPr>
          <w:p w14:paraId="1B8D0602" w14:textId="735AC321" w:rsidR="000E5FA4" w:rsidRDefault="00381820">
            <w:r>
              <w:t xml:space="preserve">  if it </w:t>
            </w:r>
            <w:proofErr w:type="gramStart"/>
            <w:r>
              <w:t>detect  disease</w:t>
            </w:r>
            <w:proofErr w:type="gramEnd"/>
            <w:r>
              <w:t xml:space="preserve"> wrongly</w:t>
            </w:r>
          </w:p>
        </w:tc>
      </w:tr>
      <w:tr w:rsidR="000E5FA4" w14:paraId="0CBD80C5" w14:textId="77777777">
        <w:tc>
          <w:tcPr>
            <w:tcW w:w="2045" w:type="dxa"/>
          </w:tcPr>
          <w:p w14:paraId="19D7E5D2" w14:textId="77777777" w:rsidR="000E5FA4" w:rsidRDefault="001C2FEF">
            <w:r>
              <w:t>Transportation</w:t>
            </w:r>
          </w:p>
        </w:tc>
        <w:tc>
          <w:tcPr>
            <w:tcW w:w="2045" w:type="dxa"/>
          </w:tcPr>
          <w:p w14:paraId="0A9855E0" w14:textId="549D6685" w:rsidR="000E5FA4" w:rsidRDefault="008F53B7">
            <w:r>
              <w:t>Predict the traffic on the route</w:t>
            </w:r>
          </w:p>
        </w:tc>
        <w:tc>
          <w:tcPr>
            <w:tcW w:w="2045" w:type="dxa"/>
          </w:tcPr>
          <w:p w14:paraId="112328C7" w14:textId="2272B5AA" w:rsidR="000E5FA4" w:rsidRDefault="008F53B7">
            <w:r>
              <w:t>ML</w:t>
            </w:r>
          </w:p>
        </w:tc>
        <w:tc>
          <w:tcPr>
            <w:tcW w:w="2045" w:type="dxa"/>
          </w:tcPr>
          <w:p w14:paraId="0CE008D4" w14:textId="5B6776D9" w:rsidR="000E5FA4" w:rsidRDefault="008F53B7">
            <w:r>
              <w:t>Drivers and Pssengers</w:t>
            </w:r>
          </w:p>
        </w:tc>
        <w:tc>
          <w:tcPr>
            <w:tcW w:w="2045" w:type="dxa"/>
          </w:tcPr>
          <w:p w14:paraId="09BF58C7" w14:textId="15E8C61C" w:rsidR="000E5FA4" w:rsidRDefault="008F53B7">
            <w:r>
              <w:t xml:space="preserve">If it </w:t>
            </w:r>
            <w:proofErr w:type="gramStart"/>
            <w:r>
              <w:t>predict</w:t>
            </w:r>
            <w:proofErr w:type="gramEnd"/>
            <w:r>
              <w:t xml:space="preserve"> wrongly it may lead to time being waste</w:t>
            </w:r>
          </w:p>
        </w:tc>
      </w:tr>
      <w:tr w:rsidR="000E5FA4" w14:paraId="6F1B66A9" w14:textId="77777777">
        <w:tc>
          <w:tcPr>
            <w:tcW w:w="2045" w:type="dxa"/>
          </w:tcPr>
          <w:p w14:paraId="5D01BB10" w14:textId="77777777" w:rsidR="000E5FA4" w:rsidRDefault="001C2FEF">
            <w:r>
              <w:t>Entertainment / Media</w:t>
            </w:r>
          </w:p>
        </w:tc>
        <w:tc>
          <w:tcPr>
            <w:tcW w:w="2045" w:type="dxa"/>
          </w:tcPr>
          <w:p w14:paraId="2672492E" w14:textId="1F559FB0" w:rsidR="000E5FA4" w:rsidRDefault="008F53B7">
            <w:r>
              <w:t>Generate new content</w:t>
            </w:r>
          </w:p>
        </w:tc>
        <w:tc>
          <w:tcPr>
            <w:tcW w:w="2045" w:type="dxa"/>
          </w:tcPr>
          <w:p w14:paraId="096E2090" w14:textId="3AE1C9F8" w:rsidR="000E5FA4" w:rsidRDefault="008F53B7">
            <w:r>
              <w:t>GenAI/ML</w:t>
            </w:r>
          </w:p>
        </w:tc>
        <w:tc>
          <w:tcPr>
            <w:tcW w:w="2045" w:type="dxa"/>
          </w:tcPr>
          <w:p w14:paraId="60E3E64A" w14:textId="39E699D3" w:rsidR="000E5FA4" w:rsidRDefault="008F53B7">
            <w:r>
              <w:t>users</w:t>
            </w:r>
          </w:p>
        </w:tc>
        <w:tc>
          <w:tcPr>
            <w:tcW w:w="2045" w:type="dxa"/>
          </w:tcPr>
          <w:p w14:paraId="220684A5" w14:textId="189FDC55" w:rsidR="000E5FA4" w:rsidRDefault="008F53B7">
            <w:r>
              <w:t>Ai may generate incorrect content</w:t>
            </w:r>
          </w:p>
        </w:tc>
      </w:tr>
    </w:tbl>
    <w:p w14:paraId="093E4E7E" w14:textId="77777777" w:rsidR="000E5FA4" w:rsidRDefault="000E5FA4"/>
    <w:p w14:paraId="3655FD3C" w14:textId="77777777" w:rsidR="000E5FA4" w:rsidRDefault="001C2FEF">
      <w:r>
        <w:t>Challenge: Find one AI use case that you think is surprisingly useful and explain why.</w:t>
      </w:r>
    </w:p>
    <w:p w14:paraId="4930C9B2" w14:textId="306AE19D" w:rsidR="008F53B7" w:rsidRPr="008F53B7" w:rsidRDefault="008F53B7" w:rsidP="008F53B7">
      <w:pPr>
        <w:rPr>
          <w:lang w:val="en-IN"/>
        </w:rPr>
      </w:pPr>
      <w:r w:rsidRPr="008F53B7">
        <w:rPr>
          <w:b/>
          <w:bCs/>
          <w:lang w:val="en-IN"/>
        </w:rPr>
        <w:t>Agriculture – Protecting Crops from Animals</w:t>
      </w:r>
    </w:p>
    <w:p w14:paraId="6FB69A90" w14:textId="77777777" w:rsidR="008F53B7" w:rsidRPr="008F53B7" w:rsidRDefault="008F53B7" w:rsidP="008F53B7">
      <w:pPr>
        <w:rPr>
          <w:lang w:val="en-IN"/>
        </w:rPr>
      </w:pPr>
      <w:r w:rsidRPr="008F53B7">
        <w:rPr>
          <w:lang w:val="en-IN"/>
        </w:rPr>
        <w:t>AI can detect when an animal enters a farmer's field using a camera. When an animal is detected, the system sends an alert message to the farmer and activates a speaker that produces a safe warning sound to encourage the animal to leave the field.</w:t>
      </w:r>
    </w:p>
    <w:p w14:paraId="77F05FC9" w14:textId="311AB330" w:rsidR="008F53B7" w:rsidRPr="008F53B7" w:rsidRDefault="008F53B7">
      <w:r w:rsidRPr="008F53B7">
        <w:t>Flow:</w:t>
      </w:r>
      <w:r w:rsidRPr="008F53B7">
        <w:br/>
        <w:t xml:space="preserve">Camera </w:t>
      </w:r>
      <w:r>
        <w:t>-&gt;</w:t>
      </w:r>
      <w:r w:rsidRPr="008F53B7">
        <w:t xml:space="preserve"> AI detects animal </w:t>
      </w:r>
      <w:r>
        <w:t>-&gt;</w:t>
      </w:r>
      <w:r w:rsidRPr="008F53B7">
        <w:t xml:space="preserve"> Alert farmer </w:t>
      </w:r>
      <w:r>
        <w:t>-&gt;</w:t>
      </w:r>
      <w:r w:rsidRPr="008F53B7">
        <w:t xml:space="preserve">Speaker produces sound </w:t>
      </w:r>
      <w:r>
        <w:t>-&gt;</w:t>
      </w:r>
      <w:r w:rsidRPr="008F53B7">
        <w:t xml:space="preserve"> Animal leaves the field</w:t>
      </w:r>
    </w:p>
    <w:p w14:paraId="1BE0A8E3" w14:textId="77777777" w:rsidR="000E5FA4" w:rsidRDefault="001C2FEF">
      <w:pPr>
        <w:pStyle w:val="Heading1"/>
      </w:pPr>
      <w:r>
        <w:t>7. Step 4 – Mini Practical Exercise: Design an AI Solution</w:t>
      </w:r>
    </w:p>
    <w:p w14:paraId="14BBC7E3" w14:textId="77777777" w:rsidR="000E5FA4" w:rsidRDefault="001C2FEF">
      <w:r>
        <w:t>Choose ONE problem from your college, personal life, local community, or a business you know. Design a simple AI-based solution. You do not need to build the software.</w:t>
      </w:r>
    </w:p>
    <w:p w14:paraId="02F00485" w14:textId="0C6081D5" w:rsidR="000E5FA4" w:rsidRDefault="001C2FEF" w:rsidP="00993C27">
      <w:pPr>
        <w:pStyle w:val="ListParagraph"/>
        <w:numPr>
          <w:ilvl w:val="0"/>
          <w:numId w:val="14"/>
        </w:numPr>
      </w:pPr>
      <w:r>
        <w:t>What problem are you trying to solve?</w:t>
      </w:r>
    </w:p>
    <w:p w14:paraId="20F25982" w14:textId="1DD6FA42" w:rsidR="00993C27" w:rsidRDefault="00993C27" w:rsidP="00993C27">
      <w:pPr>
        <w:pStyle w:val="ListParagraph"/>
      </w:pPr>
      <w:r w:rsidRPr="004B34D2">
        <w:rPr>
          <w:b/>
          <w:bCs/>
        </w:rPr>
        <w:t>A)</w:t>
      </w:r>
      <w:r>
        <w:t xml:space="preserve"> of crop from </w:t>
      </w:r>
      <w:proofErr w:type="gramStart"/>
      <w:r>
        <w:t>Animals  eating</w:t>
      </w:r>
      <w:proofErr w:type="gramEnd"/>
      <w:r>
        <w:t xml:space="preserve"> or destroying the crop</w:t>
      </w:r>
    </w:p>
    <w:p w14:paraId="4CEA0682" w14:textId="3AC11B13" w:rsidR="000E5FA4" w:rsidRDefault="001C2FEF" w:rsidP="00993C27">
      <w:pPr>
        <w:pStyle w:val="ListParagraph"/>
        <w:numPr>
          <w:ilvl w:val="0"/>
          <w:numId w:val="14"/>
        </w:numPr>
      </w:pPr>
      <w:r>
        <w:t>Who faces this problem?</w:t>
      </w:r>
    </w:p>
    <w:p w14:paraId="0AD8D070" w14:textId="29CF0B79" w:rsidR="00993C27" w:rsidRDefault="00993C27" w:rsidP="00993C27">
      <w:pPr>
        <w:pStyle w:val="ListParagraph"/>
      </w:pPr>
      <w:r w:rsidRPr="004B34D2">
        <w:rPr>
          <w:b/>
          <w:bCs/>
        </w:rPr>
        <w:t>A)</w:t>
      </w:r>
      <w:r>
        <w:t xml:space="preserve"> Farmers</w:t>
      </w:r>
    </w:p>
    <w:p w14:paraId="490878CD" w14:textId="77777777" w:rsidR="000E5FA4" w:rsidRDefault="001C2FEF">
      <w:r>
        <w:t>3. What information/data would your system need?</w:t>
      </w:r>
    </w:p>
    <w:p w14:paraId="5103F837" w14:textId="21C9A089" w:rsidR="00993C27" w:rsidRPr="00993C27" w:rsidRDefault="00993C27" w:rsidP="00993C27">
      <w:pPr>
        <w:rPr>
          <w:lang w:val="en-IN"/>
        </w:rPr>
      </w:pPr>
      <w:r>
        <w:t xml:space="preserve">           </w:t>
      </w:r>
      <w:proofErr w:type="gramStart"/>
      <w:r w:rsidRPr="004B34D2">
        <w:rPr>
          <w:b/>
          <w:bCs/>
        </w:rPr>
        <w:t>A)</w:t>
      </w:r>
      <w:r>
        <w:t>Where</w:t>
      </w:r>
      <w:proofErr w:type="gramEnd"/>
      <w:r>
        <w:t xml:space="preserve"> the field is located,</w:t>
      </w:r>
      <w:r w:rsidRPr="00993C27">
        <w:rPr>
          <w:rFonts w:ascii="Times New Roman" w:eastAsia="Times New Roman" w:hAnsi="Times New Roman" w:cs="Times New Roman"/>
          <w:sz w:val="24"/>
          <w:szCs w:val="24"/>
          <w:lang w:val="en-IN" w:eastAsia="en-IN"/>
        </w:rPr>
        <w:t xml:space="preserve"> </w:t>
      </w:r>
      <w:r w:rsidRPr="00993C27">
        <w:rPr>
          <w:lang w:val="en-IN"/>
        </w:rPr>
        <w:t>farmer mobile number,</w:t>
      </w:r>
      <w:r>
        <w:rPr>
          <w:lang w:val="en-IN"/>
        </w:rPr>
        <w:t xml:space="preserve"> </w:t>
      </w:r>
      <w:r w:rsidRPr="00993C27">
        <w:rPr>
          <w:lang w:val="en-IN"/>
        </w:rPr>
        <w:t>images</w:t>
      </w:r>
      <w:r>
        <w:rPr>
          <w:lang w:val="en-IN"/>
        </w:rPr>
        <w:t xml:space="preserve">(or) </w:t>
      </w:r>
      <w:proofErr w:type="gramStart"/>
      <w:r>
        <w:rPr>
          <w:lang w:val="en-IN"/>
        </w:rPr>
        <w:t>videos  of</w:t>
      </w:r>
      <w:proofErr w:type="gramEnd"/>
      <w:r>
        <w:rPr>
          <w:lang w:val="en-IN"/>
        </w:rPr>
        <w:t xml:space="preserve"> the field to identify the animals</w:t>
      </w:r>
    </w:p>
    <w:p w14:paraId="650F3D91" w14:textId="367892D0" w:rsidR="000E5FA4" w:rsidRDefault="00E22D0B" w:rsidP="00354CF5">
      <w:r>
        <w:t>4.Would you use AI, ML, DL, GenAI, or a combination? Why?</w:t>
      </w:r>
    </w:p>
    <w:p w14:paraId="670F6B32" w14:textId="11F44026" w:rsidR="00993C27" w:rsidRDefault="00E22D0B" w:rsidP="00E22D0B">
      <w:r w:rsidRPr="004B34D2">
        <w:rPr>
          <w:b/>
          <w:bCs/>
        </w:rPr>
        <w:t xml:space="preserve">       A)</w:t>
      </w:r>
      <w:r w:rsidR="004B34D2">
        <w:t xml:space="preserve"> </w:t>
      </w:r>
      <w:r w:rsidR="00993C27">
        <w:t>I</w:t>
      </w:r>
      <w:r>
        <w:t xml:space="preserve"> would</w:t>
      </w:r>
      <w:r w:rsidR="00993C27">
        <w:t xml:space="preserve"> use ML</w:t>
      </w:r>
      <w:r>
        <w:t xml:space="preserve"> because it </w:t>
      </w:r>
      <w:proofErr w:type="gramStart"/>
      <w:r>
        <w:t>can  learn</w:t>
      </w:r>
      <w:proofErr w:type="gramEnd"/>
      <w:r>
        <w:t xml:space="preserve"> patterns from images or videos and identify </w:t>
      </w:r>
      <w:proofErr w:type="gramStart"/>
      <w:r>
        <w:t>animals .</w:t>
      </w:r>
      <w:proofErr w:type="gramEnd"/>
    </w:p>
    <w:p w14:paraId="14B9CF80" w14:textId="77777777" w:rsidR="000E5FA4" w:rsidRDefault="001C2FEF">
      <w:r>
        <w:lastRenderedPageBreak/>
        <w:t>5. What would the system take as input?</w:t>
      </w:r>
    </w:p>
    <w:p w14:paraId="65B02623" w14:textId="5D19D9D8" w:rsidR="00E22D0B" w:rsidRDefault="00E22D0B">
      <w:r w:rsidRPr="004B34D2">
        <w:rPr>
          <w:b/>
          <w:bCs/>
        </w:rPr>
        <w:t xml:space="preserve">     A)</w:t>
      </w:r>
      <w:r>
        <w:t xml:space="preserve">  </w:t>
      </w:r>
      <w:proofErr w:type="gramStart"/>
      <w:r>
        <w:t>Images  or</w:t>
      </w:r>
      <w:proofErr w:type="gramEnd"/>
      <w:r>
        <w:t xml:space="preserve"> videos of the crop captured by camera</w:t>
      </w:r>
    </w:p>
    <w:p w14:paraId="42CCCB34" w14:textId="12FE7343" w:rsidR="00E22D0B" w:rsidRDefault="00E22D0B">
      <w:r>
        <w:t xml:space="preserve">   </w:t>
      </w:r>
    </w:p>
    <w:p w14:paraId="375A2396" w14:textId="47B62A92" w:rsidR="000E5FA4" w:rsidRDefault="00354CF5" w:rsidP="00354CF5">
      <w:r>
        <w:t>6.What would the system produce as output?</w:t>
      </w:r>
    </w:p>
    <w:p w14:paraId="4725580F" w14:textId="6B50D5C7" w:rsidR="00E22D0B" w:rsidRDefault="00354CF5" w:rsidP="00354CF5">
      <w:r w:rsidRPr="004B34D2">
        <w:rPr>
          <w:b/>
          <w:bCs/>
        </w:rPr>
        <w:t xml:space="preserve">       </w:t>
      </w:r>
      <w:r w:rsidR="00ED0ECB" w:rsidRPr="004B34D2">
        <w:rPr>
          <w:b/>
          <w:bCs/>
        </w:rPr>
        <w:t>A)</w:t>
      </w:r>
      <w:r>
        <w:t xml:space="preserve">  </w:t>
      </w:r>
      <w:r w:rsidR="00E22D0B">
        <w:t xml:space="preserve">A message to the framer’s mobile and </w:t>
      </w:r>
      <w:proofErr w:type="gramStart"/>
      <w:r w:rsidR="00E22D0B">
        <w:t>a  sound</w:t>
      </w:r>
      <w:proofErr w:type="gramEnd"/>
      <w:r w:rsidR="00E22D0B">
        <w:t xml:space="preserve">  </w:t>
      </w:r>
      <w:proofErr w:type="gramStart"/>
      <w:r w:rsidR="00E22D0B">
        <w:t>that  encourages</w:t>
      </w:r>
      <w:proofErr w:type="gramEnd"/>
      <w:r w:rsidR="00E22D0B">
        <w:t xml:space="preserve"> the animals to leave the field</w:t>
      </w:r>
    </w:p>
    <w:p w14:paraId="18141347" w14:textId="403FBE47" w:rsidR="000E5FA4" w:rsidRDefault="00354CF5" w:rsidP="00354CF5">
      <w:r>
        <w:t>7.Give one example of how a user would interact with it.</w:t>
      </w:r>
    </w:p>
    <w:p w14:paraId="1F36E6A0" w14:textId="2A5C9CE4" w:rsidR="00354CF5" w:rsidRDefault="00354CF5" w:rsidP="00354CF5">
      <w:r w:rsidRPr="004B34D2">
        <w:rPr>
          <w:b/>
          <w:bCs/>
        </w:rPr>
        <w:t xml:space="preserve">          </w:t>
      </w:r>
      <w:r w:rsidR="00ED0ECB" w:rsidRPr="004B34D2">
        <w:rPr>
          <w:b/>
          <w:bCs/>
        </w:rPr>
        <w:t>A)</w:t>
      </w:r>
      <w:r>
        <w:t xml:space="preserve">   A farmer receives </w:t>
      </w:r>
      <w:proofErr w:type="spellStart"/>
      <w:proofErr w:type="gramStart"/>
      <w:r>
        <w:t>a</w:t>
      </w:r>
      <w:proofErr w:type="spellEnd"/>
      <w:proofErr w:type="gramEnd"/>
      <w:r>
        <w:t xml:space="preserve"> alert message when animal enter the field.</w:t>
      </w:r>
    </w:p>
    <w:p w14:paraId="55343FD7" w14:textId="0F67E132" w:rsidR="000E5FA4" w:rsidRDefault="00354CF5" w:rsidP="00354CF5">
      <w:r>
        <w:t>8.What could go wrong with your solution?</w:t>
      </w:r>
    </w:p>
    <w:p w14:paraId="0F12BD58" w14:textId="7BC980E2" w:rsidR="00354CF5" w:rsidRDefault="00354CF5" w:rsidP="00354CF5">
      <w:r w:rsidRPr="004B34D2">
        <w:rPr>
          <w:b/>
          <w:bCs/>
        </w:rPr>
        <w:t xml:space="preserve">         </w:t>
      </w:r>
      <w:r w:rsidR="00ED0ECB" w:rsidRPr="004B34D2">
        <w:rPr>
          <w:b/>
          <w:bCs/>
        </w:rPr>
        <w:t>A)</w:t>
      </w:r>
      <w:r>
        <w:t xml:space="preserve">     If the </w:t>
      </w:r>
      <w:proofErr w:type="gramStart"/>
      <w:r>
        <w:t>system  identifies</w:t>
      </w:r>
      <w:proofErr w:type="gramEnd"/>
      <w:r>
        <w:t xml:space="preserve"> an object or </w:t>
      </w:r>
      <w:proofErr w:type="spellStart"/>
      <w:r>
        <w:t>some thing</w:t>
      </w:r>
      <w:proofErr w:type="spellEnd"/>
      <w:r>
        <w:t xml:space="preserve"> </w:t>
      </w:r>
      <w:proofErr w:type="gramStart"/>
      <w:r>
        <w:t>else  as</w:t>
      </w:r>
      <w:proofErr w:type="gramEnd"/>
      <w:r>
        <w:t xml:space="preserve">  an animal it </w:t>
      </w:r>
      <w:proofErr w:type="gramStart"/>
      <w:r>
        <w:t>may  lead</w:t>
      </w:r>
      <w:proofErr w:type="gramEnd"/>
      <w:r>
        <w:t xml:space="preserve"> to wrong decision</w:t>
      </w:r>
    </w:p>
    <w:p w14:paraId="7779AE01" w14:textId="77777777" w:rsidR="00354CF5" w:rsidRDefault="00354CF5" w:rsidP="00354CF5">
      <w:pPr>
        <w:pStyle w:val="ListParagraph"/>
      </w:pPr>
    </w:p>
    <w:p w14:paraId="50820C06" w14:textId="77777777" w:rsidR="000E5FA4" w:rsidRDefault="001C2FEF">
      <w:r>
        <w:t>9. How would you reduce or handle that risk?</w:t>
      </w:r>
    </w:p>
    <w:p w14:paraId="0DA91AF2" w14:textId="6624785B" w:rsidR="00354CF5" w:rsidRDefault="00354CF5">
      <w:r w:rsidRPr="004B34D2">
        <w:rPr>
          <w:b/>
          <w:bCs/>
        </w:rPr>
        <w:t xml:space="preserve"> </w:t>
      </w:r>
      <w:r w:rsidR="00ED0ECB" w:rsidRPr="004B34D2">
        <w:rPr>
          <w:b/>
          <w:bCs/>
        </w:rPr>
        <w:t>A)</w:t>
      </w:r>
      <w:r>
        <w:t xml:space="preserve">  I would train the </w:t>
      </w:r>
      <w:proofErr w:type="spellStart"/>
      <w:r>
        <w:t>Ml</w:t>
      </w:r>
      <w:proofErr w:type="spellEnd"/>
      <w:r>
        <w:t xml:space="preserve"> model with more images or videos </w:t>
      </w:r>
      <w:proofErr w:type="gramStart"/>
      <w:r>
        <w:t>to  detect</w:t>
      </w:r>
      <w:proofErr w:type="gramEnd"/>
      <w:r>
        <w:t xml:space="preserve">  animals </w:t>
      </w:r>
      <w:proofErr w:type="gramStart"/>
      <w:r>
        <w:t>correctly  and</w:t>
      </w:r>
      <w:proofErr w:type="gramEnd"/>
      <w:r>
        <w:t xml:space="preserve"> test it properly.</w:t>
      </w:r>
    </w:p>
    <w:p w14:paraId="281411C1" w14:textId="4B7EC4DF" w:rsidR="000E5FA4" w:rsidRDefault="00ED0ECB">
      <w:r>
        <w:t xml:space="preserve">  Example idea (do not copy): A college assistant that answers student questions about </w:t>
      </w:r>
      <w:proofErr w:type="gramStart"/>
      <w:r>
        <w:t xml:space="preserve">assignments,   </w:t>
      </w:r>
      <w:proofErr w:type="gramEnd"/>
      <w:r>
        <w:t xml:space="preserve">       attendance rules, and course material.</w:t>
      </w:r>
    </w:p>
    <w:p w14:paraId="24F9EF35" w14:textId="77777777" w:rsidR="000E5FA4" w:rsidRDefault="001C2FEF">
      <w:pPr>
        <w:pStyle w:val="Heading1"/>
      </w:pPr>
      <w:r>
        <w:t>8. Step 5 – Career Map: Where Can AI Take You?</w:t>
      </w:r>
    </w:p>
    <w:p w14:paraId="235A92C8" w14:textId="77777777" w:rsidR="000E5FA4" w:rsidRDefault="001C2FEF">
      <w:r>
        <w:t>Explore AI-related career paths. The goal is not to decide your career today; it is to understand what different roles actually do and what skills they require.</w:t>
      </w:r>
    </w:p>
    <w:tbl>
      <w:tblPr>
        <w:tblStyle w:val="TableGrid"/>
        <w:tblW w:w="0" w:type="auto"/>
        <w:tblLook w:val="04A0" w:firstRow="1" w:lastRow="0" w:firstColumn="1" w:lastColumn="0" w:noHBand="0" w:noVBand="1"/>
      </w:tblPr>
      <w:tblGrid>
        <w:gridCol w:w="2041"/>
        <w:gridCol w:w="2042"/>
        <w:gridCol w:w="2044"/>
        <w:gridCol w:w="2045"/>
        <w:gridCol w:w="2042"/>
      </w:tblGrid>
      <w:tr w:rsidR="000E5FA4" w14:paraId="695AA144" w14:textId="77777777">
        <w:tc>
          <w:tcPr>
            <w:tcW w:w="2045" w:type="dxa"/>
          </w:tcPr>
          <w:p w14:paraId="64BDC3EB" w14:textId="77777777" w:rsidR="000E5FA4" w:rsidRDefault="001C2FEF">
            <w:r>
              <w:rPr>
                <w:b/>
              </w:rPr>
              <w:t>Role</w:t>
            </w:r>
          </w:p>
        </w:tc>
        <w:tc>
          <w:tcPr>
            <w:tcW w:w="2045" w:type="dxa"/>
          </w:tcPr>
          <w:p w14:paraId="5F11F03A" w14:textId="77777777" w:rsidR="000E5FA4" w:rsidRDefault="001C2FEF">
            <w:r>
              <w:rPr>
                <w:b/>
              </w:rPr>
              <w:t>What do they do?</w:t>
            </w:r>
          </w:p>
        </w:tc>
        <w:tc>
          <w:tcPr>
            <w:tcW w:w="2045" w:type="dxa"/>
          </w:tcPr>
          <w:p w14:paraId="4E39C373" w14:textId="77777777" w:rsidR="000E5FA4" w:rsidRDefault="001C2FEF">
            <w:r>
              <w:rPr>
                <w:b/>
              </w:rPr>
              <w:t>Key skills</w:t>
            </w:r>
          </w:p>
        </w:tc>
        <w:tc>
          <w:tcPr>
            <w:tcW w:w="2045" w:type="dxa"/>
          </w:tcPr>
          <w:p w14:paraId="190BFF93" w14:textId="77777777" w:rsidR="000E5FA4" w:rsidRDefault="001C2FEF">
            <w:r>
              <w:rPr>
                <w:b/>
              </w:rPr>
              <w:t>Typical tools/technologies</w:t>
            </w:r>
          </w:p>
        </w:tc>
        <w:tc>
          <w:tcPr>
            <w:tcW w:w="2045" w:type="dxa"/>
          </w:tcPr>
          <w:p w14:paraId="7C587A59" w14:textId="77777777" w:rsidR="000E5FA4" w:rsidRDefault="001C2FEF">
            <w:r>
              <w:rPr>
                <w:b/>
              </w:rPr>
              <w:t>Would I explore it? Why?</w:t>
            </w:r>
          </w:p>
        </w:tc>
      </w:tr>
      <w:tr w:rsidR="000E5FA4" w14:paraId="36ECFEA5" w14:textId="77777777">
        <w:tc>
          <w:tcPr>
            <w:tcW w:w="2045" w:type="dxa"/>
          </w:tcPr>
          <w:p w14:paraId="54E98DFC" w14:textId="77777777" w:rsidR="000E5FA4" w:rsidRDefault="001C2FEF">
            <w:r>
              <w:t>AI / ML Engineer</w:t>
            </w:r>
          </w:p>
        </w:tc>
        <w:tc>
          <w:tcPr>
            <w:tcW w:w="20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tblGrid>
            <w:tr w:rsidR="00C01879" w:rsidRPr="00C01879" w14:paraId="189B0380" w14:textId="77777777">
              <w:trPr>
                <w:tblCellSpacing w:w="15" w:type="dxa"/>
              </w:trPr>
              <w:tc>
                <w:tcPr>
                  <w:tcW w:w="0" w:type="auto"/>
                  <w:vAlign w:val="center"/>
                  <w:hideMark/>
                </w:tcPr>
                <w:p w14:paraId="5B1A3CCA" w14:textId="77777777" w:rsidR="00C01879" w:rsidRPr="00C01879" w:rsidRDefault="00C01879" w:rsidP="00C01879">
                  <w:pPr>
                    <w:spacing w:after="0" w:line="240" w:lineRule="auto"/>
                    <w:rPr>
                      <w:lang w:val="en-IN"/>
                    </w:rPr>
                  </w:pPr>
                  <w:r w:rsidRPr="00C01879">
                    <w:rPr>
                      <w:lang w:val="en-IN"/>
                    </w:rPr>
                    <w:t>Builds and develops AI/ML models and applications.</w:t>
                  </w:r>
                </w:p>
              </w:tc>
            </w:tr>
          </w:tbl>
          <w:p w14:paraId="0DE2117B" w14:textId="77777777" w:rsidR="00C01879" w:rsidRPr="00C01879" w:rsidRDefault="00C01879" w:rsidP="00C01879">
            <w:pPr>
              <w:rPr>
                <w:vanish/>
                <w:lang w:val="en-IN"/>
              </w:rPr>
            </w:pPr>
          </w:p>
          <w:p w14:paraId="1EF8E60C" w14:textId="50F534B3" w:rsidR="000E5FA4" w:rsidRDefault="000E5FA4"/>
        </w:tc>
        <w:tc>
          <w:tcPr>
            <w:tcW w:w="2045" w:type="dxa"/>
          </w:tcPr>
          <w:p w14:paraId="4D9E2A9B" w14:textId="6DA06AC1" w:rsidR="000E5FA4" w:rsidRDefault="00C01879">
            <w:r w:rsidRPr="00C01879">
              <w:t>Python, ML, problem-solving</w:t>
            </w:r>
          </w:p>
        </w:tc>
        <w:tc>
          <w:tcPr>
            <w:tcW w:w="2045" w:type="dxa"/>
          </w:tcPr>
          <w:p w14:paraId="47D56AC1" w14:textId="1ADAC875" w:rsidR="000E5FA4" w:rsidRDefault="00C01879">
            <w:r w:rsidRPr="00C01879">
              <w:t xml:space="preserve">Python, TensorFlow, </w:t>
            </w:r>
            <w:proofErr w:type="spellStart"/>
            <w:r w:rsidRPr="00C01879">
              <w:t>PyTorch</w:t>
            </w:r>
            <w:proofErr w:type="spellEnd"/>
            <w:r w:rsidRPr="00C01879">
              <w:t>, Scikit-learn</w:t>
            </w:r>
          </w:p>
        </w:tc>
        <w:tc>
          <w:tcPr>
            <w:tcW w:w="2045" w:type="dxa"/>
          </w:tcPr>
          <w:p w14:paraId="616D3DE9" w14:textId="1997D15F" w:rsidR="000E5FA4" w:rsidRDefault="00C01879">
            <w:r w:rsidRPr="00C01879">
              <w:t xml:space="preserve">Yes. I would explore it because I am interested in AI </w:t>
            </w:r>
          </w:p>
        </w:tc>
      </w:tr>
      <w:tr w:rsidR="000E5FA4" w14:paraId="54E6F3BA" w14:textId="77777777">
        <w:tc>
          <w:tcPr>
            <w:tcW w:w="2045" w:type="dxa"/>
          </w:tcPr>
          <w:p w14:paraId="3CF1C21B" w14:textId="77777777" w:rsidR="000E5FA4" w:rsidRDefault="001C2FEF">
            <w:r>
              <w:t>Data Scientist</w:t>
            </w:r>
          </w:p>
        </w:tc>
        <w:tc>
          <w:tcPr>
            <w:tcW w:w="2045" w:type="dxa"/>
          </w:tcPr>
          <w:p w14:paraId="21B04832" w14:textId="10551BE3" w:rsidR="000E5FA4" w:rsidRDefault="00C01879">
            <w:r w:rsidRPr="00C01879">
              <w:t>Analyzes data and uses it to find patterns and make predictions.</w:t>
            </w:r>
          </w:p>
        </w:tc>
        <w:tc>
          <w:tcPr>
            <w:tcW w:w="2045" w:type="dxa"/>
          </w:tcPr>
          <w:p w14:paraId="02CE7D76" w14:textId="6A8C7F73" w:rsidR="000E5FA4" w:rsidRDefault="00C01879">
            <w:r w:rsidRPr="00C01879">
              <w:t>Python, statistics, data analysis</w:t>
            </w:r>
          </w:p>
        </w:tc>
        <w:tc>
          <w:tcPr>
            <w:tcW w:w="2045" w:type="dxa"/>
          </w:tcPr>
          <w:p w14:paraId="46AFBC6F" w14:textId="58785EA1" w:rsidR="000E5FA4" w:rsidRDefault="00C01879">
            <w:r w:rsidRPr="00C01879">
              <w:t>Python, Pandas, NumPy, SQL</w:t>
            </w:r>
          </w:p>
        </w:tc>
        <w:tc>
          <w:tcPr>
            <w:tcW w:w="2045" w:type="dxa"/>
          </w:tcPr>
          <w:p w14:paraId="5EDCBA61" w14:textId="39B2B794" w:rsidR="000E5FA4" w:rsidRDefault="00C01879">
            <w:r w:rsidRPr="00C01879">
              <w:t>Yes. I would explore it because I like working with data.</w:t>
            </w:r>
          </w:p>
        </w:tc>
      </w:tr>
      <w:tr w:rsidR="000E5FA4" w14:paraId="396FB46B" w14:textId="77777777">
        <w:tc>
          <w:tcPr>
            <w:tcW w:w="2045" w:type="dxa"/>
          </w:tcPr>
          <w:p w14:paraId="3B211444" w14:textId="77777777" w:rsidR="000E5FA4" w:rsidRDefault="001C2FEF">
            <w:r>
              <w:t>Data Analyst</w:t>
            </w:r>
          </w:p>
        </w:tc>
        <w:tc>
          <w:tcPr>
            <w:tcW w:w="2045" w:type="dxa"/>
          </w:tcPr>
          <w:p w14:paraId="7F134B8B" w14:textId="07D7F088" w:rsidR="000E5FA4" w:rsidRDefault="00C01879">
            <w:r w:rsidRPr="00C01879">
              <w:t>Analyzes data and creates reports to help businesses make decisions</w:t>
            </w:r>
          </w:p>
        </w:tc>
        <w:tc>
          <w:tcPr>
            <w:tcW w:w="2045" w:type="dxa"/>
          </w:tcPr>
          <w:p w14:paraId="22460158" w14:textId="5BD3E3B0" w:rsidR="000E5FA4" w:rsidRDefault="00C01879">
            <w:r w:rsidRPr="00C01879">
              <w:t>Excel, SQL, data analysis</w:t>
            </w:r>
          </w:p>
        </w:tc>
        <w:tc>
          <w:tcPr>
            <w:tcW w:w="2045" w:type="dxa"/>
          </w:tcPr>
          <w:p w14:paraId="72AE4B62" w14:textId="274DD507" w:rsidR="000E5FA4" w:rsidRDefault="00C01879">
            <w:r w:rsidRPr="00C01879">
              <w:t>Excel, SQL, Power BI, Tableau</w:t>
            </w:r>
          </w:p>
        </w:tc>
        <w:tc>
          <w:tcPr>
            <w:tcW w:w="2045" w:type="dxa"/>
          </w:tcPr>
          <w:p w14:paraId="238ED435" w14:textId="1C06DA5B" w:rsidR="000E5FA4" w:rsidRDefault="00C01879">
            <w:r w:rsidRPr="00C01879">
              <w:t>Yes. I would explore it because data analysis is useful in many companies.</w:t>
            </w:r>
          </w:p>
        </w:tc>
      </w:tr>
      <w:tr w:rsidR="000E5FA4" w14:paraId="2E9E8A9B" w14:textId="77777777">
        <w:tc>
          <w:tcPr>
            <w:tcW w:w="2045" w:type="dxa"/>
          </w:tcPr>
          <w:p w14:paraId="0D694B6F" w14:textId="77777777" w:rsidR="000E5FA4" w:rsidRDefault="001C2FEF">
            <w:r>
              <w:t>Generative AI / LLM Engineer</w:t>
            </w:r>
          </w:p>
        </w:tc>
        <w:tc>
          <w:tcPr>
            <w:tcW w:w="2045" w:type="dxa"/>
          </w:tcPr>
          <w:p w14:paraId="1B7F9DA5" w14:textId="6BF7DECD" w:rsidR="000E5FA4" w:rsidRDefault="00C01879">
            <w:r w:rsidRPr="00C01879">
              <w:t>Builds applications using generative AI and large language models.</w:t>
            </w:r>
          </w:p>
        </w:tc>
        <w:tc>
          <w:tcPr>
            <w:tcW w:w="2045" w:type="dxa"/>
          </w:tcPr>
          <w:p w14:paraId="09CF7EE3" w14:textId="6AEC2073" w:rsidR="000E5FA4" w:rsidRDefault="00C01879">
            <w:r w:rsidRPr="00C01879">
              <w:t>Python, AI, prompt engineering</w:t>
            </w:r>
          </w:p>
        </w:tc>
        <w:tc>
          <w:tcPr>
            <w:tcW w:w="2045" w:type="dxa"/>
          </w:tcPr>
          <w:p w14:paraId="784389ED" w14:textId="2BF4ED91" w:rsidR="000E5FA4" w:rsidRDefault="00C01879">
            <w:r w:rsidRPr="00C01879">
              <w:t xml:space="preserve">Python, APIs, LLMs, </w:t>
            </w:r>
            <w:proofErr w:type="spellStart"/>
            <w:r w:rsidRPr="00C01879">
              <w:t>LangChain</w:t>
            </w:r>
            <w:proofErr w:type="spellEnd"/>
          </w:p>
        </w:tc>
        <w:tc>
          <w:tcPr>
            <w:tcW w:w="2045" w:type="dxa"/>
          </w:tcPr>
          <w:p w14:paraId="520F4388" w14:textId="5061AEB7" w:rsidR="000E5FA4" w:rsidRDefault="00C01879">
            <w:r w:rsidRPr="00C01879">
              <w:t>Yes. I would explore it because GenAI is interesting to me.</w:t>
            </w:r>
          </w:p>
        </w:tc>
      </w:tr>
      <w:tr w:rsidR="000E5FA4" w14:paraId="3498F0A5" w14:textId="77777777">
        <w:tc>
          <w:tcPr>
            <w:tcW w:w="2045" w:type="dxa"/>
          </w:tcPr>
          <w:p w14:paraId="133819C1" w14:textId="77777777" w:rsidR="000E5FA4" w:rsidRDefault="001C2FEF">
            <w:r>
              <w:lastRenderedPageBreak/>
              <w:t>AI Product Manager</w:t>
            </w:r>
          </w:p>
        </w:tc>
        <w:tc>
          <w:tcPr>
            <w:tcW w:w="2045" w:type="dxa"/>
          </w:tcPr>
          <w:p w14:paraId="6A40B27D" w14:textId="2C3E520C" w:rsidR="000E5FA4" w:rsidRDefault="00C01879">
            <w:r w:rsidRPr="00C01879">
              <w:t>Plans and manages AI-based products and works with technical teams.</w:t>
            </w:r>
          </w:p>
        </w:tc>
        <w:tc>
          <w:tcPr>
            <w:tcW w:w="2045" w:type="dxa"/>
          </w:tcPr>
          <w:p w14:paraId="4F0C5A26" w14:textId="601CAB08" w:rsidR="000E5FA4" w:rsidRDefault="00C01879">
            <w:r w:rsidRPr="00C01879">
              <w:t>Communication, planning, AI knowledge</w:t>
            </w:r>
          </w:p>
        </w:tc>
        <w:tc>
          <w:tcPr>
            <w:tcW w:w="2045" w:type="dxa"/>
          </w:tcPr>
          <w:p w14:paraId="27EB3D7F" w14:textId="768474BD" w:rsidR="000E5FA4" w:rsidRDefault="00C01879" w:rsidP="00C01879">
            <w:r w:rsidRPr="00C01879">
              <w:t>Jira, product tools, analytics tools</w:t>
            </w:r>
          </w:p>
        </w:tc>
        <w:tc>
          <w:tcPr>
            <w:tcW w:w="2045" w:type="dxa"/>
          </w:tcPr>
          <w:p w14:paraId="06A2F4E0" w14:textId="12C667D3" w:rsidR="000E5FA4" w:rsidRDefault="00C01879">
            <w:r w:rsidRPr="00C01879">
              <w:t>Maybe. I would explore it because it combines technology and management.</w:t>
            </w:r>
          </w:p>
        </w:tc>
      </w:tr>
      <w:tr w:rsidR="000E5FA4" w14:paraId="3DA2F599" w14:textId="77777777">
        <w:tc>
          <w:tcPr>
            <w:tcW w:w="2045" w:type="dxa"/>
          </w:tcPr>
          <w:p w14:paraId="6A54B76A" w14:textId="77777777" w:rsidR="000E5FA4" w:rsidRDefault="001C2FEF">
            <w:r>
              <w:t>AI Researcher</w:t>
            </w:r>
          </w:p>
        </w:tc>
        <w:tc>
          <w:tcPr>
            <w:tcW w:w="2045" w:type="dxa"/>
          </w:tcPr>
          <w:p w14:paraId="4F0D56AB" w14:textId="53064F3D" w:rsidR="000E5FA4" w:rsidRDefault="00C01879">
            <w:r w:rsidRPr="00C01879">
              <w:t>Researches new AI methods and develops new AI techniques.</w:t>
            </w:r>
          </w:p>
        </w:tc>
        <w:tc>
          <w:tcPr>
            <w:tcW w:w="2045" w:type="dxa"/>
          </w:tcPr>
          <w:p w14:paraId="4DC2ACF2" w14:textId="49F6764C" w:rsidR="000E5FA4" w:rsidRDefault="00C01879">
            <w:r w:rsidRPr="00C01879">
              <w:t>Mathematics, programming, research</w:t>
            </w:r>
          </w:p>
        </w:tc>
        <w:tc>
          <w:tcPr>
            <w:tcW w:w="2045" w:type="dxa"/>
          </w:tcPr>
          <w:p w14:paraId="40719D0D" w14:textId="375B8A7F" w:rsidR="000E5FA4" w:rsidRDefault="00C01879">
            <w:r w:rsidRPr="00C01879">
              <w:t xml:space="preserve">Python, </w:t>
            </w:r>
            <w:proofErr w:type="spellStart"/>
            <w:r w:rsidRPr="00C01879">
              <w:t>PyTorch</w:t>
            </w:r>
            <w:proofErr w:type="spellEnd"/>
            <w:r w:rsidRPr="00C01879">
              <w:t>, TensorFlow</w:t>
            </w:r>
          </w:p>
        </w:tc>
        <w:tc>
          <w:tcPr>
            <w:tcW w:w="2045" w:type="dxa"/>
          </w:tcPr>
          <w:p w14:paraId="61A2CD18" w14:textId="2351D8ED" w:rsidR="000E5FA4" w:rsidRDefault="00C01879">
            <w:r w:rsidRPr="00C01879">
              <w:t>Maybe. I would explore it if I become interested in AI research.</w:t>
            </w:r>
          </w:p>
        </w:tc>
      </w:tr>
      <w:tr w:rsidR="000E5FA4" w14:paraId="5247CDE8" w14:textId="77777777">
        <w:tc>
          <w:tcPr>
            <w:tcW w:w="2045" w:type="dxa"/>
          </w:tcPr>
          <w:p w14:paraId="2FB4CD4B" w14:textId="77777777" w:rsidR="000E5FA4" w:rsidRDefault="001C2FEF">
            <w:r>
              <w:t>Computer Vision Engineer</w:t>
            </w:r>
          </w:p>
        </w:tc>
        <w:tc>
          <w:tcPr>
            <w:tcW w:w="2045" w:type="dxa"/>
          </w:tcPr>
          <w:p w14:paraId="46348080" w14:textId="689980C9" w:rsidR="000E5FA4" w:rsidRDefault="00C01879">
            <w:r w:rsidRPr="00C01879">
              <w:t>Develops systems that understand images and videos</w:t>
            </w:r>
          </w:p>
        </w:tc>
        <w:tc>
          <w:tcPr>
            <w:tcW w:w="2045" w:type="dxa"/>
          </w:tcPr>
          <w:p w14:paraId="67328890" w14:textId="4F42AB04" w:rsidR="000E5FA4" w:rsidRDefault="00C01879">
            <w:r w:rsidRPr="00C01879">
              <w:t>Python, computer vision, deep learning</w:t>
            </w:r>
          </w:p>
        </w:tc>
        <w:tc>
          <w:tcPr>
            <w:tcW w:w="2045" w:type="dxa"/>
          </w:tcPr>
          <w:p w14:paraId="18ADE2E4" w14:textId="6A58C874" w:rsidR="000E5FA4" w:rsidRDefault="00C01879">
            <w:r w:rsidRPr="00C01879">
              <w:t xml:space="preserve">OpenCV, </w:t>
            </w:r>
            <w:proofErr w:type="spellStart"/>
            <w:r w:rsidRPr="00C01879">
              <w:t>PyTorch</w:t>
            </w:r>
            <w:proofErr w:type="spellEnd"/>
            <w:r w:rsidRPr="00C01879">
              <w:t>, TensorFlow</w:t>
            </w:r>
          </w:p>
        </w:tc>
        <w:tc>
          <w:tcPr>
            <w:tcW w:w="2045" w:type="dxa"/>
          </w:tcPr>
          <w:p w14:paraId="61E611DA" w14:textId="6B233BDE" w:rsidR="000E5FA4" w:rsidRDefault="00C01879" w:rsidP="00C01879">
            <w:r w:rsidRPr="00C01879">
              <w:t>Yes. I would explore it because I am interested in image-based A</w:t>
            </w:r>
            <w:r>
              <w:t>I</w:t>
            </w:r>
          </w:p>
        </w:tc>
      </w:tr>
      <w:tr w:rsidR="000E5FA4" w14:paraId="7A4EF494" w14:textId="77777777">
        <w:tc>
          <w:tcPr>
            <w:tcW w:w="2045" w:type="dxa"/>
          </w:tcPr>
          <w:p w14:paraId="27B324D5" w14:textId="77777777" w:rsidR="000E5FA4" w:rsidRDefault="001C2FEF">
            <w:r>
              <w:t>NLP Engineer</w:t>
            </w:r>
          </w:p>
        </w:tc>
        <w:tc>
          <w:tcPr>
            <w:tcW w:w="2045" w:type="dxa"/>
          </w:tcPr>
          <w:p w14:paraId="1E98DA45" w14:textId="58FA6E5B" w:rsidR="000E5FA4" w:rsidRDefault="00C01879">
            <w:r w:rsidRPr="00C01879">
              <w:t>Develops systems that understand and process human language.</w:t>
            </w:r>
          </w:p>
        </w:tc>
        <w:tc>
          <w:tcPr>
            <w:tcW w:w="2045" w:type="dxa"/>
          </w:tcPr>
          <w:p w14:paraId="68FA4934" w14:textId="600F2C18" w:rsidR="000E5FA4" w:rsidRDefault="00C01879">
            <w:r w:rsidRPr="00C01879">
              <w:t>Python, NLP, ML</w:t>
            </w:r>
          </w:p>
        </w:tc>
        <w:tc>
          <w:tcPr>
            <w:tcW w:w="2045" w:type="dxa"/>
          </w:tcPr>
          <w:p w14:paraId="64D73C4F" w14:textId="43A4B454" w:rsidR="000E5FA4" w:rsidRDefault="00C01879">
            <w:r w:rsidRPr="00C01879">
              <w:t xml:space="preserve">Python, NLTK, </w:t>
            </w:r>
            <w:proofErr w:type="spellStart"/>
            <w:r w:rsidRPr="00C01879">
              <w:t>spaCy</w:t>
            </w:r>
            <w:proofErr w:type="spellEnd"/>
            <w:r w:rsidRPr="00C01879">
              <w:t>, Transformers</w:t>
            </w:r>
          </w:p>
        </w:tc>
        <w:tc>
          <w:tcPr>
            <w:tcW w:w="2045" w:type="dxa"/>
          </w:tcPr>
          <w:p w14:paraId="30319C89" w14:textId="194BCFF7" w:rsidR="000E5FA4" w:rsidRDefault="00C93AE6">
            <w:r w:rsidRPr="00C93AE6">
              <w:t>Yes. I would explore it because language-based AI is interesting.</w:t>
            </w:r>
          </w:p>
        </w:tc>
      </w:tr>
      <w:tr w:rsidR="000E5FA4" w14:paraId="259368E5" w14:textId="77777777">
        <w:tc>
          <w:tcPr>
            <w:tcW w:w="2045" w:type="dxa"/>
          </w:tcPr>
          <w:p w14:paraId="4209D68A" w14:textId="77777777" w:rsidR="000E5FA4" w:rsidRDefault="001C2FEF">
            <w:proofErr w:type="spellStart"/>
            <w:r>
              <w:t>MLOps</w:t>
            </w:r>
            <w:proofErr w:type="spellEnd"/>
            <w:r>
              <w:t xml:space="preserve"> / AI Platform Engineer</w:t>
            </w:r>
          </w:p>
        </w:tc>
        <w:tc>
          <w:tcPr>
            <w:tcW w:w="2045" w:type="dxa"/>
          </w:tcPr>
          <w:p w14:paraId="0E7840E1" w14:textId="6D8DBBA2" w:rsidR="000E5FA4" w:rsidRDefault="00C93AE6">
            <w:r w:rsidRPr="00C93AE6">
              <w:t>Deploys, monitors, and maintains ML/AI systems.</w:t>
            </w:r>
          </w:p>
        </w:tc>
        <w:tc>
          <w:tcPr>
            <w:tcW w:w="2045" w:type="dxa"/>
          </w:tcPr>
          <w:p w14:paraId="365DBBED" w14:textId="51502DBD" w:rsidR="000E5FA4" w:rsidRDefault="00C93AE6" w:rsidP="00C93AE6">
            <w:r w:rsidRPr="00C93AE6">
              <w:t>Python, cloud, DevOps, ML</w:t>
            </w:r>
          </w:p>
        </w:tc>
        <w:tc>
          <w:tcPr>
            <w:tcW w:w="2045" w:type="dxa"/>
          </w:tcPr>
          <w:p w14:paraId="44FF31D0" w14:textId="2ABCA824" w:rsidR="000E5FA4" w:rsidRDefault="00C93AE6">
            <w:r w:rsidRPr="00C93AE6">
              <w:t>Docker, Kubernetes, AWS/Azure/GCP</w:t>
            </w:r>
          </w:p>
        </w:tc>
        <w:tc>
          <w:tcPr>
            <w:tcW w:w="2045" w:type="dxa"/>
          </w:tcPr>
          <w:p w14:paraId="0D26D3AE" w14:textId="5A0D4483" w:rsidR="000E5FA4" w:rsidRDefault="00C93AE6">
            <w:r w:rsidRPr="00C93AE6">
              <w:t>Maybe. I would explore it after learning more about ML and cloud technologies.</w:t>
            </w:r>
          </w:p>
        </w:tc>
      </w:tr>
      <w:tr w:rsidR="000E5FA4" w14:paraId="1797B48D" w14:textId="77777777">
        <w:tc>
          <w:tcPr>
            <w:tcW w:w="2045" w:type="dxa"/>
          </w:tcPr>
          <w:p w14:paraId="232BD2E3" w14:textId="77777777" w:rsidR="000E5FA4" w:rsidRDefault="001C2FEF">
            <w:r>
              <w:t>AI Application Developer</w:t>
            </w:r>
          </w:p>
        </w:tc>
        <w:tc>
          <w:tcPr>
            <w:tcW w:w="2045" w:type="dxa"/>
          </w:tcPr>
          <w:p w14:paraId="6346230F" w14:textId="5C164AC7" w:rsidR="000E5FA4" w:rsidRDefault="00C93AE6">
            <w:r w:rsidRPr="00C93AE6">
              <w:t>Builds applications that use AI features.</w:t>
            </w:r>
          </w:p>
        </w:tc>
        <w:tc>
          <w:tcPr>
            <w:tcW w:w="2045" w:type="dxa"/>
          </w:tcPr>
          <w:p w14:paraId="14BBD310" w14:textId="3C26C2E2" w:rsidR="000E5FA4" w:rsidRDefault="00C93AE6" w:rsidP="00C93AE6">
            <w:r w:rsidRPr="00C93AE6">
              <w:t>Programming, AI, software development</w:t>
            </w:r>
          </w:p>
        </w:tc>
        <w:tc>
          <w:tcPr>
            <w:tcW w:w="2045" w:type="dxa"/>
          </w:tcPr>
          <w:p w14:paraId="049CD3C6" w14:textId="4512DF47" w:rsidR="000E5FA4" w:rsidRDefault="00C93AE6">
            <w:r w:rsidRPr="00C93AE6">
              <w:t>Python, Java, APIs, AI tools</w:t>
            </w:r>
          </w:p>
        </w:tc>
        <w:tc>
          <w:tcPr>
            <w:tcW w:w="2045" w:type="dxa"/>
          </w:tcPr>
          <w:p w14:paraId="0F7506EF" w14:textId="3200D0A6" w:rsidR="000E5FA4" w:rsidRDefault="00C93AE6" w:rsidP="00C93AE6">
            <w:r w:rsidRPr="00C93AE6">
              <w:t>Yes. I would explore it because I want to develop AI-based applications.</w:t>
            </w:r>
          </w:p>
        </w:tc>
      </w:tr>
    </w:tbl>
    <w:p w14:paraId="31F641C4" w14:textId="77777777" w:rsidR="000E5FA4" w:rsidRDefault="001C2FEF">
      <w:pPr>
        <w:pStyle w:val="Heading1"/>
      </w:pPr>
      <w:r>
        <w:t>9. Step 6 – Career Self-Check</w:t>
      </w:r>
    </w:p>
    <w:p w14:paraId="4F45CD0D" w14:textId="77777777" w:rsidR="000E5FA4" w:rsidRDefault="001C2FEF">
      <w:r>
        <w:t>Based on your exploration, answer:</w:t>
      </w:r>
    </w:p>
    <w:p w14:paraId="43D84530" w14:textId="32508119" w:rsidR="000E5FA4" w:rsidRDefault="001C2FEF">
      <w:r>
        <w:t>Which AI-related role interests you most right now?</w:t>
      </w:r>
      <w:r w:rsidR="00C93AE6">
        <w:t xml:space="preserve"> </w:t>
      </w:r>
    </w:p>
    <w:p w14:paraId="1592F7E9" w14:textId="1A0F9861" w:rsidR="00C93AE6" w:rsidRDefault="00C93AE6">
      <w:proofErr w:type="gramStart"/>
      <w:r w:rsidRPr="004B34D2">
        <w:rPr>
          <w:b/>
          <w:bCs/>
        </w:rPr>
        <w:t>A)</w:t>
      </w:r>
      <w:r>
        <w:t>AI</w:t>
      </w:r>
      <w:proofErr w:type="gramEnd"/>
      <w:r>
        <w:t xml:space="preserve"> application Developer</w:t>
      </w:r>
    </w:p>
    <w:p w14:paraId="5AE317A1" w14:textId="77777777" w:rsidR="000E5FA4" w:rsidRDefault="001C2FEF">
      <w:r>
        <w:t>Why does it interest you?</w:t>
      </w:r>
    </w:p>
    <w:p w14:paraId="3B1E72AE" w14:textId="368CCDD2" w:rsidR="00C93AE6" w:rsidRDefault="00C93AE6">
      <w:r w:rsidRPr="004B34D2">
        <w:rPr>
          <w:b/>
          <w:bCs/>
        </w:rPr>
        <w:t xml:space="preserve"> A)</w:t>
      </w:r>
      <w:r>
        <w:t xml:space="preserve"> Because I learn most of those tools/</w:t>
      </w:r>
      <w:proofErr w:type="spellStart"/>
      <w:r>
        <w:t>tecnologies</w:t>
      </w:r>
      <w:proofErr w:type="spellEnd"/>
    </w:p>
    <w:p w14:paraId="550E697B" w14:textId="77777777" w:rsidR="000E5FA4" w:rsidRDefault="001C2FEF">
      <w:r>
        <w:t>What skills do you already have that may help?</w:t>
      </w:r>
    </w:p>
    <w:p w14:paraId="7819CC47" w14:textId="158B6153" w:rsidR="00C93AE6" w:rsidRDefault="00C93AE6">
      <w:r w:rsidRPr="004B34D2">
        <w:rPr>
          <w:b/>
          <w:bCs/>
        </w:rPr>
        <w:t xml:space="preserve">  </w:t>
      </w:r>
      <w:proofErr w:type="gramStart"/>
      <w:r w:rsidRPr="004B34D2">
        <w:rPr>
          <w:b/>
          <w:bCs/>
        </w:rPr>
        <w:t>A)</w:t>
      </w:r>
      <w:r>
        <w:t>python ,java</w:t>
      </w:r>
      <w:proofErr w:type="gramEnd"/>
    </w:p>
    <w:p w14:paraId="24F18667" w14:textId="77777777" w:rsidR="000E5FA4" w:rsidRDefault="001C2FEF">
      <w:r>
        <w:t>What are 3 skills you need to learn next?</w:t>
      </w:r>
    </w:p>
    <w:p w14:paraId="6787E8FC" w14:textId="42E0F442" w:rsidR="00C93AE6" w:rsidRDefault="00C93AE6">
      <w:proofErr w:type="gramStart"/>
      <w:r w:rsidRPr="004B34D2">
        <w:rPr>
          <w:b/>
          <w:bCs/>
        </w:rPr>
        <w:t>A)</w:t>
      </w:r>
      <w:proofErr w:type="spellStart"/>
      <w:r>
        <w:t>APIs</w:t>
      </w:r>
      <w:proofErr w:type="gramEnd"/>
      <w:r>
        <w:t>,AI</w:t>
      </w:r>
      <w:proofErr w:type="spellEnd"/>
      <w:r>
        <w:t xml:space="preserve"> tools</w:t>
      </w:r>
    </w:p>
    <w:p w14:paraId="60BDD46A" w14:textId="7A0A71E6" w:rsidR="000E5FA4" w:rsidRDefault="001C2FEF">
      <w:r>
        <w:t xml:space="preserve">What would your </w:t>
      </w:r>
      <w:r w:rsidR="000E5B4D">
        <w:t>2</w:t>
      </w:r>
      <w:r>
        <w:t>-month learning roadmap look like?</w:t>
      </w:r>
    </w:p>
    <w:p w14:paraId="167CE651" w14:textId="132AEC7D" w:rsidR="00C93AE6" w:rsidRDefault="004B34D2" w:rsidP="004B34D2">
      <w:r w:rsidRPr="004B34D2">
        <w:rPr>
          <w:b/>
          <w:bCs/>
        </w:rPr>
        <w:t xml:space="preserve">   </w:t>
      </w:r>
      <w:proofErr w:type="gramStart"/>
      <w:r w:rsidRPr="004B34D2">
        <w:rPr>
          <w:b/>
          <w:bCs/>
        </w:rPr>
        <w:t>A)</w:t>
      </w:r>
      <w:r w:rsidR="00C93AE6">
        <w:t>Month1:learn</w:t>
      </w:r>
      <w:proofErr w:type="gramEnd"/>
      <w:r w:rsidR="00C93AE6">
        <w:t xml:space="preserve"> basics of </w:t>
      </w:r>
      <w:proofErr w:type="spellStart"/>
      <w:proofErr w:type="gramStart"/>
      <w:r w:rsidR="00C93AE6">
        <w:t>python,ai</w:t>
      </w:r>
      <w:proofErr w:type="gramEnd"/>
      <w:r w:rsidR="00C93AE6">
        <w:t>,</w:t>
      </w:r>
      <w:proofErr w:type="gramStart"/>
      <w:r w:rsidR="00C93AE6">
        <w:t>ml.And</w:t>
      </w:r>
      <w:proofErr w:type="spellEnd"/>
      <w:proofErr w:type="gramEnd"/>
      <w:r w:rsidR="00C93AE6">
        <w:t xml:space="preserve"> learn how to use APIs.</w:t>
      </w:r>
    </w:p>
    <w:p w14:paraId="7C54B3B5" w14:textId="70BF3FDD" w:rsidR="00C93AE6" w:rsidRDefault="003D72EA">
      <w:r>
        <w:t xml:space="preserve">        </w:t>
      </w:r>
      <w:r w:rsidR="00C93AE6">
        <w:t>Month</w:t>
      </w:r>
      <w:proofErr w:type="gramStart"/>
      <w:r w:rsidR="00C93AE6">
        <w:t>2:how</w:t>
      </w:r>
      <w:proofErr w:type="gramEnd"/>
      <w:r w:rsidR="00C93AE6">
        <w:t xml:space="preserve"> to build ai </w:t>
      </w:r>
      <w:proofErr w:type="gramStart"/>
      <w:r w:rsidR="00C93AE6">
        <w:t>application ,and</w:t>
      </w:r>
      <w:proofErr w:type="gramEnd"/>
      <w:r w:rsidR="00C93AE6">
        <w:t xml:space="preserve"> learn basics of GENAI and prompt engineering and </w:t>
      </w:r>
      <w:proofErr w:type="gramStart"/>
      <w:r w:rsidR="00C93AE6">
        <w:t>Build</w:t>
      </w:r>
      <w:proofErr w:type="gramEnd"/>
      <w:r w:rsidR="00C93AE6">
        <w:t xml:space="preserve"> simple</w:t>
      </w:r>
      <w:r>
        <w:t xml:space="preserve"> project</w:t>
      </w:r>
    </w:p>
    <w:p w14:paraId="6D8ACCC8" w14:textId="77777777" w:rsidR="000E5FA4" w:rsidRDefault="001C2FEF">
      <w:r>
        <w:lastRenderedPageBreak/>
        <w:t>What would you like to build after learning the basics?</w:t>
      </w:r>
    </w:p>
    <w:p w14:paraId="159E848D" w14:textId="09F7A1A5" w:rsidR="00C93AE6" w:rsidRPr="004B34D2" w:rsidRDefault="00C93AE6" w:rsidP="004B34D2">
      <w:pPr>
        <w:pStyle w:val="ListParagraph"/>
        <w:numPr>
          <w:ilvl w:val="0"/>
          <w:numId w:val="17"/>
        </w:numPr>
        <w:rPr>
          <w:lang w:val="en-IN"/>
        </w:rPr>
      </w:pPr>
      <w:r w:rsidRPr="004B34D2">
        <w:rPr>
          <w:lang w:val="en-IN"/>
        </w:rPr>
        <w:t>I would like to build an AI application that solves a real-world problem.</w:t>
      </w:r>
    </w:p>
    <w:p w14:paraId="5812667D" w14:textId="77777777" w:rsidR="00C93AE6" w:rsidRDefault="00C93AE6"/>
    <w:p w14:paraId="00DF128A" w14:textId="77777777" w:rsidR="000E5FA4" w:rsidRDefault="001C2FEF">
      <w:pPr>
        <w:pStyle w:val="Heading1"/>
      </w:pPr>
      <w:r>
        <w:t>10. Step 7 – Common Errors: Find and Fix Them</w:t>
      </w:r>
    </w:p>
    <w:p w14:paraId="08D6F19B" w14:textId="77777777" w:rsidR="000E5FA4" w:rsidRDefault="001C2FEF">
      <w:r>
        <w:t>For each statement below, decide whether it is correct, partially correct, or incorrect. Then explain why.</w:t>
      </w:r>
    </w:p>
    <w:p w14:paraId="1B4EC63D" w14:textId="3817CA95" w:rsidR="00C93AE6" w:rsidRDefault="001C2FEF" w:rsidP="00C93AE6">
      <w:pPr>
        <w:pStyle w:val="ListParagraph"/>
        <w:numPr>
          <w:ilvl w:val="0"/>
          <w:numId w:val="15"/>
        </w:numPr>
      </w:pPr>
      <w:r>
        <w:t>“AI and Machine Learning are exactly the same thing.”</w:t>
      </w:r>
    </w:p>
    <w:p w14:paraId="3DEAD91D" w14:textId="4F57D063" w:rsidR="000E5FA4" w:rsidRDefault="003D72EA" w:rsidP="00C93AE6">
      <w:pPr>
        <w:ind w:left="360"/>
      </w:pPr>
      <w:r w:rsidRPr="004B34D2">
        <w:rPr>
          <w:b/>
          <w:bCs/>
        </w:rPr>
        <w:t>A)</w:t>
      </w:r>
      <w:r>
        <w:t xml:space="preserve"> </w:t>
      </w:r>
      <w:proofErr w:type="gramStart"/>
      <w:r w:rsidR="004E2C61">
        <w:t>NO,AI</w:t>
      </w:r>
      <w:proofErr w:type="gramEnd"/>
      <w:r w:rsidR="004E2C61">
        <w:t xml:space="preserve"> is a technology to make computers or machines used to solve tasks </w:t>
      </w:r>
      <w:proofErr w:type="gramStart"/>
      <w:r w:rsidR="004E2C61">
        <w:t>that  usually</w:t>
      </w:r>
      <w:proofErr w:type="gramEnd"/>
      <w:r w:rsidR="004E2C61">
        <w:t xml:space="preserve"> require human intelligence But ML is subset of AI used to make predictions without being explicitly programmed for every task</w:t>
      </w:r>
    </w:p>
    <w:p w14:paraId="7EBC3EE4" w14:textId="233B1419" w:rsidR="00C93AE6" w:rsidRDefault="0015177C" w:rsidP="0015177C">
      <w:r>
        <w:t xml:space="preserve">    2.“Deep Learning is unrelated to Machine Learning.”</w:t>
      </w:r>
    </w:p>
    <w:p w14:paraId="6393A8BA" w14:textId="5A6A5AC3" w:rsidR="000E5FA4" w:rsidRDefault="0015177C" w:rsidP="00C93AE6">
      <w:pPr>
        <w:ind w:left="425"/>
      </w:pPr>
      <w:r w:rsidRPr="004B34D2">
        <w:rPr>
          <w:b/>
          <w:bCs/>
        </w:rPr>
        <w:t xml:space="preserve">   </w:t>
      </w:r>
      <w:r w:rsidR="003D72EA" w:rsidRPr="004B34D2">
        <w:rPr>
          <w:b/>
          <w:bCs/>
        </w:rPr>
        <w:t>A)</w:t>
      </w:r>
      <w:r>
        <w:t xml:space="preserve">     </w:t>
      </w:r>
      <w:proofErr w:type="gramStart"/>
      <w:r w:rsidR="004E2C61">
        <w:t>NO,DL</w:t>
      </w:r>
      <w:proofErr w:type="gramEnd"/>
      <w:r w:rsidR="004E2C61">
        <w:t xml:space="preserve"> is subset of </w:t>
      </w:r>
      <w:r w:rsidR="009770FA">
        <w:t>M</w:t>
      </w:r>
      <w:r w:rsidR="00C94661">
        <w:t xml:space="preserve">L. </w:t>
      </w:r>
      <w:r w:rsidR="009770FA">
        <w:t>Dl use the multiple neural networks to learn complex patterns from large amount of data</w:t>
      </w:r>
    </w:p>
    <w:p w14:paraId="32BCD916" w14:textId="77777777" w:rsidR="000E5FA4" w:rsidRDefault="001C2FEF">
      <w:r>
        <w:t>3. “ChatGPT is just a search engine.”</w:t>
      </w:r>
    </w:p>
    <w:p w14:paraId="11E101F4" w14:textId="1CB27F5F" w:rsidR="000E5FA4" w:rsidRDefault="003D72EA">
      <w:r>
        <w:t xml:space="preserve">A) </w:t>
      </w:r>
      <w:r w:rsidR="009770FA">
        <w:t>No,</w:t>
      </w:r>
      <w:r w:rsidR="00C94661">
        <w:t xml:space="preserve"> </w:t>
      </w:r>
      <w:proofErr w:type="spellStart"/>
      <w:r w:rsidR="009770FA">
        <w:t>chatgpt</w:t>
      </w:r>
      <w:proofErr w:type="spellEnd"/>
      <w:r w:rsidR="009770FA">
        <w:t xml:space="preserve"> is </w:t>
      </w:r>
      <w:proofErr w:type="gramStart"/>
      <w:r w:rsidR="009770FA">
        <w:t>a</w:t>
      </w:r>
      <w:proofErr w:type="gramEnd"/>
      <w:r w:rsidR="009770FA">
        <w:t xml:space="preserve"> Ai system that can understand the question and generate </w:t>
      </w:r>
      <w:proofErr w:type="gramStart"/>
      <w:r w:rsidR="009770FA">
        <w:t>answers</w:t>
      </w:r>
      <w:r w:rsidR="00C94661">
        <w:t xml:space="preserve"> </w:t>
      </w:r>
      <w:r w:rsidR="009770FA">
        <w:t>,and</w:t>
      </w:r>
      <w:proofErr w:type="gramEnd"/>
      <w:r w:rsidR="009770FA">
        <w:t xml:space="preserve"> summarize the text and generate images and it also search web when it is available.</w:t>
      </w:r>
    </w:p>
    <w:p w14:paraId="0014A2C5" w14:textId="77777777" w:rsidR="000E5FA4" w:rsidRDefault="001C2FEF">
      <w:r>
        <w:t>4. “Generative AI always gives correct answers.”</w:t>
      </w:r>
    </w:p>
    <w:p w14:paraId="0FA357E7" w14:textId="055B2D36" w:rsidR="00C819CF" w:rsidRDefault="003D72EA">
      <w:proofErr w:type="gramStart"/>
      <w:r w:rsidRPr="004B34D2">
        <w:rPr>
          <w:b/>
          <w:bCs/>
        </w:rPr>
        <w:t>A)</w:t>
      </w:r>
      <w:r w:rsidR="00E46469">
        <w:t>NO</w:t>
      </w:r>
      <w:proofErr w:type="gramEnd"/>
      <w:r w:rsidR="00E46469">
        <w:t>,</w:t>
      </w:r>
      <w:r w:rsidR="00C94661">
        <w:t xml:space="preserve"> </w:t>
      </w:r>
      <w:r w:rsidR="00E46469">
        <w:t xml:space="preserve">Sometimes GEN Ai can generate incorrect or misleading </w:t>
      </w:r>
      <w:proofErr w:type="gramStart"/>
      <w:r w:rsidR="00E46469">
        <w:t>answers</w:t>
      </w:r>
      <w:r w:rsidR="00C94661">
        <w:t xml:space="preserve"> </w:t>
      </w:r>
      <w:r w:rsidR="00E46469">
        <w:t>.</w:t>
      </w:r>
      <w:proofErr w:type="gramEnd"/>
      <w:r>
        <w:t>_</w:t>
      </w:r>
      <w:r w:rsidR="00E46469">
        <w:t>so we should verify important information without blindly follow the ai answers.</w:t>
      </w:r>
    </w:p>
    <w:p w14:paraId="0FA43976" w14:textId="77777777" w:rsidR="00E81222" w:rsidRDefault="00C819CF">
      <w:r>
        <w:t>5.</w:t>
      </w:r>
      <w:proofErr w:type="gramStart"/>
      <w:r>
        <w:t>_</w:t>
      </w:r>
      <w:r w:rsidR="00E81222">
        <w:t>”</w:t>
      </w:r>
      <w:r>
        <w:t>More</w:t>
      </w:r>
      <w:proofErr w:type="gramEnd"/>
      <w:r>
        <w:t xml:space="preserve"> dat</w:t>
      </w:r>
      <w:r w:rsidR="00E81222">
        <w:t>a</w:t>
      </w:r>
      <w:r>
        <w:t xml:space="preserve"> </w:t>
      </w:r>
      <w:proofErr w:type="gramStart"/>
      <w:r>
        <w:t>automatically  means</w:t>
      </w:r>
      <w:proofErr w:type="gramEnd"/>
      <w:r>
        <w:t xml:space="preserve"> a</w:t>
      </w:r>
      <w:r w:rsidR="00E81222">
        <w:t xml:space="preserve"> </w:t>
      </w:r>
      <w:r>
        <w:t>better AI systems_</w:t>
      </w:r>
      <w:proofErr w:type="gramStart"/>
      <w:r w:rsidR="00E81222">
        <w:t>.”</w:t>
      </w:r>
      <w:r>
        <w:t>_</w:t>
      </w:r>
      <w:proofErr w:type="gramEnd"/>
    </w:p>
    <w:p w14:paraId="0A40AD3F" w14:textId="0AD2AF53" w:rsidR="00E81222" w:rsidRDefault="003D72EA">
      <w:proofErr w:type="gramStart"/>
      <w:r w:rsidRPr="004B34D2">
        <w:rPr>
          <w:b/>
          <w:bCs/>
        </w:rPr>
        <w:t>A)</w:t>
      </w:r>
      <w:r w:rsidR="00E81222">
        <w:t>NO</w:t>
      </w:r>
      <w:proofErr w:type="gramEnd"/>
      <w:r w:rsidR="00E81222">
        <w:t>,</w:t>
      </w:r>
      <w:r w:rsidR="0015177C">
        <w:t xml:space="preserve">     </w:t>
      </w:r>
      <w:proofErr w:type="gramStart"/>
      <w:r w:rsidR="00E81222">
        <w:t>More</w:t>
      </w:r>
      <w:proofErr w:type="gramEnd"/>
      <w:r w:rsidR="00E81222">
        <w:t xml:space="preserve"> data automatically </w:t>
      </w:r>
      <w:proofErr w:type="spellStart"/>
      <w:r w:rsidR="00E81222">
        <w:t>can not</w:t>
      </w:r>
      <w:proofErr w:type="spellEnd"/>
      <w:r w:rsidR="00E81222">
        <w:t xml:space="preserve"> mean a better </w:t>
      </w:r>
      <w:proofErr w:type="gramStart"/>
      <w:r w:rsidR="00E81222">
        <w:t>system</w:t>
      </w:r>
      <w:r w:rsidR="0015177C">
        <w:t xml:space="preserve"> </w:t>
      </w:r>
      <w:r w:rsidR="00E81222">
        <w:t>.The</w:t>
      </w:r>
      <w:proofErr w:type="gramEnd"/>
      <w:r w:rsidR="00E81222">
        <w:t xml:space="preserve">  </w:t>
      </w:r>
      <w:proofErr w:type="gramStart"/>
      <w:r w:rsidR="00E81222">
        <w:t>quality</w:t>
      </w:r>
      <w:r w:rsidR="0015177C">
        <w:t xml:space="preserve"> </w:t>
      </w:r>
      <w:r w:rsidR="00E81222">
        <w:t>,accuracy</w:t>
      </w:r>
      <w:proofErr w:type="gramEnd"/>
      <w:r w:rsidR="00E81222">
        <w:t xml:space="preserve"> and relevance</w:t>
      </w:r>
      <w:r w:rsidR="0015177C">
        <w:t xml:space="preserve"> </w:t>
      </w:r>
      <w:r w:rsidR="00E81222">
        <w:t>are also important.</w:t>
      </w:r>
    </w:p>
    <w:p w14:paraId="32B50ABA" w14:textId="4D1B07CE" w:rsidR="000E5FA4" w:rsidRDefault="00E81222">
      <w:r>
        <w:t xml:space="preserve"> Ex:</w:t>
      </w:r>
      <w:r w:rsidR="00C94661">
        <w:t xml:space="preserve"> </w:t>
      </w:r>
      <w:r w:rsidRPr="00E81222">
        <w:t xml:space="preserve">A model trained on </w:t>
      </w:r>
      <w:r w:rsidRPr="00E81222">
        <w:rPr>
          <w:b/>
          <w:bCs/>
        </w:rPr>
        <w:t>a lot of incorrect data</w:t>
      </w:r>
      <w:r w:rsidRPr="00E81222">
        <w:t xml:space="preserve"> may give poor results, even though it has a large amount of data</w:t>
      </w:r>
      <w:r>
        <w:t xml:space="preserve"> </w:t>
      </w:r>
    </w:p>
    <w:p w14:paraId="367275E4" w14:textId="620F872A" w:rsidR="0015177C" w:rsidRDefault="0015177C" w:rsidP="0015177C">
      <w:r>
        <w:t xml:space="preserve"> 6.</w:t>
      </w:r>
      <w:r w:rsidR="00C819CF">
        <w:t>“If a c</w:t>
      </w:r>
      <w:r w:rsidR="00C94661">
        <w:t>o</w:t>
      </w:r>
      <w:r w:rsidR="00C819CF">
        <w:t>mpany uses AI, it does not need humans anymore.”</w:t>
      </w:r>
    </w:p>
    <w:p w14:paraId="70BCC348" w14:textId="23022AE0" w:rsidR="000E5FA4" w:rsidRDefault="003D72EA" w:rsidP="0015177C">
      <w:pPr>
        <w:ind w:left="360"/>
      </w:pPr>
      <w:proofErr w:type="gramStart"/>
      <w:r w:rsidRPr="004B34D2">
        <w:rPr>
          <w:b/>
          <w:bCs/>
        </w:rPr>
        <w:t>A)</w:t>
      </w:r>
      <w:r w:rsidR="00E46469">
        <w:t>NO</w:t>
      </w:r>
      <w:proofErr w:type="gramEnd"/>
      <w:r w:rsidR="00E46469">
        <w:t>,</w:t>
      </w:r>
      <w:r w:rsidR="0015177C">
        <w:t xml:space="preserve"> </w:t>
      </w:r>
      <w:proofErr w:type="gramStart"/>
      <w:r w:rsidR="00E46469">
        <w:t>if  a</w:t>
      </w:r>
      <w:proofErr w:type="gramEnd"/>
      <w:r w:rsidR="00E46469">
        <w:t xml:space="preserve"> company use </w:t>
      </w:r>
      <w:proofErr w:type="gramStart"/>
      <w:r w:rsidR="00E46469">
        <w:t>Ai ,it</w:t>
      </w:r>
      <w:proofErr w:type="gramEnd"/>
      <w:r w:rsidR="00E46469">
        <w:t xml:space="preserve"> doesn’t mean </w:t>
      </w:r>
      <w:proofErr w:type="gramStart"/>
      <w:r w:rsidR="00E46469">
        <w:t>that  humans</w:t>
      </w:r>
      <w:proofErr w:type="gramEnd"/>
      <w:r w:rsidR="00E46469">
        <w:t xml:space="preserve">  are no longer </w:t>
      </w:r>
      <w:proofErr w:type="gramStart"/>
      <w:r w:rsidR="00E46469">
        <w:t>required .The</w:t>
      </w:r>
      <w:proofErr w:type="gramEnd"/>
      <w:r w:rsidR="00E46469">
        <w:t xml:space="preserve"> humans are </w:t>
      </w:r>
      <w:proofErr w:type="gramStart"/>
      <w:r w:rsidR="00E46469">
        <w:t>require</w:t>
      </w:r>
      <w:proofErr w:type="gramEnd"/>
      <w:r w:rsidR="00E46469">
        <w:t xml:space="preserve"> to solve problems,</w:t>
      </w:r>
      <w:r w:rsidR="0015177C">
        <w:t xml:space="preserve"> </w:t>
      </w:r>
      <w:r w:rsidR="00E46469">
        <w:t xml:space="preserve">make </w:t>
      </w:r>
      <w:proofErr w:type="gramStart"/>
      <w:r w:rsidR="00E46469">
        <w:t>decisions</w:t>
      </w:r>
      <w:r w:rsidR="0015177C">
        <w:t xml:space="preserve">  </w:t>
      </w:r>
      <w:r w:rsidR="00E46469">
        <w:t>,</w:t>
      </w:r>
      <w:proofErr w:type="gramEnd"/>
      <w:r w:rsidR="00E46469">
        <w:t>and manage AI systems.</w:t>
      </w:r>
    </w:p>
    <w:p w14:paraId="4453E974" w14:textId="17DE26DC" w:rsidR="0015177C" w:rsidRDefault="003D72EA" w:rsidP="003D72EA">
      <w:r>
        <w:t xml:space="preserve">  7.</w:t>
      </w:r>
      <w:r w:rsidR="0015177C">
        <w:t>D</w:t>
      </w:r>
      <w:r w:rsidR="00C819CF">
        <w:t>ata automatically means a better AI system.”</w:t>
      </w:r>
    </w:p>
    <w:p w14:paraId="56042DE5" w14:textId="79E51987" w:rsidR="000E5FA4" w:rsidRDefault="003D72EA" w:rsidP="003D72EA">
      <w:r>
        <w:t xml:space="preserve">         </w:t>
      </w:r>
      <w:proofErr w:type="gramStart"/>
      <w:r w:rsidRPr="004B34D2">
        <w:rPr>
          <w:b/>
          <w:bCs/>
        </w:rPr>
        <w:t>A)</w:t>
      </w:r>
      <w:r w:rsidR="0015177C">
        <w:t>No ,Data</w:t>
      </w:r>
      <w:proofErr w:type="gramEnd"/>
      <w:r w:rsidR="0015177C">
        <w:t xml:space="preserve"> </w:t>
      </w:r>
      <w:proofErr w:type="gramStart"/>
      <w:r w:rsidR="0015177C">
        <w:t>automatically  doesn’t</w:t>
      </w:r>
      <w:proofErr w:type="gramEnd"/>
      <w:r w:rsidR="0015177C">
        <w:t xml:space="preserve"> </w:t>
      </w:r>
      <w:proofErr w:type="gramStart"/>
      <w:r w:rsidR="0015177C">
        <w:t>means</w:t>
      </w:r>
      <w:proofErr w:type="gramEnd"/>
      <w:r w:rsidR="0015177C">
        <w:t xml:space="preserve"> a better AI </w:t>
      </w:r>
      <w:proofErr w:type="spellStart"/>
      <w:r w:rsidR="0015177C">
        <w:t>system</w:t>
      </w:r>
      <w:proofErr w:type="gramStart"/>
      <w:r>
        <w:t>_</w:t>
      </w:r>
      <w:r w:rsidR="0015177C">
        <w:t>.The</w:t>
      </w:r>
      <w:proofErr w:type="spellEnd"/>
      <w:proofErr w:type="gramEnd"/>
      <w:r w:rsidR="0015177C">
        <w:t xml:space="preserve"> data must be relevant and </w:t>
      </w:r>
      <w:proofErr w:type="spellStart"/>
      <w:proofErr w:type="gramStart"/>
      <w:r w:rsidR="0015177C">
        <w:t>quality.If</w:t>
      </w:r>
      <w:proofErr w:type="spellEnd"/>
      <w:proofErr w:type="gramEnd"/>
      <w:r w:rsidR="0015177C">
        <w:t xml:space="preserve"> the </w:t>
      </w:r>
      <w:r>
        <w:t xml:space="preserve">  </w:t>
      </w:r>
      <w:r w:rsidR="0015177C">
        <w:t xml:space="preserve">data is poor </w:t>
      </w:r>
      <w:proofErr w:type="gramStart"/>
      <w:r w:rsidR="0015177C">
        <w:t>quality</w:t>
      </w:r>
      <w:proofErr w:type="gramEnd"/>
      <w:r w:rsidR="0015177C">
        <w:t xml:space="preserve"> then AI system give wrong result</w:t>
      </w:r>
      <w:r w:rsidR="00C94661">
        <w:t>s.</w:t>
      </w:r>
    </w:p>
    <w:p w14:paraId="79618C58" w14:textId="77777777" w:rsidR="000E5FA4" w:rsidRDefault="001C2FEF">
      <w:pPr>
        <w:pStyle w:val="Heading1"/>
      </w:pPr>
      <w:r>
        <w:t>11. Step 8 – Teach It Back</w:t>
      </w:r>
    </w:p>
    <w:p w14:paraId="2E520A39" w14:textId="77777777" w:rsidR="000E5FA4" w:rsidRDefault="001C2FEF">
      <w:r>
        <w:t>Pretend you are the trainer. Explain the following in a way that a Class 10 student can understand:</w:t>
      </w:r>
    </w:p>
    <w:p w14:paraId="1C5F0919" w14:textId="77777777" w:rsidR="000E5FA4" w:rsidRDefault="001C2FEF">
      <w:r>
        <w:t xml:space="preserve">1. What is </w:t>
      </w:r>
      <w:proofErr w:type="gramStart"/>
      <w:r>
        <w:t>AI?:</w:t>
      </w:r>
      <w:proofErr w:type="gramEnd"/>
    </w:p>
    <w:p w14:paraId="08141D15" w14:textId="3C85ED06" w:rsidR="000E5FA4" w:rsidRDefault="003D72EA">
      <w:proofErr w:type="gramStart"/>
      <w:r w:rsidRPr="004B34D2">
        <w:rPr>
          <w:b/>
          <w:bCs/>
        </w:rPr>
        <w:lastRenderedPageBreak/>
        <w:t>A)</w:t>
      </w:r>
      <w:r w:rsidR="00E46469">
        <w:t>A</w:t>
      </w:r>
      <w:r w:rsidR="005E29C2">
        <w:t>I</w:t>
      </w:r>
      <w:proofErr w:type="gramEnd"/>
      <w:r w:rsidR="005E29C2">
        <w:t>(Artificial Intell</w:t>
      </w:r>
      <w:r w:rsidR="00C94661">
        <w:t>i</w:t>
      </w:r>
      <w:r w:rsidR="005E29C2">
        <w:t>gence)</w:t>
      </w:r>
      <w:r w:rsidR="00E46469">
        <w:t xml:space="preserve"> is </w:t>
      </w:r>
      <w:r w:rsidR="005E29C2">
        <w:t xml:space="preserve">computer technology to make computer (or) </w:t>
      </w:r>
      <w:proofErr w:type="spellStart"/>
      <w:r w:rsidR="005E29C2">
        <w:t>machnines</w:t>
      </w:r>
      <w:proofErr w:type="spellEnd"/>
      <w:r w:rsidR="005E29C2">
        <w:t xml:space="preserve"> </w:t>
      </w:r>
      <w:r w:rsidR="00E46469">
        <w:t>_</w:t>
      </w:r>
      <w:proofErr w:type="gramStart"/>
      <w:r w:rsidR="005E29C2">
        <w:t>to  perform</w:t>
      </w:r>
      <w:proofErr w:type="gramEnd"/>
      <w:r w:rsidR="005E29C2">
        <w:t xml:space="preserve"> tasks the usually require human intelligence.AI is used to understand the </w:t>
      </w:r>
      <w:proofErr w:type="gramStart"/>
      <w:r w:rsidR="005E29C2">
        <w:t>languages</w:t>
      </w:r>
      <w:r w:rsidR="00C94661">
        <w:t xml:space="preserve"> </w:t>
      </w:r>
      <w:r w:rsidR="005E29C2">
        <w:t>,generate</w:t>
      </w:r>
      <w:proofErr w:type="gramEnd"/>
      <w:r w:rsidR="005E29C2">
        <w:t xml:space="preserve"> images,</w:t>
      </w:r>
      <w:r w:rsidR="00C94661">
        <w:t xml:space="preserve"> </w:t>
      </w:r>
      <w:r w:rsidR="005E29C2">
        <w:t xml:space="preserve">and solve problems. </w:t>
      </w:r>
    </w:p>
    <w:p w14:paraId="06AC633B" w14:textId="77777777" w:rsidR="000E5FA4" w:rsidRDefault="001C2FEF">
      <w:r>
        <w:t>2. AI vs ML:</w:t>
      </w:r>
    </w:p>
    <w:p w14:paraId="7599116D" w14:textId="644E8590" w:rsidR="005E29C2" w:rsidRDefault="003D72EA">
      <w:r w:rsidRPr="004B34D2">
        <w:rPr>
          <w:b/>
          <w:bCs/>
        </w:rPr>
        <w:t>A)</w:t>
      </w:r>
      <w:r w:rsidR="005E29C2" w:rsidRPr="005E29C2">
        <w:t xml:space="preserve"> </w:t>
      </w:r>
      <w:proofErr w:type="gramStart"/>
      <w:r w:rsidR="005E29C2">
        <w:t>AI  is</w:t>
      </w:r>
      <w:proofErr w:type="gramEnd"/>
      <w:r w:rsidR="005E29C2">
        <w:t xml:space="preserve"> </w:t>
      </w:r>
      <w:proofErr w:type="spellStart"/>
      <w:r w:rsidR="005E29C2">
        <w:t>tecnnology</w:t>
      </w:r>
      <w:proofErr w:type="spellEnd"/>
      <w:r w:rsidR="005E29C2">
        <w:t xml:space="preserve"> to make </w:t>
      </w:r>
      <w:proofErr w:type="spellStart"/>
      <w:r w:rsidR="005E29C2">
        <w:t>machnies</w:t>
      </w:r>
      <w:proofErr w:type="spellEnd"/>
      <w:r w:rsidR="005E29C2">
        <w:t xml:space="preserve"> or computers to perform tasks the usually require human </w:t>
      </w:r>
      <w:proofErr w:type="gramStart"/>
      <w:r w:rsidR="005E29C2">
        <w:t>intelligence.</w:t>
      </w:r>
      <w:r>
        <w:t>_</w:t>
      </w:r>
      <w:proofErr w:type="gramEnd"/>
    </w:p>
    <w:p w14:paraId="1E67958B" w14:textId="34047148" w:rsidR="000E5FA4" w:rsidRDefault="005E29C2">
      <w:r>
        <w:t xml:space="preserve">ML is a subset of AI used to learn patterns from the data and make </w:t>
      </w:r>
      <w:proofErr w:type="spellStart"/>
      <w:r>
        <w:t>predictions_</w:t>
      </w:r>
      <w:r w:rsidR="00994BA2">
        <w:t>without</w:t>
      </w:r>
      <w:proofErr w:type="spellEnd"/>
      <w:r w:rsidR="00994BA2">
        <w:t xml:space="preserve"> being explicitly Programmed for every task.</w:t>
      </w:r>
    </w:p>
    <w:p w14:paraId="06E0B770" w14:textId="20C47CD4" w:rsidR="000E5FA4" w:rsidRDefault="00994BA2">
      <w:r>
        <w:t>3.ML _vs DL</w:t>
      </w:r>
      <w:r w:rsidR="00C94661">
        <w:t>:</w:t>
      </w:r>
    </w:p>
    <w:p w14:paraId="21F31454" w14:textId="45E6564B" w:rsidR="00994BA2" w:rsidRDefault="00994BA2" w:rsidP="00994BA2"/>
    <w:p w14:paraId="23C6ABD4" w14:textId="09B43657" w:rsidR="00994BA2" w:rsidRDefault="003D72EA" w:rsidP="00994BA2">
      <w:proofErr w:type="gramStart"/>
      <w:r w:rsidRPr="004B34D2">
        <w:rPr>
          <w:b/>
          <w:bCs/>
        </w:rPr>
        <w:t>A)</w:t>
      </w:r>
      <w:r w:rsidR="00994BA2">
        <w:t>ML</w:t>
      </w:r>
      <w:proofErr w:type="gramEnd"/>
      <w:r w:rsidR="00994BA2">
        <w:t>(</w:t>
      </w:r>
      <w:proofErr w:type="spellStart"/>
      <w:r w:rsidR="00994BA2">
        <w:t>Meachine</w:t>
      </w:r>
      <w:proofErr w:type="spellEnd"/>
      <w:r w:rsidR="00994BA2">
        <w:t xml:space="preserve"> Learning) is a subset of AI used to learn patterns from the data and make predictions_.</w:t>
      </w:r>
    </w:p>
    <w:p w14:paraId="6A568798" w14:textId="54D1C558" w:rsidR="000E5FA4" w:rsidRDefault="00994BA2">
      <w:proofErr w:type="gramStart"/>
      <w:r>
        <w:t>DL(</w:t>
      </w:r>
      <w:proofErr w:type="gramEnd"/>
      <w:r>
        <w:t xml:space="preserve">Deep Learning) is a subset of </w:t>
      </w:r>
      <w:proofErr w:type="spellStart"/>
      <w:r>
        <w:t>Ml</w:t>
      </w:r>
      <w:proofErr w:type="spellEnd"/>
      <w:r>
        <w:t xml:space="preserve">   that uses neural networks with multiple layers to learn complex patterns from large amount data.  </w:t>
      </w:r>
      <w:proofErr w:type="gramStart"/>
      <w:r>
        <w:t>EX :Face</w:t>
      </w:r>
      <w:proofErr w:type="gramEnd"/>
      <w:r>
        <w:t xml:space="preserve"> recognition.</w:t>
      </w:r>
    </w:p>
    <w:p w14:paraId="149CCF34" w14:textId="77777777" w:rsidR="000E5FA4" w:rsidRDefault="001C2FEF">
      <w:r>
        <w:t xml:space="preserve">4. What is Generative </w:t>
      </w:r>
      <w:proofErr w:type="gramStart"/>
      <w:r>
        <w:t>AI?:</w:t>
      </w:r>
      <w:proofErr w:type="gramEnd"/>
    </w:p>
    <w:p w14:paraId="610FB65F" w14:textId="6FD1FC54" w:rsidR="000E5FA4" w:rsidRDefault="003D72EA">
      <w:proofErr w:type="gramStart"/>
      <w:r w:rsidRPr="004B34D2">
        <w:rPr>
          <w:b/>
          <w:bCs/>
        </w:rPr>
        <w:t>A)</w:t>
      </w:r>
      <w:r w:rsidR="00C819CF">
        <w:t>Generative</w:t>
      </w:r>
      <w:proofErr w:type="gramEnd"/>
      <w:r w:rsidR="00C819CF">
        <w:t xml:space="preserve"> </w:t>
      </w:r>
      <w:proofErr w:type="gramStart"/>
      <w:r w:rsidR="00C819CF">
        <w:t>AI  is</w:t>
      </w:r>
      <w:proofErr w:type="gramEnd"/>
      <w:r w:rsidR="00C819CF">
        <w:t xml:space="preserve"> used generate the new </w:t>
      </w:r>
      <w:proofErr w:type="gramStart"/>
      <w:r w:rsidR="00C819CF">
        <w:t>content  based</w:t>
      </w:r>
      <w:proofErr w:type="gramEnd"/>
      <w:r>
        <w:t>___</w:t>
      </w:r>
      <w:r w:rsidR="00C819CF">
        <w:t xml:space="preserve"> on our prompt EX:  generate </w:t>
      </w:r>
      <w:proofErr w:type="gramStart"/>
      <w:r w:rsidR="00C819CF">
        <w:t>the  text</w:t>
      </w:r>
      <w:proofErr w:type="gramEnd"/>
      <w:r w:rsidR="00C819CF">
        <w:t xml:space="preserve"> </w:t>
      </w:r>
      <w:proofErr w:type="gramStart"/>
      <w:r w:rsidR="00C819CF">
        <w:t>,</w:t>
      </w:r>
      <w:r w:rsidR="00C94661">
        <w:t xml:space="preserve">  </w:t>
      </w:r>
      <w:r w:rsidR="00C819CF">
        <w:t>generate</w:t>
      </w:r>
      <w:proofErr w:type="gramEnd"/>
      <w:r w:rsidR="00C94661">
        <w:t xml:space="preserve"> </w:t>
      </w:r>
      <w:r w:rsidR="00C819CF">
        <w:t>images,</w:t>
      </w:r>
      <w:r w:rsidR="00C94661">
        <w:t xml:space="preserve"> </w:t>
      </w:r>
      <w:r w:rsidR="00C819CF">
        <w:t>generate videos</w:t>
      </w:r>
      <w:r>
        <w:t>_</w:t>
      </w:r>
      <w:r w:rsidR="00C819CF">
        <w:t>.</w:t>
      </w:r>
      <w:r w:rsidR="00C94661">
        <w:t xml:space="preserve"> </w:t>
      </w:r>
      <w:r w:rsidR="00C819CF">
        <w:t xml:space="preserve">For </w:t>
      </w:r>
      <w:proofErr w:type="gramStart"/>
      <w:r w:rsidR="00C819CF">
        <w:t>example</w:t>
      </w:r>
      <w:proofErr w:type="gramEnd"/>
      <w:r w:rsidR="00C819CF">
        <w:t xml:space="preserve"> if we give a</w:t>
      </w:r>
      <w:r w:rsidR="00C94661">
        <w:t xml:space="preserve"> </w:t>
      </w:r>
      <w:r w:rsidR="00C819CF">
        <w:t xml:space="preserve">prompt like </w:t>
      </w:r>
      <w:r w:rsidR="00C819CF" w:rsidRPr="00C819CF">
        <w:rPr>
          <w:b/>
          <w:bCs/>
        </w:rPr>
        <w:t xml:space="preserve">“Write a story about </w:t>
      </w:r>
      <w:proofErr w:type="gramStart"/>
      <w:r w:rsidR="00C819CF" w:rsidRPr="00C819CF">
        <w:rPr>
          <w:b/>
          <w:bCs/>
        </w:rPr>
        <w:t>farmer”</w:t>
      </w:r>
      <w:r w:rsidRPr="00C819CF">
        <w:rPr>
          <w:b/>
          <w:bCs/>
        </w:rPr>
        <w:t>_</w:t>
      </w:r>
      <w:proofErr w:type="gramEnd"/>
      <w:r w:rsidR="00C819CF">
        <w:rPr>
          <w:b/>
          <w:bCs/>
        </w:rPr>
        <w:t>.</w:t>
      </w:r>
      <w:r w:rsidR="00C94661">
        <w:rPr>
          <w:b/>
          <w:bCs/>
        </w:rPr>
        <w:t xml:space="preserve"> </w:t>
      </w:r>
      <w:r w:rsidR="00C819CF" w:rsidRPr="00C819CF">
        <w:t>Then GENAI can a stor</w:t>
      </w:r>
      <w:r w:rsidR="00C94661">
        <w:t>y.</w:t>
      </w:r>
    </w:p>
    <w:p w14:paraId="32D43EFE" w14:textId="77777777" w:rsidR="000E5FA4" w:rsidRDefault="001C2FEF">
      <w:r>
        <w:t>5. One real-world AI use case:</w:t>
      </w:r>
    </w:p>
    <w:p w14:paraId="4EFC69C8" w14:textId="47A71C35" w:rsidR="00E81222" w:rsidRDefault="003D72EA">
      <w:proofErr w:type="gramStart"/>
      <w:r w:rsidRPr="004B34D2">
        <w:rPr>
          <w:b/>
          <w:bCs/>
        </w:rPr>
        <w:t>A)</w:t>
      </w:r>
      <w:r w:rsidR="00C819CF">
        <w:t>Spam</w:t>
      </w:r>
      <w:proofErr w:type="gramEnd"/>
      <w:r w:rsidR="00C819CF">
        <w:t xml:space="preserve"> E</w:t>
      </w:r>
      <w:r w:rsidR="00C94661">
        <w:t>-</w:t>
      </w:r>
      <w:r w:rsidR="00C819CF">
        <w:t>Mail/_Message checking</w:t>
      </w:r>
      <w:r w:rsidR="00C94661">
        <w:t xml:space="preserve"> </w:t>
      </w:r>
      <w:proofErr w:type="gramStart"/>
      <w:r w:rsidR="00C819CF">
        <w:t>_</w:t>
      </w:r>
      <w:r w:rsidR="00E81222">
        <w:t>.If</w:t>
      </w:r>
      <w:proofErr w:type="gramEnd"/>
      <w:r w:rsidR="00E81222">
        <w:t xml:space="preserve"> we send a </w:t>
      </w:r>
      <w:proofErr w:type="gramStart"/>
      <w:r w:rsidR="00E81222">
        <w:t>message  or</w:t>
      </w:r>
      <w:proofErr w:type="gramEnd"/>
      <w:r w:rsidR="00E81222">
        <w:t xml:space="preserve"> Email to the ML </w:t>
      </w:r>
      <w:proofErr w:type="gramStart"/>
      <w:r w:rsidR="00E81222">
        <w:t>model ,the</w:t>
      </w:r>
      <w:proofErr w:type="gramEnd"/>
      <w:r w:rsidR="00E81222">
        <w:t xml:space="preserve"> model can </w:t>
      </w:r>
      <w:proofErr w:type="gramStart"/>
      <w:r w:rsidR="00E81222">
        <w:t>predict  if</w:t>
      </w:r>
      <w:proofErr w:type="gramEnd"/>
      <w:r w:rsidR="00E81222">
        <w:t xml:space="preserve"> it is a spam message or </w:t>
      </w:r>
      <w:proofErr w:type="gramStart"/>
      <w:r w:rsidR="00E81222">
        <w:t>not..</w:t>
      </w:r>
      <w:proofErr w:type="gramEnd"/>
    </w:p>
    <w:p w14:paraId="654CD603" w14:textId="22A3361D" w:rsidR="000E5FA4" w:rsidRDefault="00E81222">
      <w:r>
        <w:t xml:space="preserve">For </w:t>
      </w:r>
      <w:proofErr w:type="gramStart"/>
      <w:r>
        <w:t>Example :You</w:t>
      </w:r>
      <w:proofErr w:type="gramEnd"/>
      <w:r>
        <w:t xml:space="preserve"> won a cash </w:t>
      </w:r>
      <w:proofErr w:type="gramStart"/>
      <w:r>
        <w:t xml:space="preserve">price </w:t>
      </w:r>
      <w:r w:rsidR="007F3171">
        <w:t>.Click</w:t>
      </w:r>
      <w:proofErr w:type="gramEnd"/>
      <w:r w:rsidR="007F3171">
        <w:t xml:space="preserve"> this link to claim it</w:t>
      </w:r>
      <w:r w:rsidR="00C94661">
        <w:t>.</w:t>
      </w:r>
    </w:p>
    <w:p w14:paraId="4FBB0E26" w14:textId="77777777" w:rsidR="000E5FA4" w:rsidRDefault="001C2FEF">
      <w:r>
        <w:t>6. One AI career path:</w:t>
      </w:r>
    </w:p>
    <w:p w14:paraId="79960481" w14:textId="0194861C" w:rsidR="007F3171" w:rsidRDefault="003D72EA">
      <w:proofErr w:type="gramStart"/>
      <w:r w:rsidRPr="004B34D2">
        <w:rPr>
          <w:b/>
          <w:bCs/>
        </w:rPr>
        <w:t>A)</w:t>
      </w:r>
      <w:r w:rsidR="007F3171">
        <w:t>Programming</w:t>
      </w:r>
      <w:proofErr w:type="gramEnd"/>
      <w:r w:rsidR="007F3171">
        <w:t xml:space="preserve"> language(python)-&gt;learn mathematics/statistics-&gt;learn AI-&gt;learn ML-&gt;learn DL-&gt;BUILD projects</w:t>
      </w:r>
    </w:p>
    <w:p w14:paraId="5A27A10A" w14:textId="2F464F3E" w:rsidR="000E5FA4" w:rsidRDefault="000E5FA4"/>
    <w:p w14:paraId="3D59DAF8" w14:textId="77777777" w:rsidR="000E5FA4" w:rsidRDefault="001C2FEF">
      <w:pPr>
        <w:pStyle w:val="Heading1"/>
      </w:pPr>
      <w:r>
        <w:t>12. Final Challenge – 5-Minute AI Explanation</w:t>
      </w:r>
    </w:p>
    <w:p w14:paraId="3B3229DF" w14:textId="77777777" w:rsidR="000E5FA4" w:rsidRDefault="001C2FEF">
      <w:r>
        <w:t>Record a 3–</w:t>
      </w:r>
      <w:proofErr w:type="gramStart"/>
      <w:r>
        <w:t>5 minute</w:t>
      </w:r>
      <w:proofErr w:type="gramEnd"/>
      <w:r>
        <w:t xml:space="preserve"> video or prepare a 1-page explanation as if you are teaching a friend. You must cover: AI → ML → DL → GenAI → real-world use case → career path.</w:t>
      </w:r>
    </w:p>
    <w:p w14:paraId="0E7D1852" w14:textId="77777777" w:rsidR="000E5FA4" w:rsidRDefault="001C2FEF">
      <w:r>
        <w:t>Optional: Use a diagram, analogy, or story. Avoid reading a copied definition.</w:t>
      </w:r>
    </w:p>
    <w:p w14:paraId="701AC020" w14:textId="77777777" w:rsidR="000E5FA4" w:rsidRDefault="001C2FEF">
      <w:pPr>
        <w:pStyle w:val="Heading1"/>
      </w:pPr>
      <w:r>
        <w:t>13. What to Submit</w:t>
      </w:r>
    </w:p>
    <w:p w14:paraId="4D49909F" w14:textId="77777777" w:rsidR="000E5FA4" w:rsidRDefault="001C2FEF">
      <w:pPr>
        <w:pStyle w:val="ListBullet"/>
      </w:pPr>
      <w:r>
        <w:t>AI explanation in your own words</w:t>
      </w:r>
    </w:p>
    <w:p w14:paraId="1A3E0D7D" w14:textId="77777777" w:rsidR="000E5FA4" w:rsidRDefault="001C2FEF">
      <w:pPr>
        <w:pStyle w:val="ListBullet"/>
      </w:pPr>
      <w:r>
        <w:t>AI vs ML vs DL vs GenAI comparison table</w:t>
      </w:r>
    </w:p>
    <w:p w14:paraId="59983333" w14:textId="77777777" w:rsidR="000E5FA4" w:rsidRDefault="001C2FEF">
      <w:pPr>
        <w:pStyle w:val="ListBullet"/>
      </w:pPr>
      <w:r>
        <w:t>Relationship diagram</w:t>
      </w:r>
    </w:p>
    <w:p w14:paraId="3EF10D9C" w14:textId="77777777" w:rsidR="000E5FA4" w:rsidRDefault="001C2FEF">
      <w:pPr>
        <w:pStyle w:val="ListBullet"/>
      </w:pPr>
      <w:r>
        <w:t>8-industry use-case table</w:t>
      </w:r>
    </w:p>
    <w:p w14:paraId="40A3EA98" w14:textId="77777777" w:rsidR="000E5FA4" w:rsidRDefault="001C2FEF">
      <w:pPr>
        <w:pStyle w:val="ListBullet"/>
      </w:pPr>
      <w:r>
        <w:t>One AI solution design</w:t>
      </w:r>
    </w:p>
    <w:p w14:paraId="6B6BA9A6" w14:textId="77777777" w:rsidR="000E5FA4" w:rsidRDefault="001C2FEF">
      <w:pPr>
        <w:pStyle w:val="ListBullet"/>
      </w:pPr>
      <w:r>
        <w:lastRenderedPageBreak/>
        <w:t>AI career map</w:t>
      </w:r>
    </w:p>
    <w:p w14:paraId="1C583CBE" w14:textId="77777777" w:rsidR="000E5FA4" w:rsidRDefault="001C2FEF">
      <w:pPr>
        <w:pStyle w:val="ListBullet"/>
      </w:pPr>
      <w:r>
        <w:t>Career self-check</w:t>
      </w:r>
    </w:p>
    <w:p w14:paraId="001F0D09" w14:textId="77777777" w:rsidR="000E5FA4" w:rsidRDefault="001C2FEF">
      <w:pPr>
        <w:pStyle w:val="ListBullet"/>
      </w:pPr>
      <w:r>
        <w:t>Common errors and corrected explanations</w:t>
      </w:r>
    </w:p>
    <w:p w14:paraId="4243B4BD" w14:textId="77777777" w:rsidR="000E5FA4" w:rsidRDefault="001C2FEF">
      <w:pPr>
        <w:pStyle w:val="ListBullet"/>
      </w:pPr>
      <w:r>
        <w:t>Teach-it-back answers</w:t>
      </w:r>
    </w:p>
    <w:p w14:paraId="3A797F6B" w14:textId="77777777" w:rsidR="000E5FA4" w:rsidRDefault="001C2FEF">
      <w:pPr>
        <w:pStyle w:val="ListBullet"/>
      </w:pPr>
      <w:r>
        <w:t>Final 3–</w:t>
      </w:r>
      <w:proofErr w:type="gramStart"/>
      <w:r>
        <w:t>5 minute</w:t>
      </w:r>
      <w:proofErr w:type="gramEnd"/>
      <w:r>
        <w:t xml:space="preserve"> explanation OR 1-page summary</w:t>
      </w:r>
    </w:p>
    <w:p w14:paraId="6219FC0B" w14:textId="77777777" w:rsidR="000E5FA4" w:rsidRDefault="001C2FEF">
      <w:pPr>
        <w:pStyle w:val="Heading1"/>
      </w:pPr>
      <w:r>
        <w:t>14. Self-Evaluation Checklist</w:t>
      </w:r>
    </w:p>
    <w:tbl>
      <w:tblPr>
        <w:tblStyle w:val="TableGrid"/>
        <w:tblW w:w="0" w:type="auto"/>
        <w:tblLook w:val="04A0" w:firstRow="1" w:lastRow="0" w:firstColumn="1" w:lastColumn="0" w:noHBand="0" w:noVBand="1"/>
      </w:tblPr>
      <w:tblGrid>
        <w:gridCol w:w="2555"/>
        <w:gridCol w:w="2553"/>
        <w:gridCol w:w="2553"/>
        <w:gridCol w:w="2553"/>
      </w:tblGrid>
      <w:tr w:rsidR="000E5FA4" w14:paraId="67D12F90" w14:textId="77777777">
        <w:tc>
          <w:tcPr>
            <w:tcW w:w="2556" w:type="dxa"/>
          </w:tcPr>
          <w:p w14:paraId="19E7197A" w14:textId="77777777" w:rsidR="000E5FA4" w:rsidRDefault="001C2FEF">
            <w:r>
              <w:rPr>
                <w:b/>
              </w:rPr>
              <w:t>I can...</w:t>
            </w:r>
          </w:p>
        </w:tc>
        <w:tc>
          <w:tcPr>
            <w:tcW w:w="2556" w:type="dxa"/>
          </w:tcPr>
          <w:p w14:paraId="51C90AE0" w14:textId="77777777" w:rsidR="000E5FA4" w:rsidRDefault="001C2FEF">
            <w:r>
              <w:rPr>
                <w:b/>
              </w:rPr>
              <w:t>Yes</w:t>
            </w:r>
          </w:p>
        </w:tc>
        <w:tc>
          <w:tcPr>
            <w:tcW w:w="2556" w:type="dxa"/>
          </w:tcPr>
          <w:p w14:paraId="28B31E00" w14:textId="77777777" w:rsidR="000E5FA4" w:rsidRDefault="001C2FEF">
            <w:r>
              <w:rPr>
                <w:b/>
              </w:rPr>
              <w:t>Need More Practice</w:t>
            </w:r>
          </w:p>
        </w:tc>
        <w:tc>
          <w:tcPr>
            <w:tcW w:w="2556" w:type="dxa"/>
          </w:tcPr>
          <w:p w14:paraId="7A92ABAE" w14:textId="77777777" w:rsidR="000E5FA4" w:rsidRDefault="001C2FEF">
            <w:r>
              <w:rPr>
                <w:b/>
              </w:rPr>
              <w:t>Notes</w:t>
            </w:r>
          </w:p>
        </w:tc>
      </w:tr>
      <w:tr w:rsidR="000E5FA4" w14:paraId="108C6211" w14:textId="77777777">
        <w:tc>
          <w:tcPr>
            <w:tcW w:w="2556" w:type="dxa"/>
          </w:tcPr>
          <w:p w14:paraId="5F1AA32B" w14:textId="77777777" w:rsidR="000E5FA4" w:rsidRDefault="001C2FEF">
            <w:r>
              <w:t>Explain AI without using a memorized definition.</w:t>
            </w:r>
          </w:p>
        </w:tc>
        <w:tc>
          <w:tcPr>
            <w:tcW w:w="2556" w:type="dxa"/>
          </w:tcPr>
          <w:p w14:paraId="1BF28C21" w14:textId="3FA4D89E" w:rsidR="000E5FA4" w:rsidRDefault="0015177C">
            <w:r>
              <w:t>yes</w:t>
            </w:r>
          </w:p>
        </w:tc>
        <w:tc>
          <w:tcPr>
            <w:tcW w:w="2556" w:type="dxa"/>
          </w:tcPr>
          <w:p w14:paraId="42F689DB" w14:textId="77777777" w:rsidR="000E5FA4" w:rsidRDefault="001C2FEF">
            <w:r>
              <w:t>☐</w:t>
            </w:r>
          </w:p>
        </w:tc>
        <w:tc>
          <w:tcPr>
            <w:tcW w:w="2556" w:type="dxa"/>
          </w:tcPr>
          <w:p w14:paraId="0713756C" w14:textId="77777777" w:rsidR="000E5FA4" w:rsidRDefault="000E5FA4"/>
        </w:tc>
      </w:tr>
      <w:tr w:rsidR="000E5FA4" w14:paraId="79C17650" w14:textId="77777777">
        <w:tc>
          <w:tcPr>
            <w:tcW w:w="2556" w:type="dxa"/>
          </w:tcPr>
          <w:p w14:paraId="749AD1A2" w14:textId="77777777" w:rsidR="000E5FA4" w:rsidRDefault="001C2FEF">
            <w:r>
              <w:t>Explain the relationship between AI, ML, DL and GenAI.</w:t>
            </w:r>
          </w:p>
        </w:tc>
        <w:tc>
          <w:tcPr>
            <w:tcW w:w="2556" w:type="dxa"/>
          </w:tcPr>
          <w:p w14:paraId="72691B2D" w14:textId="743CF741" w:rsidR="000E5FA4" w:rsidRDefault="0015177C">
            <w:r>
              <w:t>yes</w:t>
            </w:r>
          </w:p>
        </w:tc>
        <w:tc>
          <w:tcPr>
            <w:tcW w:w="2556" w:type="dxa"/>
          </w:tcPr>
          <w:p w14:paraId="454479C5" w14:textId="77777777" w:rsidR="000E5FA4" w:rsidRDefault="001C2FEF">
            <w:r>
              <w:t>☐</w:t>
            </w:r>
          </w:p>
        </w:tc>
        <w:tc>
          <w:tcPr>
            <w:tcW w:w="2556" w:type="dxa"/>
          </w:tcPr>
          <w:p w14:paraId="6F004E1C" w14:textId="77777777" w:rsidR="000E5FA4" w:rsidRDefault="000E5FA4"/>
        </w:tc>
      </w:tr>
      <w:tr w:rsidR="000E5FA4" w14:paraId="21F509A2" w14:textId="77777777">
        <w:tc>
          <w:tcPr>
            <w:tcW w:w="2556" w:type="dxa"/>
          </w:tcPr>
          <w:p w14:paraId="0DE4DBB8" w14:textId="77777777" w:rsidR="000E5FA4" w:rsidRDefault="001C2FEF">
            <w:r>
              <w:t>Give real-world examples of AI.</w:t>
            </w:r>
          </w:p>
        </w:tc>
        <w:tc>
          <w:tcPr>
            <w:tcW w:w="2556" w:type="dxa"/>
          </w:tcPr>
          <w:p w14:paraId="1FCDD0AD" w14:textId="543B087F" w:rsidR="000E5FA4" w:rsidRDefault="0015177C">
            <w:r>
              <w:t>yes</w:t>
            </w:r>
          </w:p>
        </w:tc>
        <w:tc>
          <w:tcPr>
            <w:tcW w:w="2556" w:type="dxa"/>
          </w:tcPr>
          <w:p w14:paraId="35CB447B" w14:textId="77777777" w:rsidR="000E5FA4" w:rsidRDefault="001C2FEF">
            <w:r>
              <w:t>☐</w:t>
            </w:r>
          </w:p>
        </w:tc>
        <w:tc>
          <w:tcPr>
            <w:tcW w:w="2556" w:type="dxa"/>
          </w:tcPr>
          <w:p w14:paraId="520EEF09" w14:textId="77777777" w:rsidR="000E5FA4" w:rsidRDefault="000E5FA4"/>
        </w:tc>
      </w:tr>
      <w:tr w:rsidR="000E5FA4" w14:paraId="4B7D7587" w14:textId="77777777">
        <w:tc>
          <w:tcPr>
            <w:tcW w:w="2556" w:type="dxa"/>
          </w:tcPr>
          <w:p w14:paraId="507F4BC4" w14:textId="77777777" w:rsidR="000E5FA4" w:rsidRDefault="001C2FEF">
            <w:r>
              <w:t>Identify whether a use case involves ML, DL or GenAI.</w:t>
            </w:r>
          </w:p>
        </w:tc>
        <w:tc>
          <w:tcPr>
            <w:tcW w:w="2556" w:type="dxa"/>
          </w:tcPr>
          <w:p w14:paraId="3E8A75B8" w14:textId="77777777" w:rsidR="000E5FA4" w:rsidRDefault="001C2FEF">
            <w:r>
              <w:t>☐</w:t>
            </w:r>
          </w:p>
        </w:tc>
        <w:tc>
          <w:tcPr>
            <w:tcW w:w="2556" w:type="dxa"/>
          </w:tcPr>
          <w:p w14:paraId="60D2F3AD" w14:textId="79C50047" w:rsidR="000E5FA4" w:rsidRDefault="001C2FEF">
            <w:r>
              <w:t>☐</w:t>
            </w:r>
            <w:r w:rsidR="0015177C">
              <w:t>need more practice</w:t>
            </w:r>
          </w:p>
        </w:tc>
        <w:tc>
          <w:tcPr>
            <w:tcW w:w="2556" w:type="dxa"/>
          </w:tcPr>
          <w:p w14:paraId="17DB19E7" w14:textId="77777777" w:rsidR="000E5FA4" w:rsidRDefault="000E5FA4"/>
        </w:tc>
      </w:tr>
      <w:tr w:rsidR="000E5FA4" w14:paraId="35FCB79D" w14:textId="77777777">
        <w:tc>
          <w:tcPr>
            <w:tcW w:w="2556" w:type="dxa"/>
          </w:tcPr>
          <w:p w14:paraId="2712A83E" w14:textId="77777777" w:rsidR="000E5FA4" w:rsidRDefault="001C2FEF">
            <w:r>
              <w:t>Explain at least 5 AI career roles.</w:t>
            </w:r>
          </w:p>
        </w:tc>
        <w:tc>
          <w:tcPr>
            <w:tcW w:w="2556" w:type="dxa"/>
          </w:tcPr>
          <w:p w14:paraId="11CD1117" w14:textId="77777777" w:rsidR="000E5FA4" w:rsidRDefault="001C2FEF">
            <w:r>
              <w:t>☐</w:t>
            </w:r>
          </w:p>
        </w:tc>
        <w:tc>
          <w:tcPr>
            <w:tcW w:w="2556" w:type="dxa"/>
          </w:tcPr>
          <w:p w14:paraId="03156C89" w14:textId="542ED1E5" w:rsidR="000E5FA4" w:rsidRDefault="001C2FEF">
            <w:r>
              <w:t>☐</w:t>
            </w:r>
            <w:r w:rsidR="0015177C">
              <w:t>need more practice</w:t>
            </w:r>
          </w:p>
        </w:tc>
        <w:tc>
          <w:tcPr>
            <w:tcW w:w="2556" w:type="dxa"/>
          </w:tcPr>
          <w:p w14:paraId="67F17AB1" w14:textId="77777777" w:rsidR="000E5FA4" w:rsidRDefault="000E5FA4"/>
        </w:tc>
      </w:tr>
      <w:tr w:rsidR="000E5FA4" w14:paraId="3BA2AACA" w14:textId="77777777">
        <w:tc>
          <w:tcPr>
            <w:tcW w:w="2556" w:type="dxa"/>
          </w:tcPr>
          <w:p w14:paraId="3B1CCE50" w14:textId="77777777" w:rsidR="000E5FA4" w:rsidRDefault="001C2FEF">
            <w:r>
              <w:t>Design a basic AI solution for a real problem.</w:t>
            </w:r>
          </w:p>
        </w:tc>
        <w:tc>
          <w:tcPr>
            <w:tcW w:w="2556" w:type="dxa"/>
          </w:tcPr>
          <w:p w14:paraId="5B23A974" w14:textId="1B5926F0" w:rsidR="000E5FA4" w:rsidRDefault="001C2FEF">
            <w:r>
              <w:t>☐</w:t>
            </w:r>
            <w:r w:rsidR="0015177C">
              <w:t>yes</w:t>
            </w:r>
          </w:p>
        </w:tc>
        <w:tc>
          <w:tcPr>
            <w:tcW w:w="2556" w:type="dxa"/>
          </w:tcPr>
          <w:p w14:paraId="0228B18B" w14:textId="77777777" w:rsidR="000E5FA4" w:rsidRDefault="001C2FEF">
            <w:r>
              <w:t>☐</w:t>
            </w:r>
          </w:p>
        </w:tc>
        <w:tc>
          <w:tcPr>
            <w:tcW w:w="2556" w:type="dxa"/>
          </w:tcPr>
          <w:p w14:paraId="6E2FD246" w14:textId="77777777" w:rsidR="000E5FA4" w:rsidRDefault="000E5FA4"/>
        </w:tc>
      </w:tr>
      <w:tr w:rsidR="000E5FA4" w14:paraId="7A3C8DE9" w14:textId="77777777">
        <w:tc>
          <w:tcPr>
            <w:tcW w:w="2556" w:type="dxa"/>
          </w:tcPr>
          <w:p w14:paraId="6A7ECC3D" w14:textId="77777777" w:rsidR="000E5FA4" w:rsidRDefault="001C2FEF">
            <w:r>
              <w:t>Identify common AI misconceptions.</w:t>
            </w:r>
          </w:p>
        </w:tc>
        <w:tc>
          <w:tcPr>
            <w:tcW w:w="2556" w:type="dxa"/>
          </w:tcPr>
          <w:p w14:paraId="1D6E3D98" w14:textId="77777777" w:rsidR="000E5FA4" w:rsidRDefault="001C2FEF">
            <w:r>
              <w:t>☐</w:t>
            </w:r>
          </w:p>
        </w:tc>
        <w:tc>
          <w:tcPr>
            <w:tcW w:w="2556" w:type="dxa"/>
          </w:tcPr>
          <w:p w14:paraId="293DA63E" w14:textId="0CACEBE7" w:rsidR="000E5FA4" w:rsidRDefault="001C2FEF">
            <w:r>
              <w:t>☐</w:t>
            </w:r>
            <w:r w:rsidR="0015177C">
              <w:t>need more practice</w:t>
            </w:r>
          </w:p>
        </w:tc>
        <w:tc>
          <w:tcPr>
            <w:tcW w:w="2556" w:type="dxa"/>
          </w:tcPr>
          <w:p w14:paraId="3D1F70F0" w14:textId="77777777" w:rsidR="000E5FA4" w:rsidRDefault="000E5FA4"/>
        </w:tc>
      </w:tr>
      <w:tr w:rsidR="000E5FA4" w14:paraId="16BF6791" w14:textId="77777777">
        <w:tc>
          <w:tcPr>
            <w:tcW w:w="2556" w:type="dxa"/>
          </w:tcPr>
          <w:p w14:paraId="001D24FA" w14:textId="77777777" w:rsidR="000E5FA4" w:rsidRDefault="001C2FEF">
            <w:r>
              <w:t>Teach the basics of AI to another person.</w:t>
            </w:r>
          </w:p>
        </w:tc>
        <w:tc>
          <w:tcPr>
            <w:tcW w:w="2556" w:type="dxa"/>
          </w:tcPr>
          <w:p w14:paraId="79202B90" w14:textId="506DB599" w:rsidR="000E5FA4" w:rsidRDefault="001C2FEF">
            <w:r>
              <w:t>☐</w:t>
            </w:r>
            <w:r w:rsidR="0015177C">
              <w:t>yes</w:t>
            </w:r>
          </w:p>
        </w:tc>
        <w:tc>
          <w:tcPr>
            <w:tcW w:w="2556" w:type="dxa"/>
          </w:tcPr>
          <w:p w14:paraId="62341B9D" w14:textId="77777777" w:rsidR="000E5FA4" w:rsidRDefault="001C2FEF">
            <w:r>
              <w:t>☐</w:t>
            </w:r>
          </w:p>
        </w:tc>
        <w:tc>
          <w:tcPr>
            <w:tcW w:w="2556" w:type="dxa"/>
          </w:tcPr>
          <w:p w14:paraId="04143845" w14:textId="77777777" w:rsidR="000E5FA4" w:rsidRDefault="000E5FA4"/>
        </w:tc>
      </w:tr>
    </w:tbl>
    <w:p w14:paraId="47F4D781" w14:textId="77777777" w:rsidR="000E5FA4" w:rsidRDefault="001C2FEF">
      <w:pPr>
        <w:pStyle w:val="Heading1"/>
      </w:pPr>
      <w:r>
        <w:t>15. Rules for Using AI During This Assignment</w:t>
      </w:r>
    </w:p>
    <w:p w14:paraId="16FC41B0" w14:textId="77777777" w:rsidR="000E5FA4" w:rsidRDefault="001C2FEF">
      <w:pPr>
        <w:pStyle w:val="ListBullet"/>
      </w:pPr>
      <w:r>
        <w:t>You MAY use ChatGPT, Gemini, Claude, Perplexity, YouTube, Google, and other learning resources.</w:t>
      </w:r>
    </w:p>
    <w:p w14:paraId="6670BDE6" w14:textId="77777777" w:rsidR="000E5FA4" w:rsidRDefault="001C2FEF">
      <w:pPr>
        <w:pStyle w:val="ListBullet"/>
      </w:pPr>
      <w:r>
        <w:t>Use AI to explain, compare, question, and give examples—not to blindly copy your submission.</w:t>
      </w:r>
    </w:p>
    <w:p w14:paraId="0E320CE8" w14:textId="77777777" w:rsidR="000E5FA4" w:rsidRDefault="001C2FEF">
      <w:pPr>
        <w:pStyle w:val="ListBullet"/>
      </w:pPr>
      <w:r>
        <w:t>If you use an AI-generated explanation, verify it using another source.</w:t>
      </w:r>
    </w:p>
    <w:p w14:paraId="3125C66C" w14:textId="77777777" w:rsidR="000E5FA4" w:rsidRDefault="001C2FEF">
      <w:pPr>
        <w:pStyle w:val="ListBullet"/>
      </w:pPr>
      <w:r>
        <w:t>Your final answers should be written in your own words.</w:t>
      </w:r>
    </w:p>
    <w:p w14:paraId="1139E22C" w14:textId="77777777" w:rsidR="000E5FA4" w:rsidRDefault="001C2FEF">
      <w:pPr>
        <w:pStyle w:val="ListBullet"/>
      </w:pPr>
      <w:r>
        <w:t>If you discover that an AI tool gave you an incorrect answer, mention the mistake and explain the correction. This is part of the learning.</w:t>
      </w:r>
    </w:p>
    <w:p w14:paraId="74A669A7" w14:textId="77777777" w:rsidR="000E5FA4" w:rsidRDefault="001C2FEF">
      <w:pPr>
        <w:pStyle w:val="ListBullet"/>
      </w:pPr>
      <w:r>
        <w:t>Add sources/links for important information you researched.</w:t>
      </w:r>
    </w:p>
    <w:p w14:paraId="2F302A4C" w14:textId="77777777" w:rsidR="000E5FA4" w:rsidRDefault="001C2FEF">
      <w:pPr>
        <w:pStyle w:val="Heading1"/>
      </w:pPr>
      <w:r>
        <w:t>16. Trainer's Evaluation Guide</w:t>
      </w:r>
    </w:p>
    <w:tbl>
      <w:tblPr>
        <w:tblStyle w:val="TableGrid"/>
        <w:tblW w:w="0" w:type="auto"/>
        <w:tblLook w:val="04A0" w:firstRow="1" w:lastRow="0" w:firstColumn="1" w:lastColumn="0" w:noHBand="0" w:noVBand="1"/>
      </w:tblPr>
      <w:tblGrid>
        <w:gridCol w:w="3405"/>
        <w:gridCol w:w="3405"/>
        <w:gridCol w:w="3404"/>
      </w:tblGrid>
      <w:tr w:rsidR="000E5FA4" w14:paraId="507D2E15" w14:textId="77777777">
        <w:tc>
          <w:tcPr>
            <w:tcW w:w="3408" w:type="dxa"/>
          </w:tcPr>
          <w:p w14:paraId="65D37E66" w14:textId="77777777" w:rsidR="000E5FA4" w:rsidRDefault="001C2FEF">
            <w:r>
              <w:rPr>
                <w:b/>
              </w:rPr>
              <w:t>Area</w:t>
            </w:r>
          </w:p>
        </w:tc>
        <w:tc>
          <w:tcPr>
            <w:tcW w:w="3408" w:type="dxa"/>
          </w:tcPr>
          <w:p w14:paraId="7DA4F242" w14:textId="77777777" w:rsidR="000E5FA4" w:rsidRDefault="001C2FEF">
            <w:r>
              <w:rPr>
                <w:b/>
              </w:rPr>
              <w:t>What to look for</w:t>
            </w:r>
          </w:p>
        </w:tc>
        <w:tc>
          <w:tcPr>
            <w:tcW w:w="3408" w:type="dxa"/>
          </w:tcPr>
          <w:p w14:paraId="3BEEBAB3" w14:textId="77777777" w:rsidR="000E5FA4" w:rsidRDefault="001C2FEF">
            <w:r>
              <w:rPr>
                <w:b/>
              </w:rPr>
              <w:t>Suggested Weight</w:t>
            </w:r>
          </w:p>
        </w:tc>
      </w:tr>
      <w:tr w:rsidR="000E5FA4" w14:paraId="08E66129" w14:textId="77777777">
        <w:tc>
          <w:tcPr>
            <w:tcW w:w="3408" w:type="dxa"/>
          </w:tcPr>
          <w:p w14:paraId="6D5DB949" w14:textId="77777777" w:rsidR="000E5FA4" w:rsidRDefault="001C2FEF">
            <w:r>
              <w:t>Concept understanding</w:t>
            </w:r>
          </w:p>
        </w:tc>
        <w:tc>
          <w:tcPr>
            <w:tcW w:w="3408" w:type="dxa"/>
          </w:tcPr>
          <w:p w14:paraId="3F9A27AC" w14:textId="77777777" w:rsidR="000E5FA4" w:rsidRDefault="001C2FEF">
            <w:r>
              <w:t>Correct distinction between AI, ML, DL and GenAI</w:t>
            </w:r>
          </w:p>
        </w:tc>
        <w:tc>
          <w:tcPr>
            <w:tcW w:w="3408" w:type="dxa"/>
          </w:tcPr>
          <w:p w14:paraId="17F0B898" w14:textId="77777777" w:rsidR="000E5FA4" w:rsidRDefault="001C2FEF">
            <w:r>
              <w:t>25%</w:t>
            </w:r>
          </w:p>
        </w:tc>
      </w:tr>
      <w:tr w:rsidR="000E5FA4" w14:paraId="6E25CE3B" w14:textId="77777777">
        <w:tc>
          <w:tcPr>
            <w:tcW w:w="3408" w:type="dxa"/>
          </w:tcPr>
          <w:p w14:paraId="092A0F61" w14:textId="77777777" w:rsidR="000E5FA4" w:rsidRDefault="001C2FEF">
            <w:r>
              <w:t>Own explanation</w:t>
            </w:r>
          </w:p>
        </w:tc>
        <w:tc>
          <w:tcPr>
            <w:tcW w:w="3408" w:type="dxa"/>
          </w:tcPr>
          <w:p w14:paraId="2D9CB988" w14:textId="77777777" w:rsidR="000E5FA4" w:rsidRDefault="001C2FEF">
            <w:r>
              <w:t>Simple language, examples, analogies, not copied definitions</w:t>
            </w:r>
          </w:p>
        </w:tc>
        <w:tc>
          <w:tcPr>
            <w:tcW w:w="3408" w:type="dxa"/>
          </w:tcPr>
          <w:p w14:paraId="70866035" w14:textId="77777777" w:rsidR="000E5FA4" w:rsidRDefault="001C2FEF">
            <w:r>
              <w:t>20%</w:t>
            </w:r>
          </w:p>
        </w:tc>
      </w:tr>
      <w:tr w:rsidR="000E5FA4" w14:paraId="76DC9F3D" w14:textId="77777777">
        <w:tc>
          <w:tcPr>
            <w:tcW w:w="3408" w:type="dxa"/>
          </w:tcPr>
          <w:p w14:paraId="3B65ACBD" w14:textId="77777777" w:rsidR="000E5FA4" w:rsidRDefault="001C2FEF">
            <w:r>
              <w:t>Use cases</w:t>
            </w:r>
          </w:p>
        </w:tc>
        <w:tc>
          <w:tcPr>
            <w:tcW w:w="3408" w:type="dxa"/>
          </w:tcPr>
          <w:p w14:paraId="46A09983" w14:textId="77777777" w:rsidR="000E5FA4" w:rsidRDefault="001C2FEF">
            <w:r>
              <w:t>Relevant and correctly classified examples</w:t>
            </w:r>
          </w:p>
        </w:tc>
        <w:tc>
          <w:tcPr>
            <w:tcW w:w="3408" w:type="dxa"/>
          </w:tcPr>
          <w:p w14:paraId="1A2E220A" w14:textId="77777777" w:rsidR="000E5FA4" w:rsidRDefault="001C2FEF">
            <w:r>
              <w:t>15%</w:t>
            </w:r>
          </w:p>
        </w:tc>
      </w:tr>
      <w:tr w:rsidR="000E5FA4" w14:paraId="7CB55DDA" w14:textId="77777777">
        <w:tc>
          <w:tcPr>
            <w:tcW w:w="3408" w:type="dxa"/>
          </w:tcPr>
          <w:p w14:paraId="08D5DD8D" w14:textId="77777777" w:rsidR="000E5FA4" w:rsidRDefault="001C2FEF">
            <w:r>
              <w:t>Practical thinking</w:t>
            </w:r>
          </w:p>
        </w:tc>
        <w:tc>
          <w:tcPr>
            <w:tcW w:w="3408" w:type="dxa"/>
          </w:tcPr>
          <w:p w14:paraId="0FA11D67" w14:textId="77777777" w:rsidR="000E5FA4" w:rsidRDefault="001C2FEF">
            <w:r>
              <w:t>Problem → data → AI approach → output → risks</w:t>
            </w:r>
          </w:p>
        </w:tc>
        <w:tc>
          <w:tcPr>
            <w:tcW w:w="3408" w:type="dxa"/>
          </w:tcPr>
          <w:p w14:paraId="32F1AE38" w14:textId="77777777" w:rsidR="000E5FA4" w:rsidRDefault="001C2FEF">
            <w:r>
              <w:t>20%</w:t>
            </w:r>
          </w:p>
        </w:tc>
      </w:tr>
      <w:tr w:rsidR="000E5FA4" w14:paraId="405C5E1C" w14:textId="77777777">
        <w:tc>
          <w:tcPr>
            <w:tcW w:w="3408" w:type="dxa"/>
          </w:tcPr>
          <w:p w14:paraId="54DE6749" w14:textId="77777777" w:rsidR="000E5FA4" w:rsidRDefault="001C2FEF">
            <w:r>
              <w:t>Career exploration</w:t>
            </w:r>
          </w:p>
        </w:tc>
        <w:tc>
          <w:tcPr>
            <w:tcW w:w="3408" w:type="dxa"/>
          </w:tcPr>
          <w:p w14:paraId="732D355B" w14:textId="77777777" w:rsidR="000E5FA4" w:rsidRDefault="001C2FEF">
            <w:r>
              <w:t>Understanding of roles and skills</w:t>
            </w:r>
          </w:p>
        </w:tc>
        <w:tc>
          <w:tcPr>
            <w:tcW w:w="3408" w:type="dxa"/>
          </w:tcPr>
          <w:p w14:paraId="2864DC18" w14:textId="77777777" w:rsidR="000E5FA4" w:rsidRDefault="001C2FEF">
            <w:r>
              <w:t>10%</w:t>
            </w:r>
          </w:p>
        </w:tc>
      </w:tr>
      <w:tr w:rsidR="000E5FA4" w14:paraId="2F63FE3B" w14:textId="77777777">
        <w:tc>
          <w:tcPr>
            <w:tcW w:w="3408" w:type="dxa"/>
          </w:tcPr>
          <w:p w14:paraId="32932666" w14:textId="77777777" w:rsidR="000E5FA4" w:rsidRDefault="001C2FEF">
            <w:r>
              <w:lastRenderedPageBreak/>
              <w:t>Reflection &amp; error correction</w:t>
            </w:r>
          </w:p>
        </w:tc>
        <w:tc>
          <w:tcPr>
            <w:tcW w:w="3408" w:type="dxa"/>
          </w:tcPr>
          <w:p w14:paraId="5234E2CE" w14:textId="77777777" w:rsidR="000E5FA4" w:rsidRDefault="001C2FEF">
            <w:r>
              <w:t>Can identify and fix misconceptions</w:t>
            </w:r>
          </w:p>
        </w:tc>
        <w:tc>
          <w:tcPr>
            <w:tcW w:w="3408" w:type="dxa"/>
          </w:tcPr>
          <w:p w14:paraId="51EDEB2D" w14:textId="77777777" w:rsidR="000E5FA4" w:rsidRDefault="001C2FEF">
            <w:r>
              <w:t>10%</w:t>
            </w:r>
          </w:p>
        </w:tc>
      </w:tr>
    </w:tbl>
    <w:p w14:paraId="2A1CF1F4" w14:textId="77777777" w:rsidR="000E5FA4" w:rsidRDefault="000E5FA4"/>
    <w:p w14:paraId="337AF349" w14:textId="77777777" w:rsidR="000E5FA4" w:rsidRDefault="001C2FEF">
      <w:pPr>
        <w:jc w:val="center"/>
      </w:pPr>
      <w:r>
        <w:rPr>
          <w:b/>
          <w:sz w:val="22"/>
        </w:rPr>
        <w:t>Remember: The goal is not to know everything about AI today. The goal is to learn how to explore, question, understand, and explain AI.</w:t>
      </w:r>
    </w:p>
    <w:sectPr w:rsidR="000E5FA4"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02001"/>
    <w:multiLevelType w:val="hybridMultilevel"/>
    <w:tmpl w:val="872C3492"/>
    <w:lvl w:ilvl="0" w:tplc="4009000F">
      <w:start w:val="1"/>
      <w:numFmt w:val="decimal"/>
      <w:lvlText w:val="%1."/>
      <w:lvlJc w:val="left"/>
      <w:pPr>
        <w:ind w:left="785"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65021A7"/>
    <w:multiLevelType w:val="hybridMultilevel"/>
    <w:tmpl w:val="BFF0DC7C"/>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F815FED"/>
    <w:multiLevelType w:val="hybridMultilevel"/>
    <w:tmpl w:val="28EC7366"/>
    <w:lvl w:ilvl="0" w:tplc="694E2CAC">
      <w:start w:val="1"/>
      <w:numFmt w:val="decimal"/>
      <w:lvlText w:val="%1."/>
      <w:lvlJc w:val="left"/>
      <w:pPr>
        <w:ind w:left="828" w:hanging="360"/>
      </w:pPr>
      <w:rPr>
        <w:rFonts w:hint="default"/>
      </w:rPr>
    </w:lvl>
    <w:lvl w:ilvl="1" w:tplc="40090019" w:tentative="1">
      <w:start w:val="1"/>
      <w:numFmt w:val="lowerLetter"/>
      <w:lvlText w:val="%2."/>
      <w:lvlJc w:val="left"/>
      <w:pPr>
        <w:ind w:left="1548" w:hanging="360"/>
      </w:pPr>
    </w:lvl>
    <w:lvl w:ilvl="2" w:tplc="4009001B" w:tentative="1">
      <w:start w:val="1"/>
      <w:numFmt w:val="lowerRoman"/>
      <w:lvlText w:val="%3."/>
      <w:lvlJc w:val="right"/>
      <w:pPr>
        <w:ind w:left="2268" w:hanging="180"/>
      </w:pPr>
    </w:lvl>
    <w:lvl w:ilvl="3" w:tplc="4009000F" w:tentative="1">
      <w:start w:val="1"/>
      <w:numFmt w:val="decimal"/>
      <w:lvlText w:val="%4."/>
      <w:lvlJc w:val="left"/>
      <w:pPr>
        <w:ind w:left="2988" w:hanging="360"/>
      </w:pPr>
    </w:lvl>
    <w:lvl w:ilvl="4" w:tplc="40090019" w:tentative="1">
      <w:start w:val="1"/>
      <w:numFmt w:val="lowerLetter"/>
      <w:lvlText w:val="%5."/>
      <w:lvlJc w:val="left"/>
      <w:pPr>
        <w:ind w:left="3708" w:hanging="360"/>
      </w:pPr>
    </w:lvl>
    <w:lvl w:ilvl="5" w:tplc="4009001B" w:tentative="1">
      <w:start w:val="1"/>
      <w:numFmt w:val="lowerRoman"/>
      <w:lvlText w:val="%6."/>
      <w:lvlJc w:val="right"/>
      <w:pPr>
        <w:ind w:left="4428" w:hanging="180"/>
      </w:pPr>
    </w:lvl>
    <w:lvl w:ilvl="6" w:tplc="4009000F" w:tentative="1">
      <w:start w:val="1"/>
      <w:numFmt w:val="decimal"/>
      <w:lvlText w:val="%7."/>
      <w:lvlJc w:val="left"/>
      <w:pPr>
        <w:ind w:left="5148" w:hanging="360"/>
      </w:pPr>
    </w:lvl>
    <w:lvl w:ilvl="7" w:tplc="40090019" w:tentative="1">
      <w:start w:val="1"/>
      <w:numFmt w:val="lowerLetter"/>
      <w:lvlText w:val="%8."/>
      <w:lvlJc w:val="left"/>
      <w:pPr>
        <w:ind w:left="5868" w:hanging="360"/>
      </w:pPr>
    </w:lvl>
    <w:lvl w:ilvl="8" w:tplc="4009001B" w:tentative="1">
      <w:start w:val="1"/>
      <w:numFmt w:val="lowerRoman"/>
      <w:lvlText w:val="%9."/>
      <w:lvlJc w:val="right"/>
      <w:pPr>
        <w:ind w:left="6588" w:hanging="180"/>
      </w:pPr>
    </w:lvl>
  </w:abstractNum>
  <w:abstractNum w:abstractNumId="12" w15:restartNumberingAfterBreak="0">
    <w:nsid w:val="2EE828B5"/>
    <w:multiLevelType w:val="hybridMultilevel"/>
    <w:tmpl w:val="ADC292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62657FD"/>
    <w:multiLevelType w:val="hybridMultilevel"/>
    <w:tmpl w:val="4AC033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BC22319"/>
    <w:multiLevelType w:val="hybridMultilevel"/>
    <w:tmpl w:val="57A27300"/>
    <w:lvl w:ilvl="0" w:tplc="7DA0DEFE">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49B53E5"/>
    <w:multiLevelType w:val="hybridMultilevel"/>
    <w:tmpl w:val="0462A0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0D90EE0"/>
    <w:multiLevelType w:val="hybridMultilevel"/>
    <w:tmpl w:val="EEC25250"/>
    <w:lvl w:ilvl="0" w:tplc="6796578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30014014">
    <w:abstractNumId w:val="8"/>
  </w:num>
  <w:num w:numId="2" w16cid:durableId="76288140">
    <w:abstractNumId w:val="6"/>
  </w:num>
  <w:num w:numId="3" w16cid:durableId="1054933497">
    <w:abstractNumId w:val="5"/>
  </w:num>
  <w:num w:numId="4" w16cid:durableId="20937678">
    <w:abstractNumId w:val="4"/>
  </w:num>
  <w:num w:numId="5" w16cid:durableId="1929852300">
    <w:abstractNumId w:val="7"/>
  </w:num>
  <w:num w:numId="6" w16cid:durableId="1693411065">
    <w:abstractNumId w:val="3"/>
  </w:num>
  <w:num w:numId="7" w16cid:durableId="1559778827">
    <w:abstractNumId w:val="2"/>
  </w:num>
  <w:num w:numId="8" w16cid:durableId="1232421754">
    <w:abstractNumId w:val="1"/>
  </w:num>
  <w:num w:numId="9" w16cid:durableId="1558279650">
    <w:abstractNumId w:val="0"/>
  </w:num>
  <w:num w:numId="10" w16cid:durableId="2085447153">
    <w:abstractNumId w:val="13"/>
  </w:num>
  <w:num w:numId="11" w16cid:durableId="1462730007">
    <w:abstractNumId w:val="11"/>
  </w:num>
  <w:num w:numId="12" w16cid:durableId="1818913391">
    <w:abstractNumId w:val="10"/>
  </w:num>
  <w:num w:numId="13" w16cid:durableId="235096581">
    <w:abstractNumId w:val="12"/>
  </w:num>
  <w:num w:numId="14" w16cid:durableId="1319503364">
    <w:abstractNumId w:val="15"/>
  </w:num>
  <w:num w:numId="15" w16cid:durableId="554047147">
    <w:abstractNumId w:val="9"/>
  </w:num>
  <w:num w:numId="16" w16cid:durableId="186337068">
    <w:abstractNumId w:val="16"/>
  </w:num>
  <w:num w:numId="17" w16cid:durableId="3664944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6DD"/>
    <w:rsid w:val="00047E70"/>
    <w:rsid w:val="0006063C"/>
    <w:rsid w:val="000E5B4D"/>
    <w:rsid w:val="000E5FA4"/>
    <w:rsid w:val="0015074B"/>
    <w:rsid w:val="0015177C"/>
    <w:rsid w:val="001B75FF"/>
    <w:rsid w:val="001C2FEF"/>
    <w:rsid w:val="001D535B"/>
    <w:rsid w:val="0028340C"/>
    <w:rsid w:val="0029639D"/>
    <w:rsid w:val="00326F90"/>
    <w:rsid w:val="00354CF5"/>
    <w:rsid w:val="00381820"/>
    <w:rsid w:val="003D72EA"/>
    <w:rsid w:val="004B34D2"/>
    <w:rsid w:val="004E2C61"/>
    <w:rsid w:val="00525487"/>
    <w:rsid w:val="00543229"/>
    <w:rsid w:val="005E29C2"/>
    <w:rsid w:val="006C2314"/>
    <w:rsid w:val="00783BD1"/>
    <w:rsid w:val="007F3171"/>
    <w:rsid w:val="007F5EC2"/>
    <w:rsid w:val="008B167A"/>
    <w:rsid w:val="008F53B7"/>
    <w:rsid w:val="00906648"/>
    <w:rsid w:val="009770FA"/>
    <w:rsid w:val="00986F18"/>
    <w:rsid w:val="00993C27"/>
    <w:rsid w:val="00994BA2"/>
    <w:rsid w:val="00A053A0"/>
    <w:rsid w:val="00A73B9F"/>
    <w:rsid w:val="00AA1D8D"/>
    <w:rsid w:val="00AA63BC"/>
    <w:rsid w:val="00B47730"/>
    <w:rsid w:val="00BD6658"/>
    <w:rsid w:val="00C01879"/>
    <w:rsid w:val="00C819CF"/>
    <w:rsid w:val="00C93AE6"/>
    <w:rsid w:val="00C94661"/>
    <w:rsid w:val="00CB0664"/>
    <w:rsid w:val="00DB7318"/>
    <w:rsid w:val="00DF7394"/>
    <w:rsid w:val="00E024AF"/>
    <w:rsid w:val="00E22D0B"/>
    <w:rsid w:val="00E46469"/>
    <w:rsid w:val="00E81222"/>
    <w:rsid w:val="00E82803"/>
    <w:rsid w:val="00ED0ECB"/>
    <w:rsid w:val="00EF37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8FA7A"/>
  <w14:defaultImageDpi w14:val="300"/>
  <w15:docId w15:val="{5701C2D2-A8C2-8646-9265-925C1915E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93C2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2700</Words>
  <Characters>15394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manthu sukrutha</cp:lastModifiedBy>
  <cp:revision>2</cp:revision>
  <dcterms:created xsi:type="dcterms:W3CDTF">2026-09-29T04:01:00Z</dcterms:created>
  <dcterms:modified xsi:type="dcterms:W3CDTF">2026-09-29T04:01:00Z</dcterms:modified>
  <cp:category/>
</cp:coreProperties>
</file>