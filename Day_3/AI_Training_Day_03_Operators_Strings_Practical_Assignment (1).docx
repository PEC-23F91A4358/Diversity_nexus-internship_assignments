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75F34" w14:textId="77777777" w:rsidR="00524FC7" w:rsidRDefault="00516CDD">
      <w:pPr>
        <w:jc w:val="center"/>
      </w:pPr>
      <w:r>
        <w:rPr>
          <w:b/>
          <w:sz w:val="44"/>
        </w:rPr>
        <w:t>AI TRAINING – DAY 3 ASSIGNMENT</w:t>
      </w:r>
    </w:p>
    <w:p w14:paraId="4ABC32BE" w14:textId="77777777" w:rsidR="00524FC7" w:rsidRDefault="00516CDD">
      <w:pPr>
        <w:jc w:val="center"/>
      </w:pPr>
      <w:r>
        <w:rPr>
          <w:b/>
          <w:sz w:val="28"/>
        </w:rPr>
        <w:t>Python Operators &amp; Strings: Manipulate → Extract → Clean → Format</w:t>
      </w:r>
    </w:p>
    <w:p w14:paraId="30F38F99" w14:textId="77777777" w:rsidR="00524FC7" w:rsidRDefault="00516CDD">
      <w:pPr>
        <w:jc w:val="center"/>
      </w:pPr>
      <w:r>
        <w:rPr>
          <w:i/>
        </w:rPr>
        <w:t>Practical + MCQ + Debugging + String Utility Project</w:t>
      </w:r>
    </w:p>
    <w:p w14:paraId="0AD89BA1" w14:textId="77777777" w:rsidR="00524FC7" w:rsidRDefault="00516CDD">
      <w:pPr>
        <w:pStyle w:val="Heading1"/>
      </w:pPr>
      <w:r>
        <w:t>1. Learning Goals</w:t>
      </w:r>
    </w:p>
    <w:p w14:paraId="32D7280F" w14:textId="77777777" w:rsidR="00524FC7" w:rsidRDefault="00516CDD">
      <w:pPr>
        <w:pStyle w:val="ListBullet"/>
      </w:pPr>
      <w:r>
        <w:t>Understand arithmetic, comparison, logical, assignment and membership operators.</w:t>
      </w:r>
    </w:p>
    <w:p w14:paraId="0328A69D" w14:textId="77777777" w:rsidR="00524FC7" w:rsidRDefault="00516CDD">
      <w:pPr>
        <w:pStyle w:val="ListBullet"/>
      </w:pPr>
      <w:r>
        <w:t>Understand strings, indexing, slicing and common string methods.</w:t>
      </w:r>
    </w:p>
    <w:p w14:paraId="498C7C5F" w14:textId="77777777" w:rsidR="00524FC7" w:rsidRDefault="00516CDD">
      <w:pPr>
        <w:pStyle w:val="ListBullet"/>
      </w:pPr>
      <w:r>
        <w:t>Use f-strings to create readable dynamic output.</w:t>
      </w:r>
    </w:p>
    <w:p w14:paraId="2D8C3037" w14:textId="77777777" w:rsidR="00524FC7" w:rsidRDefault="00516CDD">
      <w:pPr>
        <w:pStyle w:val="ListBullet"/>
      </w:pPr>
      <w:r>
        <w:t>Identify common operator and string errors.</w:t>
      </w:r>
    </w:p>
    <w:p w14:paraId="76228771" w14:textId="77777777" w:rsidR="00524FC7" w:rsidRDefault="00516CDD">
      <w:pPr>
        <w:pStyle w:val="ListBullet"/>
      </w:pPr>
      <w:r>
        <w:t>Combine all topics to build a practical text utility.</w:t>
      </w:r>
    </w:p>
    <w:p w14:paraId="25B2F59C" w14:textId="77777777" w:rsidR="00524FC7" w:rsidRDefault="00516CDD">
      <w:pPr>
        <w:pStyle w:val="ListBullet"/>
      </w:pPr>
      <w:r>
        <w:t>Explain your solution in your own words.</w:t>
      </w:r>
    </w:p>
    <w:p w14:paraId="5D852960" w14:textId="77777777" w:rsidR="00524FC7" w:rsidRDefault="00516CDD">
      <w:pPr>
        <w:pStyle w:val="Heading1"/>
      </w:pPr>
      <w:r>
        <w:t>2. Assignment Rules</w:t>
      </w:r>
    </w:p>
    <w:p w14:paraId="5891418F" w14:textId="77777777" w:rsidR="00524FC7" w:rsidRDefault="00516CDD">
      <w:pPr>
        <w:pStyle w:val="ListBullet"/>
      </w:pPr>
      <w:r>
        <w:t>Type the programs yourself. Do not copy complete solutions.</w:t>
      </w:r>
    </w:p>
    <w:p w14:paraId="578CE430" w14:textId="77777777" w:rsidR="00524FC7" w:rsidRDefault="00516CDD">
      <w:pPr>
        <w:pStyle w:val="ListBullet"/>
      </w:pPr>
      <w:r>
        <w:t>Before running code, predict the output.</w:t>
      </w:r>
    </w:p>
    <w:p w14:paraId="531AEC17" w14:textId="77777777" w:rsidR="00524FC7" w:rsidRDefault="00516CDD">
      <w:pPr>
        <w:pStyle w:val="ListBullet"/>
      </w:pPr>
      <w:r>
        <w:t>Test strings with spaces, uppercase/lowercase, empty input and unexpected input.</w:t>
      </w:r>
    </w:p>
    <w:p w14:paraId="4AE0025A" w14:textId="77777777" w:rsidR="00524FC7" w:rsidRDefault="00516CDD">
      <w:pPr>
        <w:pStyle w:val="ListBullet"/>
      </w:pPr>
      <w:r>
        <w:t>You may use AI to explain a concept or error after attempting it yourself.</w:t>
      </w:r>
    </w:p>
    <w:p w14:paraId="0EC701ED" w14:textId="77777777" w:rsidR="00524FC7" w:rsidRDefault="00516CDD">
      <w:pPr>
        <w:pStyle w:val="ListBullet"/>
      </w:pPr>
      <w:r>
        <w:t>For every practical problem write Input → Processing → Output.</w:t>
      </w:r>
    </w:p>
    <w:p w14:paraId="03A1A2AA" w14:textId="77777777" w:rsidR="00524FC7" w:rsidRDefault="00516CDD">
      <w:pPr>
        <w:pStyle w:val="ListBullet"/>
      </w:pPr>
      <w:r>
        <w:t>Keep at least one error you faced and explain how you fixed it.</w:t>
      </w:r>
    </w:p>
    <w:p w14:paraId="6AEA04C2" w14:textId="77777777" w:rsidR="00524FC7" w:rsidRDefault="00516CDD">
      <w:pPr>
        <w:pStyle w:val="Heading1"/>
      </w:pPr>
      <w:r>
        <w:t>3. Part A – Operators Exploration</w:t>
      </w:r>
    </w:p>
    <w:p w14:paraId="2EC57EBD" w14:textId="77777777" w:rsidR="00524FC7" w:rsidRDefault="00516CDD">
      <w:r>
        <w:t>Create operators.py and experiment with each group. Write at least 2 examples for every group.</w:t>
      </w:r>
    </w:p>
    <w:p w14:paraId="5EB4F153" w14:textId="77777777" w:rsidR="000F56E7" w:rsidRDefault="000F56E7"/>
    <w:p w14:paraId="531A3EFE" w14:textId="72902DD0" w:rsidR="000F56E7" w:rsidRDefault="000F56E7">
      <w:r w:rsidRPr="000F56E7">
        <w:rPr>
          <w:noProof/>
        </w:rPr>
        <w:lastRenderedPageBreak/>
        <w:drawing>
          <wp:inline distT="0" distB="0" distL="0" distR="0" wp14:anchorId="203A7389" wp14:editId="29018959">
            <wp:extent cx="6492240" cy="3651885"/>
            <wp:effectExtent l="0" t="0" r="3810" b="5715"/>
            <wp:docPr id="164378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83698" name=""/>
                    <pic:cNvPicPr/>
                  </pic:nvPicPr>
                  <pic:blipFill>
                    <a:blip r:embed="rId6"/>
                    <a:stretch>
                      <a:fillRect/>
                    </a:stretch>
                  </pic:blipFill>
                  <pic:spPr>
                    <a:xfrm>
                      <a:off x="0" y="0"/>
                      <a:ext cx="6492240" cy="3651885"/>
                    </a:xfrm>
                    <a:prstGeom prst="rect">
                      <a:avLst/>
                    </a:prstGeom>
                  </pic:spPr>
                </pic:pic>
              </a:graphicData>
            </a:graphic>
          </wp:inline>
        </w:drawing>
      </w:r>
    </w:p>
    <w:tbl>
      <w:tblPr>
        <w:tblStyle w:val="TableGrid"/>
        <w:tblW w:w="0" w:type="auto"/>
        <w:tblLook w:val="04A0" w:firstRow="1" w:lastRow="0" w:firstColumn="1" w:lastColumn="0" w:noHBand="0" w:noVBand="1"/>
      </w:tblPr>
      <w:tblGrid>
        <w:gridCol w:w="5112"/>
        <w:gridCol w:w="5112"/>
      </w:tblGrid>
      <w:tr w:rsidR="00524FC7" w14:paraId="4B580165" w14:textId="77777777">
        <w:tc>
          <w:tcPr>
            <w:tcW w:w="5112" w:type="dxa"/>
          </w:tcPr>
          <w:p w14:paraId="699BE0AA" w14:textId="77777777" w:rsidR="00524FC7" w:rsidRDefault="00516CDD">
            <w:r>
              <w:t>Operator group</w:t>
            </w:r>
          </w:p>
        </w:tc>
        <w:tc>
          <w:tcPr>
            <w:tcW w:w="5112" w:type="dxa"/>
          </w:tcPr>
          <w:p w14:paraId="1C06C8F4" w14:textId="77777777" w:rsidR="00524FC7" w:rsidRDefault="00516CDD">
            <w:r>
              <w:t>Operators / your observation</w:t>
            </w:r>
          </w:p>
        </w:tc>
      </w:tr>
      <w:tr w:rsidR="00524FC7" w14:paraId="2CBF41C6" w14:textId="77777777">
        <w:tc>
          <w:tcPr>
            <w:tcW w:w="5112" w:type="dxa"/>
          </w:tcPr>
          <w:p w14:paraId="0A3A67D8" w14:textId="77777777" w:rsidR="00524FC7" w:rsidRDefault="00516CDD">
            <w:r>
              <w:t>Arithmetic</w:t>
            </w:r>
          </w:p>
        </w:tc>
        <w:tc>
          <w:tcPr>
            <w:tcW w:w="5112" w:type="dxa"/>
          </w:tcPr>
          <w:p w14:paraId="7DAE8F60" w14:textId="60627710" w:rsidR="00524FC7" w:rsidRDefault="00516CDD">
            <w:r>
              <w:t xml:space="preserve">+  </w:t>
            </w:r>
            <w:proofErr w:type="gramStart"/>
            <w:r>
              <w:t>-  *</w:t>
            </w:r>
            <w:proofErr w:type="gramEnd"/>
            <w:r>
              <w:t xml:space="preserve">  </w:t>
            </w:r>
            <w:proofErr w:type="gramStart"/>
            <w:r>
              <w:t>/  //  %</w:t>
            </w:r>
            <w:proofErr w:type="gramEnd"/>
            <w:r>
              <w:t xml:space="preserve">  **</w:t>
            </w:r>
            <w:r>
              <w:br/>
              <w:t>Observation:</w:t>
            </w:r>
            <w:r w:rsidR="003D4EA9">
              <w:t xml:space="preserve"> Used for mathematical </w:t>
            </w:r>
            <w:proofErr w:type="gramStart"/>
            <w:r w:rsidR="003D4EA9">
              <w:t>calculations.Ex</w:t>
            </w:r>
            <w:proofErr w:type="gramEnd"/>
            <w:r w:rsidR="003D4EA9">
              <w:t>:10+4=</w:t>
            </w:r>
            <w:proofErr w:type="gramStart"/>
            <w:r w:rsidR="003D4EA9">
              <w:t>14,  2</w:t>
            </w:r>
            <w:proofErr w:type="gramEnd"/>
            <w:r w:rsidR="003D4EA9">
              <w:t>**3=8</w:t>
            </w:r>
            <w:r>
              <w:t>__________________________</w:t>
            </w:r>
          </w:p>
        </w:tc>
      </w:tr>
      <w:tr w:rsidR="00524FC7" w14:paraId="15DCA30B" w14:textId="77777777">
        <w:tc>
          <w:tcPr>
            <w:tcW w:w="5112" w:type="dxa"/>
          </w:tcPr>
          <w:p w14:paraId="404B11FC" w14:textId="77777777" w:rsidR="00524FC7" w:rsidRDefault="00516CDD">
            <w:r>
              <w:t>Comparison</w:t>
            </w:r>
          </w:p>
        </w:tc>
        <w:tc>
          <w:tcPr>
            <w:tcW w:w="5112" w:type="dxa"/>
          </w:tcPr>
          <w:p w14:paraId="1AFDCE36" w14:textId="08E12921" w:rsidR="00524FC7" w:rsidRDefault="00516CDD">
            <w:r>
              <w:t>=</w:t>
            </w:r>
            <w:proofErr w:type="gramStart"/>
            <w:r>
              <w:t>=  !=  &gt;</w:t>
            </w:r>
            <w:proofErr w:type="gramEnd"/>
            <w:r>
              <w:t xml:space="preserve">  </w:t>
            </w:r>
            <w:proofErr w:type="gramStart"/>
            <w:r>
              <w:t>&lt;  &gt;=  &lt;</w:t>
            </w:r>
            <w:proofErr w:type="gramEnd"/>
            <w:r>
              <w:t>=</w:t>
            </w:r>
            <w:r>
              <w:br/>
              <w:t xml:space="preserve">Observation: </w:t>
            </w:r>
            <w:r w:rsidR="003D4EA9">
              <w:t xml:space="preserve">used to compare </w:t>
            </w:r>
            <w:r w:rsidR="00CE30E0">
              <w:t xml:space="preserve"> </w:t>
            </w:r>
            <w:r w:rsidR="003D4EA9">
              <w:t xml:space="preserve"> values and return True or False. :45==34-&gt;</w:t>
            </w:r>
            <w:proofErr w:type="gramStart"/>
            <w:r w:rsidR="003D4EA9">
              <w:t>False,  10</w:t>
            </w:r>
            <w:proofErr w:type="gramEnd"/>
            <w:r w:rsidR="003D4EA9">
              <w:t>&gt;=10-&gt;True</w:t>
            </w:r>
            <w:r>
              <w:t>__________________________</w:t>
            </w:r>
          </w:p>
        </w:tc>
      </w:tr>
      <w:tr w:rsidR="00524FC7" w14:paraId="5DDF4657" w14:textId="77777777">
        <w:tc>
          <w:tcPr>
            <w:tcW w:w="5112" w:type="dxa"/>
          </w:tcPr>
          <w:p w14:paraId="4C67A407" w14:textId="77777777" w:rsidR="00524FC7" w:rsidRDefault="00516CDD">
            <w:r>
              <w:t>Logical</w:t>
            </w:r>
          </w:p>
        </w:tc>
        <w:tc>
          <w:tcPr>
            <w:tcW w:w="5112" w:type="dxa"/>
          </w:tcPr>
          <w:p w14:paraId="3F0C81E0" w14:textId="3022C51F" w:rsidR="00524FC7" w:rsidRDefault="00516CDD">
            <w:proofErr w:type="gramStart"/>
            <w:r>
              <w:t>and  or</w:t>
            </w:r>
            <w:proofErr w:type="gramEnd"/>
            <w:r>
              <w:t xml:space="preserve">  not</w:t>
            </w:r>
            <w:r>
              <w:br/>
              <w:t>Observation:</w:t>
            </w:r>
            <w:r w:rsidR="003D4EA9">
              <w:t xml:space="preserve"> Used to compare </w:t>
            </w:r>
            <w:proofErr w:type="gramStart"/>
            <w:r w:rsidR="003D4EA9">
              <w:t>conditions .True</w:t>
            </w:r>
            <w:proofErr w:type="gramEnd"/>
            <w:r w:rsidR="003D4EA9">
              <w:t xml:space="preserve"> and True-&gt;</w:t>
            </w:r>
            <w:r>
              <w:t xml:space="preserve"> </w:t>
            </w:r>
            <w:proofErr w:type="gramStart"/>
            <w:r w:rsidR="003D4EA9">
              <w:t>True,  not</w:t>
            </w:r>
            <w:proofErr w:type="gramEnd"/>
            <w:r w:rsidR="003D4EA9">
              <w:t xml:space="preserve">  True-&gt;False</w:t>
            </w:r>
          </w:p>
        </w:tc>
      </w:tr>
      <w:tr w:rsidR="00524FC7" w14:paraId="62D5C79A" w14:textId="77777777">
        <w:tc>
          <w:tcPr>
            <w:tcW w:w="5112" w:type="dxa"/>
          </w:tcPr>
          <w:p w14:paraId="2647170F" w14:textId="77777777" w:rsidR="00F50822" w:rsidRDefault="00F50822"/>
          <w:p w14:paraId="599A5AE2" w14:textId="3FB1E265" w:rsidR="00524FC7" w:rsidRDefault="00516CDD">
            <w:r>
              <w:t>Assignment</w:t>
            </w:r>
          </w:p>
        </w:tc>
        <w:tc>
          <w:tcPr>
            <w:tcW w:w="5112" w:type="dxa"/>
          </w:tcPr>
          <w:p w14:paraId="119D83CB" w14:textId="638CBBA3" w:rsidR="00524FC7" w:rsidRDefault="00516CDD">
            <w:proofErr w:type="gramStart"/>
            <w:r>
              <w:t>=  +=  -=  *=  /</w:t>
            </w:r>
            <w:proofErr w:type="gramEnd"/>
            <w:r>
              <w:t>=</w:t>
            </w:r>
            <w:r>
              <w:br/>
              <w:t>Observation:</w:t>
            </w:r>
            <w:r w:rsidR="003D4EA9">
              <w:t xml:space="preserve"> Used for assign </w:t>
            </w:r>
            <w:proofErr w:type="gramStart"/>
            <w:r w:rsidR="003D4EA9">
              <w:t>values  to</w:t>
            </w:r>
            <w:proofErr w:type="gramEnd"/>
            <w:r w:rsidR="003D4EA9">
              <w:t xml:space="preserve"> variables and update them.</w:t>
            </w:r>
            <w:r>
              <w:t xml:space="preserve"> </w:t>
            </w:r>
            <w:r w:rsidR="00C84930">
              <w:t>Ex: a=</w:t>
            </w:r>
            <w:proofErr w:type="gramStart"/>
            <w:r w:rsidR="00C84930">
              <w:t>10,</w:t>
            </w:r>
            <w:r>
              <w:t>_</w:t>
            </w:r>
            <w:proofErr w:type="gramEnd"/>
            <w:r w:rsidR="00C84930">
              <w:t xml:space="preserve">  b=20     b/=10   -&gt;2</w:t>
            </w:r>
            <w:r>
              <w:t>________________________</w:t>
            </w:r>
          </w:p>
        </w:tc>
      </w:tr>
      <w:tr w:rsidR="00524FC7" w14:paraId="14DA01C2" w14:textId="77777777">
        <w:tc>
          <w:tcPr>
            <w:tcW w:w="5112" w:type="dxa"/>
          </w:tcPr>
          <w:p w14:paraId="3E575C60" w14:textId="77777777" w:rsidR="00524FC7" w:rsidRDefault="00516CDD">
            <w:r>
              <w:t>Membership</w:t>
            </w:r>
          </w:p>
        </w:tc>
        <w:tc>
          <w:tcPr>
            <w:tcW w:w="5112" w:type="dxa"/>
          </w:tcPr>
          <w:p w14:paraId="35019FD0" w14:textId="14C52D4E" w:rsidR="00C84930" w:rsidRDefault="00516CDD">
            <w:proofErr w:type="gramStart"/>
            <w:r>
              <w:t>in  /</w:t>
            </w:r>
            <w:proofErr w:type="gramEnd"/>
            <w:r>
              <w:t xml:space="preserve">  not in</w:t>
            </w:r>
            <w:r>
              <w:br/>
              <w:t>Observation:</w:t>
            </w:r>
            <w:r w:rsidR="00C84930">
              <w:t xml:space="preserve"> Used to check a value is present in sequence or </w:t>
            </w:r>
            <w:proofErr w:type="gramStart"/>
            <w:r w:rsidR="00C84930">
              <w:t>not .EX</w:t>
            </w:r>
            <w:proofErr w:type="gramEnd"/>
            <w:r w:rsidR="00C84930">
              <w:t>: L=[23,45</w:t>
            </w:r>
            <w:proofErr w:type="gramStart"/>
            <w:r w:rsidR="00C84930">
              <w:t>,”apple</w:t>
            </w:r>
            <w:proofErr w:type="gramEnd"/>
            <w:r w:rsidR="00C84930">
              <w:t>”]</w:t>
            </w:r>
          </w:p>
          <w:p w14:paraId="387FAB43" w14:textId="5D1E3D01" w:rsidR="00524FC7" w:rsidRDefault="00C84930">
            <w:r>
              <w:t>“apple” in L-&gt;True,2 in L-&gt;False</w:t>
            </w:r>
          </w:p>
        </w:tc>
      </w:tr>
    </w:tbl>
    <w:p w14:paraId="0A822FD8" w14:textId="738207B9" w:rsidR="00524FC7" w:rsidRDefault="00C84930">
      <w:pPr>
        <w:pStyle w:val="Heading1"/>
      </w:pPr>
      <w:r>
        <w:t xml:space="preserve"> </w:t>
      </w:r>
      <w:r w:rsidR="00516CDD">
        <w:t>4. Part B – Operator Thinking</w:t>
      </w:r>
    </w:p>
    <w:p w14:paraId="3F722612" w14:textId="77777777" w:rsidR="00524FC7" w:rsidRDefault="00516CDD">
      <w:pPr>
        <w:pStyle w:val="ListNumber"/>
      </w:pPr>
      <w:r>
        <w:t>What is the difference between / and //?</w:t>
      </w:r>
    </w:p>
    <w:p w14:paraId="508316D4" w14:textId="3E2F7DBC" w:rsidR="00C84930" w:rsidRDefault="00C84930" w:rsidP="00C84930">
      <w:pPr>
        <w:pStyle w:val="ListNumber"/>
        <w:numPr>
          <w:ilvl w:val="0"/>
          <w:numId w:val="0"/>
        </w:numPr>
      </w:pPr>
      <w:r w:rsidRPr="00C84930">
        <w:rPr>
          <w:b/>
          <w:bCs/>
        </w:rPr>
        <w:t>ANSWER:</w:t>
      </w:r>
      <w:r>
        <w:rPr>
          <w:b/>
          <w:bCs/>
        </w:rPr>
        <w:t xml:space="preserve">    /   </w:t>
      </w:r>
      <w:r w:rsidRPr="00C84930">
        <w:t xml:space="preserve">It </w:t>
      </w:r>
      <w:proofErr w:type="gramStart"/>
      <w:r w:rsidRPr="00C84930">
        <w:t>represents</w:t>
      </w:r>
      <w:r>
        <w:rPr>
          <w:b/>
          <w:bCs/>
        </w:rPr>
        <w:t xml:space="preserve"> </w:t>
      </w:r>
      <w:r w:rsidRPr="00C84930">
        <w:t xml:space="preserve"> the</w:t>
      </w:r>
      <w:proofErr w:type="gramEnd"/>
      <w:r w:rsidRPr="00C84930">
        <w:t xml:space="preserve"> </w:t>
      </w:r>
      <w:r>
        <w:t xml:space="preserve">division and usually gives output is </w:t>
      </w:r>
      <w:proofErr w:type="gramStart"/>
      <w:r>
        <w:t>float .</w:t>
      </w:r>
      <w:proofErr w:type="gramEnd"/>
      <w:r w:rsidR="00516410">
        <w:t xml:space="preserve"> EX:10/3-&gt;3.33</w:t>
      </w:r>
    </w:p>
    <w:p w14:paraId="2C038BF6" w14:textId="27C8F0C3" w:rsidR="00C84930" w:rsidRPr="00516410" w:rsidRDefault="00C84930" w:rsidP="00C84930">
      <w:pPr>
        <w:pStyle w:val="ListNumber"/>
        <w:numPr>
          <w:ilvl w:val="0"/>
          <w:numId w:val="0"/>
        </w:numPr>
        <w:ind w:left="360"/>
      </w:pPr>
      <w:r>
        <w:rPr>
          <w:b/>
          <w:bCs/>
        </w:rPr>
        <w:t xml:space="preserve">                 //   </w:t>
      </w:r>
      <w:r w:rsidRPr="00C84930">
        <w:t xml:space="preserve">It represents </w:t>
      </w:r>
      <w:proofErr w:type="gramStart"/>
      <w:r w:rsidRPr="00C84930">
        <w:t>the</w:t>
      </w:r>
      <w:r>
        <w:rPr>
          <w:b/>
          <w:bCs/>
        </w:rPr>
        <w:t xml:space="preserve">  </w:t>
      </w:r>
      <w:r w:rsidRPr="00516410">
        <w:t>floor</w:t>
      </w:r>
      <w:proofErr w:type="gramEnd"/>
      <w:r w:rsidR="00516410">
        <w:t xml:space="preserve"> division and gives output is always integer or floor value of       </w:t>
      </w:r>
      <w:proofErr w:type="gramStart"/>
      <w:r w:rsidR="00516410">
        <w:t>division.EX</w:t>
      </w:r>
      <w:proofErr w:type="gramEnd"/>
      <w:r w:rsidR="00516410">
        <w:t>:10//3-&gt;3</w:t>
      </w:r>
    </w:p>
    <w:p w14:paraId="192B47A6" w14:textId="77777777" w:rsidR="00524FC7" w:rsidRDefault="00516CDD">
      <w:pPr>
        <w:pStyle w:val="ListNumber"/>
      </w:pPr>
      <w:r>
        <w:t>When would % be useful in a real application?</w:t>
      </w:r>
    </w:p>
    <w:p w14:paraId="4F935A21" w14:textId="5B240DEF" w:rsidR="00516410" w:rsidRDefault="00516410" w:rsidP="00516410">
      <w:pPr>
        <w:pStyle w:val="ListNumber"/>
        <w:numPr>
          <w:ilvl w:val="0"/>
          <w:numId w:val="0"/>
        </w:numPr>
      </w:pPr>
      <w:proofErr w:type="gramStart"/>
      <w:r w:rsidRPr="00516410">
        <w:rPr>
          <w:b/>
          <w:bCs/>
        </w:rPr>
        <w:t>ANSWER:</w:t>
      </w:r>
      <w:r>
        <w:rPr>
          <w:b/>
          <w:bCs/>
        </w:rPr>
        <w:t>%</w:t>
      </w:r>
      <w:proofErr w:type="gramEnd"/>
      <w:r>
        <w:rPr>
          <w:b/>
          <w:bCs/>
        </w:rPr>
        <w:t xml:space="preserve"> </w:t>
      </w:r>
      <w:r>
        <w:t xml:space="preserve"> is used to find the </w:t>
      </w:r>
      <w:proofErr w:type="gramStart"/>
      <w:r>
        <w:t>remainder  after</w:t>
      </w:r>
      <w:proofErr w:type="gramEnd"/>
      <w:r>
        <w:t xml:space="preserve"> </w:t>
      </w:r>
      <w:proofErr w:type="gramStart"/>
      <w:r>
        <w:t>division .It</w:t>
      </w:r>
      <w:proofErr w:type="gramEnd"/>
      <w:r>
        <w:t xml:space="preserve"> can be used to check whether a number is even or odd</w:t>
      </w:r>
    </w:p>
    <w:p w14:paraId="1610F5C2" w14:textId="131B4F0B" w:rsidR="00516410" w:rsidRPr="00516410" w:rsidRDefault="00516410" w:rsidP="00516410">
      <w:pPr>
        <w:pStyle w:val="ListNumber"/>
        <w:numPr>
          <w:ilvl w:val="0"/>
          <w:numId w:val="0"/>
        </w:numPr>
      </w:pPr>
      <w:r>
        <w:t>Ex:10%2-&gt;0</w:t>
      </w:r>
    </w:p>
    <w:p w14:paraId="2C686D3E" w14:textId="77777777" w:rsidR="00524FC7" w:rsidRDefault="00516CDD">
      <w:pPr>
        <w:pStyle w:val="ListNumber"/>
      </w:pPr>
      <w:r>
        <w:lastRenderedPageBreak/>
        <w:t>What does ** do?</w:t>
      </w:r>
    </w:p>
    <w:p w14:paraId="751EC661" w14:textId="31E4E03F" w:rsidR="00516410" w:rsidRDefault="00516410" w:rsidP="00516410">
      <w:pPr>
        <w:pStyle w:val="ListNumber"/>
        <w:numPr>
          <w:ilvl w:val="0"/>
          <w:numId w:val="0"/>
        </w:numPr>
      </w:pPr>
      <w:r w:rsidRPr="00516410">
        <w:rPr>
          <w:b/>
          <w:bCs/>
        </w:rPr>
        <w:t>ANSWER:</w:t>
      </w:r>
      <w:r>
        <w:rPr>
          <w:b/>
          <w:bCs/>
        </w:rPr>
        <w:t xml:space="preserve"> </w:t>
      </w:r>
      <w:r w:rsidRPr="00516410">
        <w:t xml:space="preserve">It </w:t>
      </w:r>
      <w:r>
        <w:t xml:space="preserve">is </w:t>
      </w:r>
      <w:proofErr w:type="gramStart"/>
      <w:r>
        <w:t>a</w:t>
      </w:r>
      <w:proofErr w:type="gramEnd"/>
      <w:r>
        <w:t xml:space="preserve"> </w:t>
      </w:r>
      <w:proofErr w:type="gramStart"/>
      <w:r>
        <w:t>exponentiation  operators</w:t>
      </w:r>
      <w:proofErr w:type="gramEnd"/>
      <w:r>
        <w:t xml:space="preserve"> and it calculate the power of   a number.</w:t>
      </w:r>
    </w:p>
    <w:p w14:paraId="07AD6F1C" w14:textId="1F5A3882" w:rsidR="00516410" w:rsidRPr="00516410" w:rsidRDefault="00516410" w:rsidP="00516410">
      <w:pPr>
        <w:pStyle w:val="ListNumber"/>
        <w:numPr>
          <w:ilvl w:val="0"/>
          <w:numId w:val="0"/>
        </w:numPr>
      </w:pPr>
      <w:r>
        <w:t>Ex:5**2-&gt;25</w:t>
      </w:r>
    </w:p>
    <w:p w14:paraId="3D33B75E" w14:textId="41C79DFD" w:rsidR="00524FC7" w:rsidRDefault="00516CDD" w:rsidP="00516410">
      <w:pPr>
        <w:pStyle w:val="ListNumber"/>
      </w:pPr>
      <w:r>
        <w:t>What is the difference between = and ==?</w:t>
      </w:r>
    </w:p>
    <w:p w14:paraId="450E2B7B" w14:textId="3A504DCF" w:rsidR="004403D7" w:rsidRDefault="00516410" w:rsidP="00516410">
      <w:pPr>
        <w:pStyle w:val="ListNumber"/>
        <w:numPr>
          <w:ilvl w:val="0"/>
          <w:numId w:val="0"/>
        </w:numPr>
      </w:pPr>
      <w:r w:rsidRPr="00516410">
        <w:rPr>
          <w:b/>
          <w:bCs/>
        </w:rPr>
        <w:t>ANSWER:</w:t>
      </w:r>
      <w:r>
        <w:rPr>
          <w:b/>
          <w:bCs/>
        </w:rPr>
        <w:t xml:space="preserve">  </w:t>
      </w:r>
      <w:r w:rsidRPr="004403D7">
        <w:rPr>
          <w:b/>
          <w:bCs/>
        </w:rPr>
        <w:t>=</w:t>
      </w:r>
      <w:r>
        <w:t xml:space="preserve"> It is an assignment </w:t>
      </w:r>
      <w:proofErr w:type="gramStart"/>
      <w:r>
        <w:t xml:space="preserve">operator </w:t>
      </w:r>
      <w:r w:rsidR="004403D7">
        <w:t>,used</w:t>
      </w:r>
      <w:proofErr w:type="gramEnd"/>
      <w:r w:rsidR="004403D7">
        <w:t xml:space="preserve"> to assign values to </w:t>
      </w:r>
      <w:proofErr w:type="gramStart"/>
      <w:r w:rsidR="004403D7">
        <w:t>variables  .</w:t>
      </w:r>
      <w:proofErr w:type="gramEnd"/>
      <w:r w:rsidR="004403D7">
        <w:t>Ex: a=5</w:t>
      </w:r>
    </w:p>
    <w:p w14:paraId="70673240" w14:textId="6EFDC522" w:rsidR="00516410" w:rsidRPr="004403D7" w:rsidRDefault="00516410" w:rsidP="00516410">
      <w:pPr>
        <w:pStyle w:val="ListNumber"/>
        <w:numPr>
          <w:ilvl w:val="0"/>
          <w:numId w:val="0"/>
        </w:numPr>
      </w:pPr>
      <w:r>
        <w:t xml:space="preserve"> </w:t>
      </w:r>
      <w:r w:rsidR="004403D7">
        <w:t xml:space="preserve">                      </w:t>
      </w:r>
      <w:r w:rsidR="004403D7" w:rsidRPr="004403D7">
        <w:rPr>
          <w:b/>
          <w:bCs/>
        </w:rPr>
        <w:t>==</w:t>
      </w:r>
      <w:r w:rsidR="004403D7">
        <w:rPr>
          <w:b/>
          <w:bCs/>
        </w:rPr>
        <w:t xml:space="preserve"> </w:t>
      </w:r>
      <w:r w:rsidR="004403D7" w:rsidRPr="004403D7">
        <w:t xml:space="preserve">It is </w:t>
      </w:r>
      <w:proofErr w:type="gramStart"/>
      <w:r w:rsidR="004403D7" w:rsidRPr="004403D7">
        <w:t>an</w:t>
      </w:r>
      <w:proofErr w:type="gramEnd"/>
      <w:r w:rsidR="004403D7" w:rsidRPr="004403D7">
        <w:t xml:space="preserve"> comparison </w:t>
      </w:r>
      <w:proofErr w:type="gramStart"/>
      <w:r w:rsidR="004403D7" w:rsidRPr="004403D7">
        <w:t>operator</w:t>
      </w:r>
      <w:r w:rsidR="004403D7">
        <w:rPr>
          <w:b/>
          <w:bCs/>
        </w:rPr>
        <w:t xml:space="preserve">  </w:t>
      </w:r>
      <w:r w:rsidR="004403D7" w:rsidRPr="004403D7">
        <w:t>used</w:t>
      </w:r>
      <w:proofErr w:type="gramEnd"/>
      <w:r w:rsidR="004403D7" w:rsidRPr="004403D7">
        <w:t xml:space="preserve"> to compare two </w:t>
      </w:r>
      <w:proofErr w:type="gramStart"/>
      <w:r w:rsidR="004403D7" w:rsidRPr="004403D7">
        <w:t>values.</w:t>
      </w:r>
      <w:r w:rsidR="004403D7">
        <w:t>Ex</w:t>
      </w:r>
      <w:proofErr w:type="gramEnd"/>
      <w:r w:rsidR="004403D7">
        <w:t>:4==5-&gt;False</w:t>
      </w:r>
    </w:p>
    <w:p w14:paraId="040E74CF" w14:textId="77777777" w:rsidR="00524FC7" w:rsidRDefault="00516CDD">
      <w:pPr>
        <w:pStyle w:val="ListNumber"/>
      </w:pPr>
      <w:r>
        <w:t xml:space="preserve">What is the difference </w:t>
      </w:r>
      <w:proofErr w:type="gramStart"/>
      <w:r>
        <w:t>between !</w:t>
      </w:r>
      <w:proofErr w:type="gramEnd"/>
      <w:r>
        <w:t>= and not?</w:t>
      </w:r>
    </w:p>
    <w:p w14:paraId="15D2A7BB" w14:textId="381B25AE" w:rsidR="004403D7" w:rsidRDefault="004403D7" w:rsidP="004403D7">
      <w:pPr>
        <w:pStyle w:val="ListNumber"/>
        <w:numPr>
          <w:ilvl w:val="0"/>
          <w:numId w:val="0"/>
        </w:numPr>
      </w:pPr>
      <w:r w:rsidRPr="00516410">
        <w:rPr>
          <w:b/>
          <w:bCs/>
        </w:rPr>
        <w:t>ANSWER</w:t>
      </w:r>
      <w:proofErr w:type="gramStart"/>
      <w:r w:rsidRPr="004403D7">
        <w:t xml:space="preserve">: </w:t>
      </w:r>
      <w:r w:rsidRPr="004403D7">
        <w:rPr>
          <w:b/>
          <w:bCs/>
        </w:rPr>
        <w:t>!</w:t>
      </w:r>
      <w:proofErr w:type="gramEnd"/>
      <w:r w:rsidRPr="004403D7">
        <w:rPr>
          <w:b/>
          <w:bCs/>
        </w:rPr>
        <w:t xml:space="preserve">= </w:t>
      </w:r>
      <w:r>
        <w:t xml:space="preserve"> is </w:t>
      </w:r>
      <w:proofErr w:type="gramStart"/>
      <w:r>
        <w:t>an</w:t>
      </w:r>
      <w:proofErr w:type="gramEnd"/>
      <w:r>
        <w:t xml:space="preserve"> comparison used to check two values are equal or </w:t>
      </w:r>
      <w:proofErr w:type="gramStart"/>
      <w:r>
        <w:t>not.Ex</w:t>
      </w:r>
      <w:proofErr w:type="gramEnd"/>
      <w:r>
        <w:t>:</w:t>
      </w:r>
      <w:proofErr w:type="gramStart"/>
      <w:r>
        <w:t>3!=</w:t>
      </w:r>
      <w:proofErr w:type="gramEnd"/>
      <w:r>
        <w:t>3-&gt;False</w:t>
      </w:r>
    </w:p>
    <w:p w14:paraId="7343DBE8" w14:textId="27804080" w:rsidR="004403D7" w:rsidRDefault="004403D7" w:rsidP="004403D7">
      <w:pPr>
        <w:pStyle w:val="ListNumber"/>
        <w:numPr>
          <w:ilvl w:val="0"/>
          <w:numId w:val="0"/>
        </w:numPr>
      </w:pPr>
      <w:r>
        <w:t xml:space="preserve">                      </w:t>
      </w:r>
      <w:r w:rsidRPr="004403D7">
        <w:rPr>
          <w:b/>
          <w:bCs/>
        </w:rPr>
        <w:t>no</w:t>
      </w:r>
      <w:r>
        <w:t xml:space="preserve">t is </w:t>
      </w:r>
      <w:proofErr w:type="gramStart"/>
      <w:r>
        <w:t>an</w:t>
      </w:r>
      <w:proofErr w:type="gramEnd"/>
      <w:r>
        <w:t xml:space="preserve"> logical </w:t>
      </w:r>
      <w:proofErr w:type="gramStart"/>
      <w:r>
        <w:t>operator  used</w:t>
      </w:r>
      <w:proofErr w:type="gramEnd"/>
      <w:r>
        <w:t xml:space="preserve"> to reverse Boolean </w:t>
      </w:r>
      <w:proofErr w:type="gramStart"/>
      <w:r>
        <w:t>value .EX</w:t>
      </w:r>
      <w:proofErr w:type="gramEnd"/>
      <w:r>
        <w:t xml:space="preserve">: </w:t>
      </w:r>
      <w:proofErr w:type="gramStart"/>
      <w:r>
        <w:t>not  False</w:t>
      </w:r>
      <w:proofErr w:type="gramEnd"/>
      <w:r>
        <w:t>-&gt;True</w:t>
      </w:r>
    </w:p>
    <w:p w14:paraId="39A3CCA4" w14:textId="77777777" w:rsidR="00524FC7" w:rsidRDefault="00516CDD">
      <w:pPr>
        <w:pStyle w:val="ListNumber"/>
      </w:pPr>
      <w:r>
        <w:t>What is the result of 10 &gt; 5 and 3 &lt; 2? Explain.</w:t>
      </w:r>
    </w:p>
    <w:p w14:paraId="5F7637DB" w14:textId="2C361484" w:rsidR="004403D7" w:rsidRPr="00C57AD2" w:rsidRDefault="004403D7" w:rsidP="004403D7">
      <w:pPr>
        <w:pStyle w:val="ListNumber"/>
        <w:numPr>
          <w:ilvl w:val="0"/>
          <w:numId w:val="0"/>
        </w:numPr>
      </w:pPr>
      <w:r w:rsidRPr="00516410">
        <w:rPr>
          <w:b/>
          <w:bCs/>
        </w:rPr>
        <w:t>ANSWER</w:t>
      </w:r>
      <w:r>
        <w:rPr>
          <w:b/>
          <w:bCs/>
        </w:rPr>
        <w:t xml:space="preserve"> </w:t>
      </w:r>
      <w:r w:rsidRPr="004403D7">
        <w:t>:</w:t>
      </w:r>
      <w:r>
        <w:t xml:space="preserve">10&gt;5 </w:t>
      </w:r>
      <w:r w:rsidR="00C57AD2">
        <w:t>-&gt;</w:t>
      </w:r>
      <w:proofErr w:type="gramStart"/>
      <w:r w:rsidR="00C57AD2">
        <w:t>True</w:t>
      </w:r>
      <w:r w:rsidR="00C57AD2">
        <w:rPr>
          <w:b/>
          <w:bCs/>
        </w:rPr>
        <w:t xml:space="preserve">  </w:t>
      </w:r>
      <w:r w:rsidR="00C57AD2" w:rsidRPr="00C57AD2">
        <w:t>and</w:t>
      </w:r>
      <w:proofErr w:type="gramEnd"/>
      <w:r w:rsidR="00C57AD2" w:rsidRPr="00C57AD2">
        <w:t xml:space="preserve"> </w:t>
      </w:r>
      <w:r w:rsidR="00C57AD2">
        <w:t xml:space="preserve"> 3&lt;2-&gt;</w:t>
      </w:r>
      <w:proofErr w:type="gramStart"/>
      <w:r w:rsidR="00C57AD2">
        <w:t>False .then</w:t>
      </w:r>
      <w:proofErr w:type="gramEnd"/>
      <w:r w:rsidR="00C57AD2">
        <w:t xml:space="preserve"> therefore the result is </w:t>
      </w:r>
      <w:r w:rsidR="00C57AD2" w:rsidRPr="00C57AD2">
        <w:rPr>
          <w:b/>
          <w:bCs/>
        </w:rPr>
        <w:t>False</w:t>
      </w:r>
      <w:r w:rsidR="00C57AD2">
        <w:t xml:space="preserve">. Because </w:t>
      </w:r>
      <w:proofErr w:type="gramStart"/>
      <w:r w:rsidR="00C57AD2" w:rsidRPr="00514442">
        <w:rPr>
          <w:b/>
          <w:bCs/>
        </w:rPr>
        <w:t xml:space="preserve">and </w:t>
      </w:r>
      <w:r w:rsidR="00C57AD2">
        <w:t xml:space="preserve"> require</w:t>
      </w:r>
      <w:proofErr w:type="gramEnd"/>
      <w:r w:rsidR="00C57AD2">
        <w:t xml:space="preserve"> both conditions are true.</w:t>
      </w:r>
    </w:p>
    <w:p w14:paraId="5BEE8632" w14:textId="77777777" w:rsidR="00524FC7" w:rsidRDefault="00516CDD">
      <w:pPr>
        <w:pStyle w:val="ListNumber"/>
      </w:pPr>
      <w:r>
        <w:t>What is the result of 10 &gt; 5 or 3 &lt; 2? Explain.</w:t>
      </w:r>
    </w:p>
    <w:p w14:paraId="3EE1B31E" w14:textId="2BFDA7DF" w:rsidR="00514442" w:rsidRPr="00C57AD2" w:rsidRDefault="00C57AD2" w:rsidP="00514442">
      <w:pPr>
        <w:pStyle w:val="ListNumber"/>
        <w:numPr>
          <w:ilvl w:val="0"/>
          <w:numId w:val="0"/>
        </w:numPr>
      </w:pPr>
      <w:proofErr w:type="gramStart"/>
      <w:r w:rsidRPr="00516410">
        <w:rPr>
          <w:b/>
          <w:bCs/>
        </w:rPr>
        <w:t>ANSWER</w:t>
      </w:r>
      <w:r>
        <w:rPr>
          <w:b/>
          <w:bCs/>
        </w:rPr>
        <w:t xml:space="preserve"> </w:t>
      </w:r>
      <w:r w:rsidRPr="004403D7">
        <w:t>:</w:t>
      </w:r>
      <w:proofErr w:type="gramEnd"/>
      <w:r w:rsidR="00514442" w:rsidRPr="00514442">
        <w:t xml:space="preserve"> </w:t>
      </w:r>
      <w:r w:rsidR="00514442">
        <w:t>10&gt;5 -&gt;</w:t>
      </w:r>
      <w:proofErr w:type="gramStart"/>
      <w:r w:rsidR="00514442">
        <w:t>True</w:t>
      </w:r>
      <w:r w:rsidR="00514442">
        <w:rPr>
          <w:b/>
          <w:bCs/>
        </w:rPr>
        <w:t xml:space="preserve">  </w:t>
      </w:r>
      <w:r w:rsidR="00514442">
        <w:t>or</w:t>
      </w:r>
      <w:proofErr w:type="gramEnd"/>
      <w:r w:rsidR="00514442">
        <w:t xml:space="preserve"> 3&lt;2-&gt;</w:t>
      </w:r>
      <w:proofErr w:type="gramStart"/>
      <w:r w:rsidR="00514442">
        <w:t>False .then</w:t>
      </w:r>
      <w:proofErr w:type="gramEnd"/>
      <w:r w:rsidR="00514442">
        <w:t xml:space="preserve"> therefore the result is </w:t>
      </w:r>
      <w:r w:rsidR="00514442">
        <w:rPr>
          <w:b/>
          <w:bCs/>
        </w:rPr>
        <w:t>True</w:t>
      </w:r>
      <w:r w:rsidR="00514442">
        <w:t xml:space="preserve">. Because </w:t>
      </w:r>
      <w:proofErr w:type="gramStart"/>
      <w:r w:rsidR="00514442" w:rsidRPr="00514442">
        <w:rPr>
          <w:b/>
          <w:bCs/>
        </w:rPr>
        <w:t xml:space="preserve">or  </w:t>
      </w:r>
      <w:r w:rsidR="00514442">
        <w:t>require</w:t>
      </w:r>
      <w:proofErr w:type="gramEnd"/>
      <w:r w:rsidR="00514442">
        <w:t xml:space="preserve">   either if one condition is true then final output is true.</w:t>
      </w:r>
    </w:p>
    <w:p w14:paraId="689F051A" w14:textId="3548C835" w:rsidR="00524FC7" w:rsidRDefault="0055517F" w:rsidP="0055517F">
      <w:pPr>
        <w:pStyle w:val="ListNumber"/>
        <w:numPr>
          <w:ilvl w:val="0"/>
          <w:numId w:val="0"/>
        </w:numPr>
      </w:pPr>
      <w:r>
        <w:t>8.</w:t>
      </w:r>
      <w:r w:rsidR="00516CDD">
        <w:t>What does not True produce?</w:t>
      </w:r>
    </w:p>
    <w:p w14:paraId="21C790BA" w14:textId="1A8FEEDB" w:rsidR="0055517F" w:rsidRDefault="0055517F" w:rsidP="0055517F">
      <w:pPr>
        <w:pStyle w:val="ListNumber"/>
        <w:numPr>
          <w:ilvl w:val="0"/>
          <w:numId w:val="0"/>
        </w:numPr>
      </w:pPr>
      <w:proofErr w:type="gramStart"/>
      <w:r w:rsidRPr="00516410">
        <w:rPr>
          <w:b/>
          <w:bCs/>
        </w:rPr>
        <w:t>ANSWER</w:t>
      </w:r>
      <w:r>
        <w:rPr>
          <w:b/>
          <w:bCs/>
        </w:rPr>
        <w:t xml:space="preserve"> </w:t>
      </w:r>
      <w:r w:rsidRPr="004403D7">
        <w:t>:</w:t>
      </w:r>
      <w:proofErr w:type="gramEnd"/>
      <w:r>
        <w:t xml:space="preserve"> not True produce False. not is </w:t>
      </w:r>
      <w:proofErr w:type="gramStart"/>
      <w:r>
        <w:t>an</w:t>
      </w:r>
      <w:proofErr w:type="gramEnd"/>
      <w:r>
        <w:t xml:space="preserve"> logical operator used to reverse Boolean value.</w:t>
      </w:r>
    </w:p>
    <w:p w14:paraId="3793A796" w14:textId="5116CE37" w:rsidR="00524FC7" w:rsidRDefault="0055517F" w:rsidP="0055517F">
      <w:pPr>
        <w:pStyle w:val="ListNumber"/>
        <w:numPr>
          <w:ilvl w:val="0"/>
          <w:numId w:val="0"/>
        </w:numPr>
        <w:ind w:left="360" w:hanging="360"/>
      </w:pPr>
      <w:r>
        <w:t>9.</w:t>
      </w:r>
      <w:r w:rsidR="00516CDD">
        <w:t>What does 'Python' in 'I am learning Python' return?</w:t>
      </w:r>
    </w:p>
    <w:p w14:paraId="702C4A7A" w14:textId="77F1E61C" w:rsidR="0055517F" w:rsidRDefault="0055517F" w:rsidP="0055517F">
      <w:pPr>
        <w:pStyle w:val="ListNumber"/>
        <w:numPr>
          <w:ilvl w:val="0"/>
          <w:numId w:val="0"/>
        </w:numPr>
      </w:pPr>
      <w:proofErr w:type="gramStart"/>
      <w:r w:rsidRPr="00516410">
        <w:rPr>
          <w:b/>
          <w:bCs/>
        </w:rPr>
        <w:t>ANSWER</w:t>
      </w:r>
      <w:r>
        <w:rPr>
          <w:b/>
          <w:bCs/>
        </w:rPr>
        <w:t xml:space="preserve"> </w:t>
      </w:r>
      <w:r w:rsidRPr="004403D7">
        <w:t>:</w:t>
      </w:r>
      <w:proofErr w:type="gramEnd"/>
      <w:r w:rsidRPr="0055517F">
        <w:t xml:space="preserve"> </w:t>
      </w:r>
      <w:r>
        <w:t xml:space="preserve">'Python' in 'I am learning Python' returns </w:t>
      </w:r>
      <w:proofErr w:type="gramStart"/>
      <w:r>
        <w:t>True .Because</w:t>
      </w:r>
      <w:proofErr w:type="gramEnd"/>
      <w:r>
        <w:t xml:space="preserve"> the string python </w:t>
      </w:r>
      <w:proofErr w:type="gramStart"/>
      <w:r>
        <w:t>exist</w:t>
      </w:r>
      <w:proofErr w:type="gramEnd"/>
      <w:r>
        <w:t xml:space="preserve"> in ‘I am learning python’.</w:t>
      </w:r>
    </w:p>
    <w:p w14:paraId="369109F9" w14:textId="0680371D" w:rsidR="00524FC7" w:rsidRDefault="0055517F" w:rsidP="0055517F">
      <w:pPr>
        <w:pStyle w:val="ListNumber"/>
        <w:numPr>
          <w:ilvl w:val="0"/>
          <w:numId w:val="0"/>
        </w:numPr>
        <w:ind w:left="360" w:hanging="360"/>
      </w:pPr>
      <w:r>
        <w:t>10.</w:t>
      </w:r>
      <w:r w:rsidR="00516CDD">
        <w:t>When would not in be useful?</w:t>
      </w:r>
    </w:p>
    <w:p w14:paraId="0B794417" w14:textId="74E1E5E6" w:rsidR="0055517F" w:rsidRDefault="0055517F" w:rsidP="0055517F">
      <w:pPr>
        <w:pStyle w:val="ListNumber"/>
        <w:numPr>
          <w:ilvl w:val="0"/>
          <w:numId w:val="0"/>
        </w:numPr>
        <w:ind w:left="360" w:hanging="360"/>
      </w:pPr>
      <w:proofErr w:type="gramStart"/>
      <w:r w:rsidRPr="00516410">
        <w:rPr>
          <w:b/>
          <w:bCs/>
        </w:rPr>
        <w:t>ANSWER</w:t>
      </w:r>
      <w:r>
        <w:rPr>
          <w:b/>
          <w:bCs/>
        </w:rPr>
        <w:t xml:space="preserve"> </w:t>
      </w:r>
      <w:r w:rsidRPr="004403D7">
        <w:t>:</w:t>
      </w:r>
      <w:r>
        <w:t>not</w:t>
      </w:r>
      <w:proofErr w:type="gramEnd"/>
      <w:r>
        <w:t xml:space="preserve"> in will be useful when we </w:t>
      </w:r>
      <w:proofErr w:type="gramStart"/>
      <w:r>
        <w:t>check  whether</w:t>
      </w:r>
      <w:proofErr w:type="gramEnd"/>
      <w:r>
        <w:t xml:space="preserve"> a value is </w:t>
      </w:r>
      <w:proofErr w:type="gramStart"/>
      <w:r>
        <w:t>exist</w:t>
      </w:r>
      <w:proofErr w:type="gramEnd"/>
      <w:r>
        <w:t xml:space="preserve"> in a string or collection.</w:t>
      </w:r>
    </w:p>
    <w:p w14:paraId="69E535CF" w14:textId="22252608" w:rsidR="0055517F" w:rsidRDefault="0055517F" w:rsidP="0055517F">
      <w:pPr>
        <w:pStyle w:val="ListNumber"/>
        <w:numPr>
          <w:ilvl w:val="0"/>
          <w:numId w:val="0"/>
        </w:numPr>
        <w:ind w:left="360" w:hanging="360"/>
      </w:pPr>
      <w:r>
        <w:rPr>
          <w:b/>
          <w:bCs/>
        </w:rPr>
        <w:t>EX</w:t>
      </w:r>
      <w:r w:rsidRPr="0055517F">
        <w:t>:</w:t>
      </w:r>
      <w:r>
        <w:t xml:space="preserve"> l</w:t>
      </w:r>
      <w:proofErr w:type="gramStart"/>
      <w:r>
        <w:t>=[</w:t>
      </w:r>
      <w:proofErr w:type="gramEnd"/>
      <w:r>
        <w:t>“apple</w:t>
      </w:r>
      <w:proofErr w:type="gramStart"/>
      <w:r>
        <w:t>” ,”banana</w:t>
      </w:r>
      <w:proofErr w:type="gramEnd"/>
      <w:r>
        <w:t>”]</w:t>
      </w:r>
    </w:p>
    <w:p w14:paraId="326D1C41" w14:textId="73F892D0" w:rsidR="0055517F" w:rsidRPr="0055517F" w:rsidRDefault="0055517F" w:rsidP="0055517F">
      <w:pPr>
        <w:pStyle w:val="ListNumber"/>
        <w:numPr>
          <w:ilvl w:val="0"/>
          <w:numId w:val="0"/>
        </w:numPr>
        <w:ind w:left="360" w:hanging="360"/>
      </w:pPr>
      <w:r w:rsidRPr="0055517F">
        <w:t xml:space="preserve">  “Papaya”</w:t>
      </w:r>
      <w:r>
        <w:t xml:space="preserve"> not in l-&gt;True</w:t>
      </w:r>
    </w:p>
    <w:p w14:paraId="578B4259" w14:textId="77777777" w:rsidR="0055517F" w:rsidRDefault="0055517F" w:rsidP="0055517F">
      <w:pPr>
        <w:pStyle w:val="ListNumber"/>
        <w:numPr>
          <w:ilvl w:val="0"/>
          <w:numId w:val="0"/>
        </w:numPr>
        <w:ind w:left="360" w:hanging="360"/>
      </w:pPr>
    </w:p>
    <w:p w14:paraId="75385F2F" w14:textId="77777777" w:rsidR="00524FC7" w:rsidRDefault="00516CDD">
      <w:pPr>
        <w:pStyle w:val="Heading1"/>
      </w:pPr>
      <w:r>
        <w:t>5. Part C – String Basics Lab</w:t>
      </w:r>
    </w:p>
    <w:p w14:paraId="0EA88417" w14:textId="77777777" w:rsidR="00524FC7" w:rsidRDefault="00516CDD">
      <w:r>
        <w:t>Use your own name or another sentence and run these experiments.</w:t>
      </w:r>
    </w:p>
    <w:p w14:paraId="3DDFCF15" w14:textId="35BB3B23" w:rsidR="0055517F" w:rsidRDefault="0055517F" w:rsidP="00B25549">
      <w:pPr>
        <w:pStyle w:val="ListNumber"/>
        <w:numPr>
          <w:ilvl w:val="0"/>
          <w:numId w:val="0"/>
        </w:numPr>
        <w:ind w:left="360" w:hanging="360"/>
      </w:pPr>
      <w:r>
        <w:t>1.</w:t>
      </w:r>
      <w:r w:rsidR="00516CDD">
        <w:t>Create a string and print it</w:t>
      </w:r>
    </w:p>
    <w:p w14:paraId="144D9AE3" w14:textId="76BAF3EB" w:rsidR="00B25549" w:rsidRPr="00B25549" w:rsidRDefault="00B25549" w:rsidP="00B25549">
      <w:pPr>
        <w:pStyle w:val="ListNumber"/>
        <w:numPr>
          <w:ilvl w:val="0"/>
          <w:numId w:val="0"/>
        </w:numPr>
        <w:rPr>
          <w:lang w:val="en-IN"/>
        </w:rPr>
      </w:pPr>
      <w:r>
        <w:t xml:space="preserve">  </w:t>
      </w:r>
      <w:proofErr w:type="gramStart"/>
      <w:r w:rsidRPr="00516410">
        <w:rPr>
          <w:b/>
          <w:bCs/>
        </w:rPr>
        <w:t>ANSWER</w:t>
      </w:r>
      <w:r>
        <w:rPr>
          <w:b/>
          <w:bCs/>
        </w:rPr>
        <w:t xml:space="preserve"> </w:t>
      </w:r>
      <w:r w:rsidRPr="004403D7">
        <w:t>:</w:t>
      </w:r>
      <w:proofErr w:type="gramEnd"/>
      <w:r w:rsidRPr="00B25549">
        <w:rPr>
          <w:rFonts w:ascii="Consolas" w:eastAsia="Times New Roman" w:hAnsi="Consolas" w:cs="Times New Roman"/>
          <w:color w:val="CCCCCC"/>
          <w:szCs w:val="21"/>
          <w:lang w:val="en-IN" w:eastAsia="en-IN"/>
        </w:rPr>
        <w:t xml:space="preserve"> </w:t>
      </w:r>
      <w:r w:rsidRPr="00B25549">
        <w:rPr>
          <w:lang w:val="en-IN"/>
        </w:rPr>
        <w:t>name="Harshitha"</w:t>
      </w:r>
    </w:p>
    <w:p w14:paraId="003BB350" w14:textId="729633E6" w:rsidR="00B25549" w:rsidRDefault="00B25549" w:rsidP="00B25549">
      <w:pPr>
        <w:pStyle w:val="ListNumber"/>
        <w:numPr>
          <w:ilvl w:val="0"/>
          <w:numId w:val="0"/>
        </w:numPr>
        <w:rPr>
          <w:lang w:val="en-IN"/>
        </w:rPr>
      </w:pPr>
      <w:r>
        <w:rPr>
          <w:lang w:val="en-IN"/>
        </w:rPr>
        <w:t xml:space="preserve">                            </w:t>
      </w:r>
      <w:r w:rsidRPr="00B25549">
        <w:rPr>
          <w:lang w:val="en-IN"/>
        </w:rPr>
        <w:t>print(name)</w:t>
      </w:r>
    </w:p>
    <w:p w14:paraId="6F484E90" w14:textId="36053576" w:rsidR="00B25549" w:rsidRPr="00B25549" w:rsidRDefault="00B25549" w:rsidP="00B25549">
      <w:pPr>
        <w:pStyle w:val="ListNumber"/>
        <w:numPr>
          <w:ilvl w:val="0"/>
          <w:numId w:val="0"/>
        </w:numPr>
        <w:rPr>
          <w:lang w:val="en-IN"/>
        </w:rPr>
      </w:pPr>
      <w:r>
        <w:rPr>
          <w:lang w:val="en-IN"/>
        </w:rPr>
        <w:t xml:space="preserve">                  output: Harshitha</w:t>
      </w:r>
    </w:p>
    <w:p w14:paraId="3DCA4C5C" w14:textId="2244FAA5" w:rsidR="00524FC7" w:rsidRDefault="0055517F" w:rsidP="00B25549">
      <w:pPr>
        <w:pStyle w:val="ListNumber"/>
        <w:numPr>
          <w:ilvl w:val="0"/>
          <w:numId w:val="0"/>
        </w:numPr>
      </w:pPr>
      <w:r>
        <w:t>2.</w:t>
      </w:r>
      <w:r w:rsidR="00516CDD">
        <w:t xml:space="preserve">Print its length using </w:t>
      </w:r>
      <w:proofErr w:type="spellStart"/>
      <w:proofErr w:type="gramStart"/>
      <w:r w:rsidR="00516CDD">
        <w:t>len</w:t>
      </w:r>
      <w:proofErr w:type="spellEnd"/>
      <w:r w:rsidR="00516CDD">
        <w:t>(</w:t>
      </w:r>
      <w:proofErr w:type="gramEnd"/>
      <w:r w:rsidR="00516CDD">
        <w:t>).</w:t>
      </w:r>
    </w:p>
    <w:p w14:paraId="7A48B5DC" w14:textId="0A5166AF" w:rsidR="00B25549" w:rsidRPr="00B25549" w:rsidRDefault="00B25549" w:rsidP="00B25549">
      <w:pPr>
        <w:pStyle w:val="ListNumber"/>
        <w:numPr>
          <w:ilvl w:val="0"/>
          <w:numId w:val="0"/>
        </w:numPr>
        <w:rPr>
          <w:lang w:val="en-IN"/>
        </w:rPr>
      </w:pPr>
      <w:r>
        <w:t xml:space="preserve"> </w:t>
      </w:r>
      <w:proofErr w:type="gramStart"/>
      <w:r w:rsidRPr="00516410">
        <w:rPr>
          <w:b/>
          <w:bCs/>
        </w:rPr>
        <w:t>ANSWER</w:t>
      </w:r>
      <w:r>
        <w:rPr>
          <w:b/>
          <w:bCs/>
        </w:rPr>
        <w:t xml:space="preserve"> </w:t>
      </w:r>
      <w:r w:rsidRPr="004403D7">
        <w:t>:</w:t>
      </w:r>
      <w:proofErr w:type="gramEnd"/>
      <w:r w:rsidRPr="00B25549">
        <w:rPr>
          <w:lang w:val="en-IN"/>
        </w:rPr>
        <w:t xml:space="preserve"> name="Harshitha"</w:t>
      </w:r>
    </w:p>
    <w:p w14:paraId="6EBFA22F" w14:textId="763F064B" w:rsidR="000C2AF9" w:rsidRPr="000C2AF9" w:rsidRDefault="00B25549" w:rsidP="000C2AF9">
      <w:pPr>
        <w:pStyle w:val="ListNumber"/>
        <w:numPr>
          <w:ilvl w:val="0"/>
          <w:numId w:val="0"/>
        </w:numPr>
        <w:rPr>
          <w:lang w:val="en-IN"/>
        </w:rPr>
      </w:pPr>
      <w:r>
        <w:t xml:space="preserve">                         </w:t>
      </w:r>
      <w:r w:rsidR="000C2AF9" w:rsidRPr="000C2AF9">
        <w:rPr>
          <w:lang w:val="en-IN"/>
        </w:rPr>
        <w:t>length=</w:t>
      </w:r>
      <w:proofErr w:type="spellStart"/>
      <w:proofErr w:type="gramStart"/>
      <w:r w:rsidR="000C2AF9" w:rsidRPr="000C2AF9">
        <w:rPr>
          <w:lang w:val="en-IN"/>
        </w:rPr>
        <w:t>len</w:t>
      </w:r>
      <w:proofErr w:type="spellEnd"/>
      <w:r w:rsidR="000C2AF9" w:rsidRPr="000C2AF9">
        <w:rPr>
          <w:lang w:val="en-IN"/>
        </w:rPr>
        <w:t>(</w:t>
      </w:r>
      <w:proofErr w:type="gramEnd"/>
      <w:r w:rsidR="000C2AF9" w:rsidRPr="000C2AF9">
        <w:rPr>
          <w:lang w:val="en-IN"/>
        </w:rPr>
        <w:t>name</w:t>
      </w:r>
    </w:p>
    <w:p w14:paraId="48BDE56D" w14:textId="1D0A0FEB" w:rsidR="000C2AF9" w:rsidRDefault="000C2AF9" w:rsidP="000C2AF9">
      <w:pPr>
        <w:pStyle w:val="ListNumber"/>
        <w:numPr>
          <w:ilvl w:val="0"/>
          <w:numId w:val="0"/>
        </w:numPr>
        <w:ind w:left="360"/>
        <w:rPr>
          <w:lang w:val="en-IN"/>
        </w:rPr>
      </w:pPr>
      <w:r>
        <w:rPr>
          <w:lang w:val="en-IN"/>
        </w:rPr>
        <w:t xml:space="preserve">                 </w:t>
      </w:r>
      <w:r w:rsidRPr="000C2AF9">
        <w:rPr>
          <w:lang w:val="en-IN"/>
        </w:rPr>
        <w:t>print(length)</w:t>
      </w:r>
    </w:p>
    <w:p w14:paraId="058905A5" w14:textId="3A8148A0" w:rsidR="000C2AF9" w:rsidRPr="000C2AF9" w:rsidRDefault="000C2AF9" w:rsidP="000C2AF9">
      <w:pPr>
        <w:pStyle w:val="ListNumber"/>
        <w:numPr>
          <w:ilvl w:val="0"/>
          <w:numId w:val="0"/>
        </w:numPr>
        <w:ind w:left="360"/>
        <w:rPr>
          <w:lang w:val="en-IN"/>
        </w:rPr>
      </w:pPr>
      <w:r>
        <w:rPr>
          <w:lang w:val="en-IN"/>
        </w:rPr>
        <w:t xml:space="preserve">          output:9</w:t>
      </w:r>
    </w:p>
    <w:p w14:paraId="14E0494E" w14:textId="65A2A3BB" w:rsidR="00524FC7" w:rsidRDefault="0055517F" w:rsidP="0055517F">
      <w:pPr>
        <w:pStyle w:val="ListNumber"/>
        <w:numPr>
          <w:ilvl w:val="0"/>
          <w:numId w:val="0"/>
        </w:numPr>
      </w:pPr>
      <w:r>
        <w:t>3.</w:t>
      </w:r>
      <w:r w:rsidR="00516CDD">
        <w:t>Print the first character using [0].</w:t>
      </w:r>
    </w:p>
    <w:p w14:paraId="222DE770" w14:textId="068A98F8" w:rsidR="00B25549" w:rsidRDefault="00B25549" w:rsidP="0055517F">
      <w:pPr>
        <w:pStyle w:val="ListNumber"/>
        <w:numPr>
          <w:ilvl w:val="0"/>
          <w:numId w:val="0"/>
        </w:numPr>
        <w:rPr>
          <w:lang w:val="en-IN"/>
        </w:rPr>
      </w:pPr>
      <w:proofErr w:type="gramStart"/>
      <w:r w:rsidRPr="00516410">
        <w:rPr>
          <w:b/>
          <w:bCs/>
        </w:rPr>
        <w:t>ANSWER</w:t>
      </w:r>
      <w:r>
        <w:rPr>
          <w:b/>
          <w:bCs/>
        </w:rPr>
        <w:t xml:space="preserve"> </w:t>
      </w:r>
      <w:r w:rsidRPr="004403D7">
        <w:t>:</w:t>
      </w:r>
      <w:proofErr w:type="gramEnd"/>
      <w:r w:rsidR="000C2AF9" w:rsidRPr="000C2AF9">
        <w:rPr>
          <w:lang w:val="en-IN"/>
        </w:rPr>
        <w:t xml:space="preserve"> </w:t>
      </w:r>
      <w:r w:rsidR="000C2AF9" w:rsidRPr="00B25549">
        <w:rPr>
          <w:lang w:val="en-IN"/>
        </w:rPr>
        <w:t>name="Harshitha"</w:t>
      </w:r>
    </w:p>
    <w:p w14:paraId="2B189E90" w14:textId="5B5464BA" w:rsidR="000C2AF9" w:rsidRDefault="000C2AF9" w:rsidP="000C2AF9">
      <w:pPr>
        <w:pStyle w:val="ListNumber"/>
        <w:numPr>
          <w:ilvl w:val="0"/>
          <w:numId w:val="0"/>
        </w:numPr>
        <w:ind w:left="360"/>
        <w:rPr>
          <w:lang w:val="en-IN"/>
        </w:rPr>
      </w:pPr>
      <w:r>
        <w:rPr>
          <w:lang w:val="en-IN"/>
        </w:rPr>
        <w:t xml:space="preserve">            </w:t>
      </w:r>
      <w:r w:rsidRPr="000C2AF9">
        <w:rPr>
          <w:lang w:val="en-IN"/>
        </w:rPr>
        <w:t>print(</w:t>
      </w:r>
      <w:proofErr w:type="gramStart"/>
      <w:r w:rsidRPr="000C2AF9">
        <w:rPr>
          <w:lang w:val="en-IN"/>
        </w:rPr>
        <w:t>name[</w:t>
      </w:r>
      <w:proofErr w:type="gramEnd"/>
      <w:r w:rsidRPr="000C2AF9">
        <w:rPr>
          <w:lang w:val="en-IN"/>
        </w:rPr>
        <w:t>0])</w:t>
      </w:r>
    </w:p>
    <w:p w14:paraId="257C8F69" w14:textId="7835ABB2" w:rsidR="000C2AF9" w:rsidRPr="000C2AF9" w:rsidRDefault="000C2AF9" w:rsidP="000C2AF9">
      <w:pPr>
        <w:pStyle w:val="ListNumber"/>
        <w:numPr>
          <w:ilvl w:val="0"/>
          <w:numId w:val="0"/>
        </w:numPr>
        <w:ind w:left="360"/>
        <w:rPr>
          <w:lang w:val="en-IN"/>
        </w:rPr>
      </w:pPr>
      <w:r>
        <w:rPr>
          <w:lang w:val="en-IN"/>
        </w:rPr>
        <w:t xml:space="preserve">       output: H</w:t>
      </w:r>
    </w:p>
    <w:p w14:paraId="53EC5957" w14:textId="77777777" w:rsidR="000C2AF9" w:rsidRDefault="000C2AF9" w:rsidP="0055517F">
      <w:pPr>
        <w:pStyle w:val="ListNumber"/>
        <w:numPr>
          <w:ilvl w:val="0"/>
          <w:numId w:val="0"/>
        </w:numPr>
      </w:pPr>
    </w:p>
    <w:p w14:paraId="7B68EDAE" w14:textId="33F656D0" w:rsidR="00524FC7" w:rsidRDefault="0055517F" w:rsidP="0055517F">
      <w:pPr>
        <w:pStyle w:val="ListNumber"/>
        <w:numPr>
          <w:ilvl w:val="0"/>
          <w:numId w:val="0"/>
        </w:numPr>
        <w:ind w:left="360" w:hanging="360"/>
      </w:pPr>
      <w:r>
        <w:t>4.</w:t>
      </w:r>
      <w:r w:rsidR="00516CDD">
        <w:t>Print the last character using [-1].</w:t>
      </w:r>
    </w:p>
    <w:p w14:paraId="341D7187" w14:textId="77777777" w:rsidR="000C2AF9" w:rsidRDefault="00B25549" w:rsidP="000C2AF9">
      <w:pPr>
        <w:pStyle w:val="ListNumber"/>
        <w:numPr>
          <w:ilvl w:val="0"/>
          <w:numId w:val="0"/>
        </w:numPr>
        <w:ind w:left="360" w:hanging="360"/>
        <w:rPr>
          <w:lang w:val="en-IN"/>
        </w:rPr>
      </w:pPr>
      <w:proofErr w:type="gramStart"/>
      <w:r w:rsidRPr="00516410">
        <w:rPr>
          <w:b/>
          <w:bCs/>
        </w:rPr>
        <w:t>ANSWER</w:t>
      </w:r>
      <w:r>
        <w:rPr>
          <w:b/>
          <w:bCs/>
        </w:rPr>
        <w:t xml:space="preserve"> </w:t>
      </w:r>
      <w:r w:rsidRPr="004403D7">
        <w:t>:</w:t>
      </w:r>
      <w:proofErr w:type="gramEnd"/>
      <w:r w:rsidR="000C2AF9" w:rsidRPr="000C2AF9">
        <w:rPr>
          <w:lang w:val="en-IN"/>
        </w:rPr>
        <w:t xml:space="preserve"> </w:t>
      </w:r>
      <w:r w:rsidR="000C2AF9" w:rsidRPr="00B25549">
        <w:rPr>
          <w:lang w:val="en-IN"/>
        </w:rPr>
        <w:t>name="Harshi</w:t>
      </w:r>
      <w:r w:rsidR="000C2AF9">
        <w:rPr>
          <w:lang w:val="en-IN"/>
        </w:rPr>
        <w:t>tha”</w:t>
      </w:r>
    </w:p>
    <w:p w14:paraId="74A59BCF" w14:textId="7F51E237" w:rsidR="000C2AF9" w:rsidRPr="000C2AF9" w:rsidRDefault="003C3335" w:rsidP="000C2AF9">
      <w:pPr>
        <w:pStyle w:val="ListNumber"/>
        <w:numPr>
          <w:ilvl w:val="0"/>
          <w:numId w:val="0"/>
        </w:numPr>
        <w:ind w:left="360" w:hanging="360"/>
        <w:rPr>
          <w:lang w:val="en-IN"/>
        </w:rPr>
      </w:pPr>
      <w:r>
        <w:rPr>
          <w:b/>
          <w:bCs/>
        </w:rPr>
        <w:t xml:space="preserve">                        </w:t>
      </w:r>
      <w:r w:rsidR="000C2AF9" w:rsidRPr="000C2AF9">
        <w:rPr>
          <w:lang w:val="en-IN"/>
        </w:rPr>
        <w:t>print(</w:t>
      </w:r>
      <w:proofErr w:type="gramStart"/>
      <w:r w:rsidR="000C2AF9" w:rsidRPr="000C2AF9">
        <w:rPr>
          <w:lang w:val="en-IN"/>
        </w:rPr>
        <w:t>name[</w:t>
      </w:r>
      <w:proofErr w:type="gramEnd"/>
      <w:r w:rsidR="000C2AF9" w:rsidRPr="000C2AF9">
        <w:rPr>
          <w:lang w:val="en-IN"/>
        </w:rPr>
        <w:t>-1])</w:t>
      </w:r>
    </w:p>
    <w:p w14:paraId="3017CD2D" w14:textId="4835B0D0" w:rsidR="000C2AF9" w:rsidRDefault="003C3335" w:rsidP="0055517F">
      <w:pPr>
        <w:pStyle w:val="ListNumber"/>
        <w:numPr>
          <w:ilvl w:val="0"/>
          <w:numId w:val="0"/>
        </w:numPr>
        <w:ind w:left="360" w:hanging="360"/>
      </w:pPr>
      <w:r>
        <w:t xml:space="preserve">                        </w:t>
      </w:r>
      <w:proofErr w:type="spellStart"/>
      <w:proofErr w:type="gramStart"/>
      <w:r>
        <w:t>output:a</w:t>
      </w:r>
      <w:proofErr w:type="spellEnd"/>
      <w:proofErr w:type="gramEnd"/>
    </w:p>
    <w:p w14:paraId="03731CD5" w14:textId="5397DC6E" w:rsidR="00524FC7" w:rsidRDefault="0055517F" w:rsidP="0055517F">
      <w:pPr>
        <w:pStyle w:val="ListNumber"/>
        <w:numPr>
          <w:ilvl w:val="0"/>
          <w:numId w:val="0"/>
        </w:numPr>
        <w:ind w:left="360" w:hanging="360"/>
      </w:pPr>
      <w:r>
        <w:t>5.</w:t>
      </w:r>
      <w:r w:rsidR="00516CDD">
        <w:t>Print the first 3 characters using slicing.</w:t>
      </w:r>
    </w:p>
    <w:p w14:paraId="08067387" w14:textId="2D67CA77" w:rsidR="00B25549" w:rsidRDefault="00B25549" w:rsidP="0055517F">
      <w:pPr>
        <w:pStyle w:val="ListNumber"/>
        <w:numPr>
          <w:ilvl w:val="0"/>
          <w:numId w:val="0"/>
        </w:numPr>
        <w:ind w:left="360" w:hanging="360"/>
        <w:rPr>
          <w:lang w:val="en-IN"/>
        </w:rPr>
      </w:pPr>
      <w:proofErr w:type="gramStart"/>
      <w:r w:rsidRPr="00516410">
        <w:rPr>
          <w:b/>
          <w:bCs/>
        </w:rPr>
        <w:lastRenderedPageBreak/>
        <w:t>ANSWER</w:t>
      </w:r>
      <w:r>
        <w:rPr>
          <w:b/>
          <w:bCs/>
        </w:rPr>
        <w:t xml:space="preserve"> </w:t>
      </w:r>
      <w:r w:rsidRPr="004403D7">
        <w:t>:</w:t>
      </w:r>
      <w:proofErr w:type="gramEnd"/>
      <w:r w:rsidR="000C2AF9" w:rsidRPr="000C2AF9">
        <w:rPr>
          <w:lang w:val="en-IN"/>
        </w:rPr>
        <w:t xml:space="preserve"> </w:t>
      </w:r>
      <w:r w:rsidR="000C2AF9" w:rsidRPr="00B25549">
        <w:rPr>
          <w:lang w:val="en-IN"/>
        </w:rPr>
        <w:t>name="Harshitha"</w:t>
      </w:r>
    </w:p>
    <w:p w14:paraId="33FFE3FC" w14:textId="33CD5CA4" w:rsidR="003C3335" w:rsidRDefault="003C3335" w:rsidP="003C3335">
      <w:pPr>
        <w:pStyle w:val="ListNumber"/>
        <w:numPr>
          <w:ilvl w:val="0"/>
          <w:numId w:val="0"/>
        </w:numPr>
        <w:ind w:left="360"/>
        <w:rPr>
          <w:lang w:val="en-IN"/>
        </w:rPr>
      </w:pPr>
      <w:r>
        <w:t xml:space="preserve">               </w:t>
      </w:r>
      <w:r w:rsidRPr="003C3335">
        <w:rPr>
          <w:lang w:val="en-IN"/>
        </w:rPr>
        <w:t>print(</w:t>
      </w:r>
      <w:proofErr w:type="gramStart"/>
      <w:r w:rsidRPr="003C3335">
        <w:rPr>
          <w:lang w:val="en-IN"/>
        </w:rPr>
        <w:t>name[</w:t>
      </w:r>
      <w:proofErr w:type="gramEnd"/>
      <w:r w:rsidRPr="003C3335">
        <w:rPr>
          <w:lang w:val="en-IN"/>
        </w:rPr>
        <w:t>0:3])</w:t>
      </w:r>
    </w:p>
    <w:p w14:paraId="7351AC70" w14:textId="12E08930" w:rsidR="003C3335" w:rsidRPr="003C3335" w:rsidRDefault="003C3335" w:rsidP="003C3335">
      <w:pPr>
        <w:pStyle w:val="ListNumber"/>
        <w:numPr>
          <w:ilvl w:val="0"/>
          <w:numId w:val="0"/>
        </w:numPr>
        <w:ind w:left="360"/>
        <w:rPr>
          <w:lang w:val="en-IN"/>
        </w:rPr>
      </w:pPr>
      <w:r>
        <w:rPr>
          <w:lang w:val="en-IN"/>
        </w:rPr>
        <w:t xml:space="preserve">              output: Har</w:t>
      </w:r>
    </w:p>
    <w:p w14:paraId="25711ECD" w14:textId="7ADA0F36" w:rsidR="003C3335" w:rsidRDefault="003C3335" w:rsidP="0055517F">
      <w:pPr>
        <w:pStyle w:val="ListNumber"/>
        <w:numPr>
          <w:ilvl w:val="0"/>
          <w:numId w:val="0"/>
        </w:numPr>
        <w:ind w:left="360" w:hanging="360"/>
      </w:pPr>
    </w:p>
    <w:p w14:paraId="7225CB27" w14:textId="64FEAE76" w:rsidR="00524FC7" w:rsidRDefault="0055517F" w:rsidP="0055517F">
      <w:pPr>
        <w:pStyle w:val="ListNumber"/>
        <w:numPr>
          <w:ilvl w:val="0"/>
          <w:numId w:val="0"/>
        </w:numPr>
        <w:ind w:left="360" w:hanging="360"/>
      </w:pPr>
      <w:proofErr w:type="gramStart"/>
      <w:r>
        <w:t>6..</w:t>
      </w:r>
      <w:r w:rsidR="00516CDD">
        <w:t>Print</w:t>
      </w:r>
      <w:proofErr w:type="gramEnd"/>
      <w:r w:rsidR="00516CDD">
        <w:t xml:space="preserve"> the last 3 characters using slicing</w:t>
      </w:r>
    </w:p>
    <w:p w14:paraId="01C46346" w14:textId="65D18D94" w:rsidR="00B25549" w:rsidRDefault="00B25549" w:rsidP="0055517F">
      <w:pPr>
        <w:pStyle w:val="ListNumber"/>
        <w:numPr>
          <w:ilvl w:val="0"/>
          <w:numId w:val="0"/>
        </w:numPr>
        <w:ind w:left="360" w:hanging="360"/>
        <w:rPr>
          <w:lang w:val="en-IN"/>
        </w:rPr>
      </w:pPr>
      <w:proofErr w:type="gramStart"/>
      <w:r w:rsidRPr="00516410">
        <w:rPr>
          <w:b/>
          <w:bCs/>
        </w:rPr>
        <w:t>ANSWER</w:t>
      </w:r>
      <w:r>
        <w:rPr>
          <w:b/>
          <w:bCs/>
        </w:rPr>
        <w:t xml:space="preserve"> </w:t>
      </w:r>
      <w:r w:rsidRPr="004403D7">
        <w:t>:</w:t>
      </w:r>
      <w:proofErr w:type="gramEnd"/>
      <w:r w:rsidR="000C2AF9" w:rsidRPr="000C2AF9">
        <w:rPr>
          <w:lang w:val="en-IN"/>
        </w:rPr>
        <w:t xml:space="preserve"> </w:t>
      </w:r>
      <w:r w:rsidR="000C2AF9" w:rsidRPr="00B25549">
        <w:rPr>
          <w:lang w:val="en-IN"/>
        </w:rPr>
        <w:t>name="Harshitha"</w:t>
      </w:r>
    </w:p>
    <w:p w14:paraId="3508584A" w14:textId="7ABE1B55" w:rsidR="003C3335" w:rsidRDefault="003C3335" w:rsidP="0055517F">
      <w:pPr>
        <w:pStyle w:val="ListNumber"/>
        <w:numPr>
          <w:ilvl w:val="0"/>
          <w:numId w:val="0"/>
        </w:numPr>
        <w:ind w:left="360" w:hanging="360"/>
      </w:pPr>
      <w:r>
        <w:rPr>
          <w:b/>
          <w:bCs/>
        </w:rPr>
        <w:t xml:space="preserve">                        </w:t>
      </w:r>
      <w:r w:rsidRPr="003C3335">
        <w:t>Pr</w:t>
      </w:r>
      <w:r>
        <w:t>int(</w:t>
      </w:r>
      <w:proofErr w:type="gramStart"/>
      <w:r>
        <w:t>name[</w:t>
      </w:r>
      <w:proofErr w:type="gramEnd"/>
      <w:r>
        <w:t>-3:])</w:t>
      </w:r>
    </w:p>
    <w:p w14:paraId="200C3D05" w14:textId="4F9C3046" w:rsidR="003C3335" w:rsidRPr="003C3335" w:rsidRDefault="003C3335" w:rsidP="0055517F">
      <w:pPr>
        <w:pStyle w:val="ListNumber"/>
        <w:numPr>
          <w:ilvl w:val="0"/>
          <w:numId w:val="0"/>
        </w:numPr>
        <w:ind w:left="360" w:hanging="360"/>
      </w:pPr>
      <w:r>
        <w:t xml:space="preserve">                      Output: </w:t>
      </w:r>
      <w:proofErr w:type="spellStart"/>
      <w:r>
        <w:t>tha</w:t>
      </w:r>
      <w:proofErr w:type="spellEnd"/>
    </w:p>
    <w:p w14:paraId="7BC367F8" w14:textId="1278809E" w:rsidR="003C3335" w:rsidRDefault="0055517F" w:rsidP="003C3335">
      <w:pPr>
        <w:pStyle w:val="ListNumber"/>
        <w:numPr>
          <w:ilvl w:val="0"/>
          <w:numId w:val="0"/>
        </w:numPr>
        <w:ind w:left="360" w:hanging="360"/>
      </w:pPr>
      <w:r>
        <w:t>7.</w:t>
      </w:r>
      <w:r w:rsidR="00516CDD">
        <w:t>Print every second character.</w:t>
      </w:r>
    </w:p>
    <w:p w14:paraId="206B4EE6" w14:textId="64202D95" w:rsidR="00B25549" w:rsidRDefault="00B25549" w:rsidP="0055517F">
      <w:pPr>
        <w:pStyle w:val="ListNumber"/>
        <w:numPr>
          <w:ilvl w:val="0"/>
          <w:numId w:val="0"/>
        </w:numPr>
        <w:ind w:left="360" w:hanging="360"/>
        <w:rPr>
          <w:lang w:val="en-IN"/>
        </w:rPr>
      </w:pPr>
      <w:proofErr w:type="gramStart"/>
      <w:r w:rsidRPr="00516410">
        <w:rPr>
          <w:b/>
          <w:bCs/>
        </w:rPr>
        <w:t>ANSWER</w:t>
      </w:r>
      <w:r>
        <w:rPr>
          <w:b/>
          <w:bCs/>
        </w:rPr>
        <w:t xml:space="preserve"> </w:t>
      </w:r>
      <w:r w:rsidRPr="004403D7">
        <w:t>:</w:t>
      </w:r>
      <w:proofErr w:type="gramEnd"/>
      <w:r w:rsidR="000C2AF9" w:rsidRPr="000C2AF9">
        <w:rPr>
          <w:lang w:val="en-IN"/>
        </w:rPr>
        <w:t xml:space="preserve"> </w:t>
      </w:r>
      <w:r w:rsidR="000C2AF9" w:rsidRPr="00B25549">
        <w:rPr>
          <w:lang w:val="en-IN"/>
        </w:rPr>
        <w:t>name="Harshitha"</w:t>
      </w:r>
    </w:p>
    <w:p w14:paraId="58879798" w14:textId="0CD8D450" w:rsidR="003C3335" w:rsidRDefault="003C3335" w:rsidP="0055517F">
      <w:pPr>
        <w:pStyle w:val="ListNumber"/>
        <w:numPr>
          <w:ilvl w:val="0"/>
          <w:numId w:val="0"/>
        </w:numPr>
        <w:ind w:left="360" w:hanging="360"/>
      </w:pPr>
      <w:r>
        <w:rPr>
          <w:b/>
          <w:bCs/>
        </w:rPr>
        <w:t xml:space="preserve">                         </w:t>
      </w:r>
      <w:r w:rsidRPr="003C3335">
        <w:t>Print(</w:t>
      </w:r>
      <w:proofErr w:type="gramStart"/>
      <w:r>
        <w:t>name[</w:t>
      </w:r>
      <w:proofErr w:type="gramEnd"/>
      <w:r w:rsidR="00BA63E8">
        <w:t>1</w:t>
      </w:r>
      <w:r>
        <w:t>::2])</w:t>
      </w:r>
    </w:p>
    <w:p w14:paraId="59870DD0" w14:textId="6F6C2761" w:rsidR="003C3335" w:rsidRPr="003C3335" w:rsidRDefault="003C3335" w:rsidP="0055517F">
      <w:pPr>
        <w:pStyle w:val="ListNumber"/>
        <w:numPr>
          <w:ilvl w:val="0"/>
          <w:numId w:val="0"/>
        </w:numPr>
        <w:ind w:left="360" w:hanging="360"/>
      </w:pPr>
      <w:r>
        <w:t xml:space="preserve">                      Output: </w:t>
      </w:r>
      <w:proofErr w:type="spellStart"/>
      <w:r w:rsidR="00BA63E8">
        <w:t>a</w:t>
      </w:r>
      <w:r w:rsidR="00283919">
        <w:t>sih</w:t>
      </w:r>
      <w:proofErr w:type="spellEnd"/>
    </w:p>
    <w:p w14:paraId="35C32963" w14:textId="77777777" w:rsidR="00524FC7" w:rsidRDefault="00516CDD">
      <w:pPr>
        <w:pStyle w:val="ListNumber"/>
      </w:pPr>
      <w:r>
        <w:t>Reverse the string using slicing.</w:t>
      </w:r>
    </w:p>
    <w:p w14:paraId="31EA68A3" w14:textId="68D92B08" w:rsidR="00B25549" w:rsidRPr="003C3335" w:rsidRDefault="00B25549" w:rsidP="00BA63E8">
      <w:pPr>
        <w:pStyle w:val="ListNumber"/>
        <w:numPr>
          <w:ilvl w:val="0"/>
          <w:numId w:val="0"/>
        </w:numPr>
      </w:pPr>
      <w:proofErr w:type="gramStart"/>
      <w:r w:rsidRPr="00516410">
        <w:rPr>
          <w:b/>
          <w:bCs/>
        </w:rPr>
        <w:t>ANSWER</w:t>
      </w:r>
      <w:r>
        <w:rPr>
          <w:b/>
          <w:bCs/>
        </w:rPr>
        <w:t xml:space="preserve"> </w:t>
      </w:r>
      <w:r w:rsidRPr="004403D7">
        <w:t>:</w:t>
      </w:r>
      <w:proofErr w:type="gramEnd"/>
      <w:r w:rsidR="000C2AF9" w:rsidRPr="000C2AF9">
        <w:rPr>
          <w:lang w:val="en-IN"/>
        </w:rPr>
        <w:t xml:space="preserve"> </w:t>
      </w:r>
      <w:r w:rsidR="000C2AF9" w:rsidRPr="00B25549">
        <w:rPr>
          <w:lang w:val="en-IN"/>
        </w:rPr>
        <w:t>name="Harshitha"</w:t>
      </w:r>
    </w:p>
    <w:p w14:paraId="7030F2F7" w14:textId="0E2A8E71" w:rsidR="003C3335" w:rsidRDefault="003C3335" w:rsidP="003C3335">
      <w:pPr>
        <w:pStyle w:val="ListNumber"/>
        <w:numPr>
          <w:ilvl w:val="0"/>
          <w:numId w:val="0"/>
        </w:numPr>
        <w:ind w:left="360"/>
      </w:pPr>
      <w:r>
        <w:rPr>
          <w:b/>
          <w:bCs/>
        </w:rPr>
        <w:t xml:space="preserve">                        </w:t>
      </w:r>
      <w:r w:rsidRPr="003C3335">
        <w:t>Print(</w:t>
      </w:r>
      <w:r>
        <w:t>name</w:t>
      </w:r>
      <w:proofErr w:type="gramStart"/>
      <w:r>
        <w:t>[::</w:t>
      </w:r>
      <w:proofErr w:type="gramEnd"/>
      <w:r>
        <w:t>-1])</w:t>
      </w:r>
    </w:p>
    <w:p w14:paraId="573064B7" w14:textId="64CBBB3E" w:rsidR="003C3335" w:rsidRPr="003C3335" w:rsidRDefault="003C3335" w:rsidP="003C3335">
      <w:pPr>
        <w:pStyle w:val="ListNumber"/>
        <w:numPr>
          <w:ilvl w:val="0"/>
          <w:numId w:val="0"/>
        </w:numPr>
        <w:ind w:left="360"/>
      </w:pPr>
      <w:r>
        <w:t xml:space="preserve">                        Output:</w:t>
      </w:r>
      <w:r w:rsidRPr="003C3335">
        <w:t xml:space="preserve"> </w:t>
      </w:r>
      <w:proofErr w:type="spellStart"/>
      <w:r w:rsidRPr="003C3335">
        <w:t>ahtihsraH</w:t>
      </w:r>
      <w:proofErr w:type="spellEnd"/>
    </w:p>
    <w:p w14:paraId="1B178AB1" w14:textId="77777777" w:rsidR="00524FC7" w:rsidRDefault="00516CDD">
      <w:pPr>
        <w:pStyle w:val="ListNumber"/>
      </w:pPr>
      <w:r>
        <w:t>Try an invalid index. What error occurs?</w:t>
      </w:r>
    </w:p>
    <w:p w14:paraId="58A99CDD" w14:textId="2CBD39D4" w:rsidR="00B25549" w:rsidRPr="003C3335" w:rsidRDefault="00B25549" w:rsidP="00BA63E8">
      <w:pPr>
        <w:pStyle w:val="ListNumber"/>
        <w:numPr>
          <w:ilvl w:val="0"/>
          <w:numId w:val="0"/>
        </w:numPr>
      </w:pPr>
      <w:proofErr w:type="gramStart"/>
      <w:r w:rsidRPr="00516410">
        <w:rPr>
          <w:b/>
          <w:bCs/>
        </w:rPr>
        <w:t>ANSWER</w:t>
      </w:r>
      <w:r>
        <w:rPr>
          <w:b/>
          <w:bCs/>
        </w:rPr>
        <w:t xml:space="preserve"> </w:t>
      </w:r>
      <w:r w:rsidRPr="004403D7">
        <w:t>:</w:t>
      </w:r>
      <w:proofErr w:type="gramEnd"/>
      <w:r w:rsidR="000C2AF9" w:rsidRPr="000C2AF9">
        <w:rPr>
          <w:lang w:val="en-IN"/>
        </w:rPr>
        <w:t xml:space="preserve"> </w:t>
      </w:r>
      <w:r w:rsidR="000C2AF9" w:rsidRPr="00B25549">
        <w:rPr>
          <w:lang w:val="en-IN"/>
        </w:rPr>
        <w:t>name="Harshitha"</w:t>
      </w:r>
    </w:p>
    <w:p w14:paraId="09FDBA35" w14:textId="67E9E172" w:rsidR="003C3335" w:rsidRDefault="003C3335" w:rsidP="003C3335">
      <w:pPr>
        <w:pStyle w:val="ListNumber"/>
        <w:numPr>
          <w:ilvl w:val="0"/>
          <w:numId w:val="0"/>
        </w:numPr>
        <w:ind w:left="360"/>
      </w:pPr>
      <w:r>
        <w:rPr>
          <w:b/>
          <w:bCs/>
        </w:rPr>
        <w:t xml:space="preserve">                        </w:t>
      </w:r>
      <w:r w:rsidRPr="003C3335">
        <w:t>Print(</w:t>
      </w:r>
      <w:proofErr w:type="gramStart"/>
      <w:r w:rsidRPr="003C3335">
        <w:t>name[</w:t>
      </w:r>
      <w:proofErr w:type="gramEnd"/>
      <w:r w:rsidRPr="003C3335">
        <w:t>11])</w:t>
      </w:r>
    </w:p>
    <w:p w14:paraId="0B36FCDC" w14:textId="5C7EE3A1" w:rsidR="003C3335" w:rsidRPr="003C3335" w:rsidRDefault="00BA63E8" w:rsidP="003C3335">
      <w:pPr>
        <w:pStyle w:val="ListNumber"/>
        <w:numPr>
          <w:ilvl w:val="0"/>
          <w:numId w:val="0"/>
        </w:numPr>
        <w:ind w:left="360"/>
      </w:pPr>
      <w:r>
        <w:t xml:space="preserve">                       </w:t>
      </w:r>
      <w:proofErr w:type="spellStart"/>
      <w:r w:rsidR="003C3335" w:rsidRPr="003C3335">
        <w:t>IndexError</w:t>
      </w:r>
      <w:proofErr w:type="spellEnd"/>
      <w:r w:rsidR="003C3335" w:rsidRPr="003C3335">
        <w:t>: string index out of range</w:t>
      </w:r>
      <w:r w:rsidR="003C3335">
        <w:t xml:space="preserve">       </w:t>
      </w:r>
    </w:p>
    <w:p w14:paraId="713065F7" w14:textId="77777777" w:rsidR="00524FC7" w:rsidRDefault="00516CDD">
      <w:pPr>
        <w:pStyle w:val="ListNumber"/>
      </w:pPr>
      <w:r>
        <w:t>Try changing one character directly. What happens and why?</w:t>
      </w:r>
    </w:p>
    <w:p w14:paraId="2C2B2472" w14:textId="5D728444" w:rsidR="00B25549" w:rsidRDefault="00B25549" w:rsidP="00BA63E8">
      <w:pPr>
        <w:pStyle w:val="ListNumber"/>
        <w:numPr>
          <w:ilvl w:val="0"/>
          <w:numId w:val="0"/>
        </w:numPr>
        <w:rPr>
          <w:lang w:val="en-IN"/>
        </w:rPr>
      </w:pPr>
      <w:proofErr w:type="gramStart"/>
      <w:r w:rsidRPr="00516410">
        <w:rPr>
          <w:b/>
          <w:bCs/>
        </w:rPr>
        <w:t>ANSWER</w:t>
      </w:r>
      <w:r>
        <w:rPr>
          <w:b/>
          <w:bCs/>
        </w:rPr>
        <w:t xml:space="preserve"> </w:t>
      </w:r>
      <w:r w:rsidRPr="004403D7">
        <w:t>:</w:t>
      </w:r>
      <w:proofErr w:type="gramEnd"/>
      <w:r w:rsidR="000C2AF9" w:rsidRPr="000C2AF9">
        <w:rPr>
          <w:lang w:val="en-IN"/>
        </w:rPr>
        <w:t xml:space="preserve"> </w:t>
      </w:r>
      <w:r w:rsidR="000C2AF9" w:rsidRPr="00B25549">
        <w:rPr>
          <w:lang w:val="en-IN"/>
        </w:rPr>
        <w:t>name="Harshitha"</w:t>
      </w:r>
    </w:p>
    <w:p w14:paraId="472FAE2A" w14:textId="7C7467C3" w:rsidR="00BA63E8" w:rsidRDefault="00BA63E8" w:rsidP="00BA63E8">
      <w:pPr>
        <w:pStyle w:val="ListNumber"/>
        <w:numPr>
          <w:ilvl w:val="0"/>
          <w:numId w:val="0"/>
        </w:numPr>
        <w:rPr>
          <w:lang w:val="en-IN"/>
        </w:rPr>
      </w:pPr>
      <w:r>
        <w:rPr>
          <w:lang w:val="en-IN"/>
        </w:rPr>
        <w:t xml:space="preserve">                       </w:t>
      </w:r>
      <w:proofErr w:type="gramStart"/>
      <w:r>
        <w:rPr>
          <w:lang w:val="en-IN"/>
        </w:rPr>
        <w:t>name[2]=</w:t>
      </w:r>
      <w:proofErr w:type="gramEnd"/>
      <w:r>
        <w:rPr>
          <w:lang w:val="en-IN"/>
        </w:rPr>
        <w:t>”</w:t>
      </w:r>
      <w:proofErr w:type="spellStart"/>
      <w:r>
        <w:rPr>
          <w:lang w:val="en-IN"/>
        </w:rPr>
        <w:t>i</w:t>
      </w:r>
      <w:proofErr w:type="spellEnd"/>
      <w:r>
        <w:rPr>
          <w:lang w:val="en-IN"/>
        </w:rPr>
        <w:t>”</w:t>
      </w:r>
    </w:p>
    <w:p w14:paraId="121379B6" w14:textId="6FDDB652" w:rsidR="00BA63E8" w:rsidRDefault="00BA63E8" w:rsidP="00BA63E8">
      <w:pPr>
        <w:pStyle w:val="ListNumber"/>
        <w:numPr>
          <w:ilvl w:val="0"/>
          <w:numId w:val="0"/>
        </w:numPr>
        <w:rPr>
          <w:lang w:val="en-IN"/>
        </w:rPr>
      </w:pPr>
      <w:r>
        <w:rPr>
          <w:lang w:val="en-IN"/>
        </w:rPr>
        <w:t xml:space="preserve">                     Print(name)</w:t>
      </w:r>
    </w:p>
    <w:p w14:paraId="613B8307" w14:textId="62CA897B" w:rsidR="00283919" w:rsidRPr="00BA63E8" w:rsidRDefault="00283919" w:rsidP="00BA63E8">
      <w:pPr>
        <w:pStyle w:val="ListNumber"/>
        <w:numPr>
          <w:ilvl w:val="0"/>
          <w:numId w:val="0"/>
        </w:numPr>
      </w:pPr>
      <w:r>
        <w:rPr>
          <w:lang w:val="en-IN"/>
        </w:rPr>
        <w:t xml:space="preserve">             Output:</w:t>
      </w:r>
      <w:r w:rsidRPr="00283919">
        <w:t xml:space="preserve"> </w:t>
      </w:r>
      <w:proofErr w:type="spellStart"/>
      <w:proofErr w:type="gramStart"/>
      <w:r w:rsidRPr="00283919">
        <w:rPr>
          <w:lang w:val="en-IN"/>
        </w:rPr>
        <w:t>TypeError</w:t>
      </w:r>
      <w:proofErr w:type="spellEnd"/>
      <w:r>
        <w:rPr>
          <w:lang w:val="en-IN"/>
        </w:rPr>
        <w:t xml:space="preserve"> </w:t>
      </w:r>
      <w:r w:rsidRPr="00283919">
        <w:rPr>
          <w:lang w:val="en-IN"/>
        </w:rPr>
        <w:t>:</w:t>
      </w:r>
      <w:proofErr w:type="gramEnd"/>
      <w:r w:rsidRPr="00283919">
        <w:rPr>
          <w:lang w:val="en-IN"/>
        </w:rPr>
        <w:t xml:space="preserve"> 'str' object does not support item assignment</w:t>
      </w:r>
    </w:p>
    <w:p w14:paraId="2056E41E" w14:textId="35F15116" w:rsidR="00BA63E8" w:rsidRDefault="00BA63E8" w:rsidP="00BA63E8">
      <w:pPr>
        <w:pStyle w:val="ListNumber"/>
        <w:numPr>
          <w:ilvl w:val="0"/>
          <w:numId w:val="0"/>
        </w:numPr>
      </w:pPr>
      <w:r>
        <w:rPr>
          <w:b/>
          <w:bCs/>
        </w:rPr>
        <w:t xml:space="preserve">                    </w:t>
      </w:r>
    </w:p>
    <w:p w14:paraId="68C4A160" w14:textId="77777777" w:rsidR="00524FC7" w:rsidRDefault="00516CDD">
      <w:pPr>
        <w:pStyle w:val="Heading1"/>
      </w:pPr>
      <w:r>
        <w:t>6. Part D – String Methods Lab</w:t>
      </w:r>
    </w:p>
    <w:p w14:paraId="5A6FC840" w14:textId="77777777" w:rsidR="00524FC7" w:rsidRDefault="00516CDD">
      <w:r>
        <w:t>Experiment with these methods and explain what each one does.</w:t>
      </w:r>
    </w:p>
    <w:tbl>
      <w:tblPr>
        <w:tblStyle w:val="TableGrid"/>
        <w:tblW w:w="0" w:type="auto"/>
        <w:tblLook w:val="04A0" w:firstRow="1" w:lastRow="0" w:firstColumn="1" w:lastColumn="0" w:noHBand="0" w:noVBand="1"/>
      </w:tblPr>
      <w:tblGrid>
        <w:gridCol w:w="3408"/>
        <w:gridCol w:w="3408"/>
        <w:gridCol w:w="3408"/>
      </w:tblGrid>
      <w:tr w:rsidR="00283919" w14:paraId="2986C3B0" w14:textId="77777777">
        <w:tc>
          <w:tcPr>
            <w:tcW w:w="3408" w:type="dxa"/>
          </w:tcPr>
          <w:p w14:paraId="0D621A11" w14:textId="6E944FC4" w:rsidR="00283919" w:rsidRDefault="00283919" w:rsidP="00283919">
            <w:r>
              <w:t>Method</w:t>
            </w:r>
          </w:p>
        </w:tc>
        <w:tc>
          <w:tcPr>
            <w:tcW w:w="3408" w:type="dxa"/>
          </w:tcPr>
          <w:p w14:paraId="078EB75A" w14:textId="039CA5E9" w:rsidR="00283919" w:rsidRDefault="00283919" w:rsidP="00283919">
            <w:r>
              <w:t>Your example</w:t>
            </w:r>
          </w:p>
        </w:tc>
        <w:tc>
          <w:tcPr>
            <w:tcW w:w="3408" w:type="dxa"/>
          </w:tcPr>
          <w:p w14:paraId="091C9B84" w14:textId="24DF7B95" w:rsidR="00283919" w:rsidRDefault="00283919" w:rsidP="00283919">
            <w:r>
              <w:t>What does it do?</w:t>
            </w:r>
          </w:p>
        </w:tc>
      </w:tr>
      <w:tr w:rsidR="00283919" w14:paraId="43061D4B" w14:textId="77777777">
        <w:tc>
          <w:tcPr>
            <w:tcW w:w="3408" w:type="dxa"/>
          </w:tcPr>
          <w:p w14:paraId="320DFB46" w14:textId="608D05B6" w:rsidR="00283919" w:rsidRDefault="00283919" w:rsidP="00283919">
            <w:proofErr w:type="gramStart"/>
            <w:r>
              <w:t>lower(</w:t>
            </w:r>
            <w:proofErr w:type="gramEnd"/>
            <w:r>
              <w:t>)</w:t>
            </w:r>
          </w:p>
        </w:tc>
        <w:tc>
          <w:tcPr>
            <w:tcW w:w="3408" w:type="dxa"/>
          </w:tcPr>
          <w:p w14:paraId="5D6D7914" w14:textId="5BDC8B25" w:rsidR="00283919" w:rsidRDefault="00703395" w:rsidP="00283919">
            <w:r>
              <w:t xml:space="preserve">“HARSHI”. </w:t>
            </w:r>
            <w:proofErr w:type="gramStart"/>
            <w:r>
              <w:t>lower(</w:t>
            </w:r>
            <w:proofErr w:type="gramEnd"/>
            <w:r>
              <w:t>)-</w:t>
            </w:r>
            <w:proofErr w:type="gramStart"/>
            <w:r>
              <w:t>&gt;”</w:t>
            </w:r>
            <w:proofErr w:type="spellStart"/>
            <w:r>
              <w:t>harshi</w:t>
            </w:r>
            <w:proofErr w:type="spellEnd"/>
            <w:proofErr w:type="gramEnd"/>
            <w:r>
              <w:t>”</w:t>
            </w:r>
          </w:p>
        </w:tc>
        <w:tc>
          <w:tcPr>
            <w:tcW w:w="3408" w:type="dxa"/>
          </w:tcPr>
          <w:p w14:paraId="4BCAED80" w14:textId="3E05D3DB" w:rsidR="003E79A5" w:rsidRDefault="003E79A5" w:rsidP="00283919">
            <w:r>
              <w:t>Converts upper case letters into lower case letters</w:t>
            </w:r>
          </w:p>
        </w:tc>
      </w:tr>
      <w:tr w:rsidR="00283919" w14:paraId="683219CC" w14:textId="77777777">
        <w:tc>
          <w:tcPr>
            <w:tcW w:w="3408" w:type="dxa"/>
          </w:tcPr>
          <w:p w14:paraId="5C9E9F42" w14:textId="26AB766A" w:rsidR="00283919" w:rsidRDefault="00283919" w:rsidP="00283919">
            <w:proofErr w:type="gramStart"/>
            <w:r>
              <w:t>upper(</w:t>
            </w:r>
            <w:proofErr w:type="gramEnd"/>
            <w:r>
              <w:t>)</w:t>
            </w:r>
          </w:p>
        </w:tc>
        <w:tc>
          <w:tcPr>
            <w:tcW w:w="3408" w:type="dxa"/>
          </w:tcPr>
          <w:p w14:paraId="4C509F16" w14:textId="7B088C80" w:rsidR="00283919" w:rsidRDefault="00703395" w:rsidP="00283919">
            <w:proofErr w:type="gramStart"/>
            <w:r>
              <w:t>”</w:t>
            </w:r>
            <w:proofErr w:type="spellStart"/>
            <w:r>
              <w:t>harshi</w:t>
            </w:r>
            <w:proofErr w:type="spellEnd"/>
            <w:r>
              <w:t>”.upper</w:t>
            </w:r>
            <w:proofErr w:type="gramEnd"/>
            <w:r>
              <w:t>()-</w:t>
            </w:r>
            <w:proofErr w:type="gramStart"/>
            <w:r>
              <w:t>&gt;”HARSHI</w:t>
            </w:r>
            <w:proofErr w:type="gramEnd"/>
            <w:r>
              <w:t>”</w:t>
            </w:r>
          </w:p>
        </w:tc>
        <w:tc>
          <w:tcPr>
            <w:tcW w:w="3408" w:type="dxa"/>
          </w:tcPr>
          <w:p w14:paraId="4BF3EF59" w14:textId="6B57EC5E" w:rsidR="00761EF1" w:rsidRDefault="003E79A5" w:rsidP="00283919">
            <w:r>
              <w:t xml:space="preserve">Converts lower case letters into </w:t>
            </w:r>
            <w:r w:rsidR="00761EF1">
              <w:t>upper case letters</w:t>
            </w:r>
          </w:p>
        </w:tc>
      </w:tr>
      <w:tr w:rsidR="00283919" w14:paraId="3DADAB0F" w14:textId="77777777">
        <w:tc>
          <w:tcPr>
            <w:tcW w:w="3408" w:type="dxa"/>
          </w:tcPr>
          <w:p w14:paraId="65149999" w14:textId="2E65E20D" w:rsidR="00283919" w:rsidRDefault="00283919" w:rsidP="00283919">
            <w:proofErr w:type="gramStart"/>
            <w:r>
              <w:t>title(</w:t>
            </w:r>
            <w:proofErr w:type="gramEnd"/>
            <w:r>
              <w:t>)</w:t>
            </w:r>
          </w:p>
        </w:tc>
        <w:tc>
          <w:tcPr>
            <w:tcW w:w="3408" w:type="dxa"/>
          </w:tcPr>
          <w:p w14:paraId="62557166" w14:textId="316D186B" w:rsidR="00283919" w:rsidRDefault="00703395" w:rsidP="00283919">
            <w:r>
              <w:t>“</w:t>
            </w:r>
            <w:proofErr w:type="spellStart"/>
            <w:proofErr w:type="gramStart"/>
            <w:r>
              <w:t>harshi</w:t>
            </w:r>
            <w:proofErr w:type="spellEnd"/>
            <w:proofErr w:type="gramEnd"/>
            <w:r>
              <w:t xml:space="preserve"> manthu</w:t>
            </w:r>
            <w:proofErr w:type="gramStart"/>
            <w:r>
              <w:t>” .title</w:t>
            </w:r>
            <w:proofErr w:type="gramEnd"/>
            <w:r>
              <w:t>()-</w:t>
            </w:r>
            <w:proofErr w:type="gramStart"/>
            <w:r>
              <w:t>&gt;”Harshi</w:t>
            </w:r>
            <w:proofErr w:type="gramEnd"/>
            <w:r>
              <w:t xml:space="preserve"> Manthu”</w:t>
            </w:r>
          </w:p>
        </w:tc>
        <w:tc>
          <w:tcPr>
            <w:tcW w:w="3408" w:type="dxa"/>
          </w:tcPr>
          <w:p w14:paraId="02EC48B3" w14:textId="7A986467" w:rsidR="00283919" w:rsidRDefault="00703395" w:rsidP="00283919">
            <w:proofErr w:type="gramStart"/>
            <w:r>
              <w:t>Title(</w:t>
            </w:r>
            <w:proofErr w:type="gramEnd"/>
            <w:r>
              <w:t>) converts the first letter of each word into capital</w:t>
            </w:r>
            <w:r w:rsidR="007874E7">
              <w:t xml:space="preserve"> letter.</w:t>
            </w:r>
          </w:p>
        </w:tc>
      </w:tr>
      <w:tr w:rsidR="00283919" w14:paraId="127FF67A" w14:textId="77777777">
        <w:tc>
          <w:tcPr>
            <w:tcW w:w="3408" w:type="dxa"/>
          </w:tcPr>
          <w:p w14:paraId="4A88227C" w14:textId="1EBCAC38" w:rsidR="00283919" w:rsidRDefault="00283919" w:rsidP="00283919">
            <w:proofErr w:type="gramStart"/>
            <w:r>
              <w:t>strip(</w:t>
            </w:r>
            <w:proofErr w:type="gramEnd"/>
            <w:r>
              <w:t>)</w:t>
            </w:r>
          </w:p>
        </w:tc>
        <w:tc>
          <w:tcPr>
            <w:tcW w:w="3408" w:type="dxa"/>
          </w:tcPr>
          <w:p w14:paraId="639FDD31" w14:textId="4A1807F2" w:rsidR="00283919" w:rsidRDefault="00C174CC" w:rsidP="00283919">
            <w:proofErr w:type="gramStart"/>
            <w:r>
              <w:t xml:space="preserve">“  </w:t>
            </w:r>
            <w:r w:rsidR="00CB2C1F">
              <w:t xml:space="preserve">Harshitha  </w:t>
            </w:r>
            <w:r>
              <w:t>”</w:t>
            </w:r>
            <w:proofErr w:type="gramEnd"/>
            <w:r>
              <w:t xml:space="preserve"> </w:t>
            </w:r>
            <w:r w:rsidR="00CB2C1F">
              <w:t>.</w:t>
            </w:r>
            <w:proofErr w:type="gramStart"/>
            <w:r w:rsidR="00CB2C1F">
              <w:t>strip(</w:t>
            </w:r>
            <w:proofErr w:type="gramEnd"/>
            <w:r w:rsidR="00CB2C1F">
              <w:t>)-</w:t>
            </w:r>
            <w:proofErr w:type="gramStart"/>
            <w:r w:rsidR="00CB2C1F">
              <w:t>&gt;”Harshitha</w:t>
            </w:r>
            <w:proofErr w:type="gramEnd"/>
            <w:r w:rsidR="00CB2C1F">
              <w:t>”</w:t>
            </w:r>
          </w:p>
        </w:tc>
        <w:tc>
          <w:tcPr>
            <w:tcW w:w="3408" w:type="dxa"/>
          </w:tcPr>
          <w:p w14:paraId="06F57B18" w14:textId="23766708" w:rsidR="00283919" w:rsidRDefault="00533D16" w:rsidP="00283919">
            <w:r>
              <w:t>Remove spaces from beginning and ending of a string</w:t>
            </w:r>
          </w:p>
        </w:tc>
      </w:tr>
      <w:tr w:rsidR="00283919" w14:paraId="468C8045" w14:textId="77777777">
        <w:tc>
          <w:tcPr>
            <w:tcW w:w="3408" w:type="dxa"/>
          </w:tcPr>
          <w:p w14:paraId="521F66FC" w14:textId="5A4C1AD2" w:rsidR="00283919" w:rsidRDefault="00283919" w:rsidP="00283919">
            <w:proofErr w:type="gramStart"/>
            <w:r>
              <w:t>replace(</w:t>
            </w:r>
            <w:proofErr w:type="gramEnd"/>
            <w:r>
              <w:t>)</w:t>
            </w:r>
          </w:p>
        </w:tc>
        <w:tc>
          <w:tcPr>
            <w:tcW w:w="3408" w:type="dxa"/>
          </w:tcPr>
          <w:p w14:paraId="3FA7E517" w14:textId="18DE138D" w:rsidR="00283919" w:rsidRDefault="001C2753" w:rsidP="00283919">
            <w:r>
              <w:t>Word=” I like ai”</w:t>
            </w:r>
            <w:r w:rsidR="008A3E5A">
              <w:t>.</w:t>
            </w:r>
            <w:r w:rsidR="00226963">
              <w:t xml:space="preserve"> </w:t>
            </w:r>
            <w:proofErr w:type="gramStart"/>
            <w:r w:rsidR="008A3E5A">
              <w:t>replace(</w:t>
            </w:r>
            <w:proofErr w:type="gramEnd"/>
            <w:r w:rsidR="008A3E5A">
              <w:t>“</w:t>
            </w:r>
            <w:r w:rsidR="004C35A6">
              <w:t>java</w:t>
            </w:r>
            <w:proofErr w:type="gramStart"/>
            <w:r w:rsidR="004C35A6">
              <w:t>”</w:t>
            </w:r>
            <w:r w:rsidR="00226963">
              <w:t xml:space="preserve"> </w:t>
            </w:r>
            <w:r w:rsidR="004C35A6">
              <w:t>,”ai</w:t>
            </w:r>
            <w:proofErr w:type="gramEnd"/>
            <w:r w:rsidR="004C35A6">
              <w:t>”)</w:t>
            </w:r>
          </w:p>
          <w:p w14:paraId="19BEA206" w14:textId="59A2D8FB" w:rsidR="001C2753" w:rsidRDefault="001C2753" w:rsidP="00283919"/>
        </w:tc>
        <w:tc>
          <w:tcPr>
            <w:tcW w:w="3408" w:type="dxa"/>
          </w:tcPr>
          <w:p w14:paraId="415A76CD" w14:textId="155E1F2A" w:rsidR="00283919" w:rsidRDefault="008A31D6" w:rsidP="00283919">
            <w:r>
              <w:t>Replace one part of string with another</w:t>
            </w:r>
          </w:p>
        </w:tc>
      </w:tr>
      <w:tr w:rsidR="00283919" w14:paraId="6FFF619B" w14:textId="77777777">
        <w:tc>
          <w:tcPr>
            <w:tcW w:w="3408" w:type="dxa"/>
          </w:tcPr>
          <w:p w14:paraId="1721C331" w14:textId="41FA02D0" w:rsidR="00283919" w:rsidRDefault="00283919" w:rsidP="00283919">
            <w:proofErr w:type="gramStart"/>
            <w:r>
              <w:t>split(</w:t>
            </w:r>
            <w:proofErr w:type="gramEnd"/>
            <w:r>
              <w:t>)</w:t>
            </w:r>
          </w:p>
        </w:tc>
        <w:tc>
          <w:tcPr>
            <w:tcW w:w="3408" w:type="dxa"/>
          </w:tcPr>
          <w:p w14:paraId="59A1B5AE" w14:textId="77777777" w:rsidR="00283919" w:rsidRDefault="003E411B" w:rsidP="00283919">
            <w:r>
              <w:t>“</w:t>
            </w:r>
            <w:proofErr w:type="spellStart"/>
            <w:proofErr w:type="gramStart"/>
            <w:r>
              <w:t>python,java</w:t>
            </w:r>
            <w:proofErr w:type="gramEnd"/>
            <w:r>
              <w:t>,</w:t>
            </w:r>
            <w:proofErr w:type="gramStart"/>
            <w:r w:rsidR="00EF0C17">
              <w:t>c,c#</w:t>
            </w:r>
            <w:r>
              <w:t>”</w:t>
            </w:r>
            <w:r w:rsidR="00EF0C17">
              <w:t>.split</w:t>
            </w:r>
            <w:proofErr w:type="spellEnd"/>
            <w:proofErr w:type="gramEnd"/>
            <w:r w:rsidR="00EF0C17">
              <w:t>(“,”)-&gt;</w:t>
            </w:r>
          </w:p>
          <w:p w14:paraId="0549E667" w14:textId="10B012ED" w:rsidR="00EF0C17" w:rsidRDefault="00EF0C17" w:rsidP="00283919">
            <w:r>
              <w:t>[</w:t>
            </w:r>
            <w:r w:rsidR="00C90AD4">
              <w:t>“</w:t>
            </w:r>
            <w:proofErr w:type="spellStart"/>
            <w:r>
              <w:t>python</w:t>
            </w:r>
            <w:r w:rsidR="00C90AD4">
              <w:t>”</w:t>
            </w:r>
            <w:r>
              <w:t>,</w:t>
            </w:r>
            <w:r w:rsidR="00C90AD4">
              <w:t>”</w:t>
            </w:r>
            <w:r>
              <w:t>java</w:t>
            </w:r>
            <w:r w:rsidR="00C90AD4">
              <w:t>”</w:t>
            </w:r>
            <w:r>
              <w:t>,</w:t>
            </w:r>
            <w:r w:rsidR="00C90AD4">
              <w:t>’</w:t>
            </w:r>
            <w:r>
              <w:t>c</w:t>
            </w:r>
            <w:r w:rsidR="00C90AD4">
              <w:t>”</w:t>
            </w:r>
            <w:proofErr w:type="gramStart"/>
            <w:r>
              <w:t>,</w:t>
            </w:r>
            <w:r w:rsidR="00C90AD4">
              <w:t>”</w:t>
            </w:r>
            <w:r>
              <w:t>c</w:t>
            </w:r>
            <w:proofErr w:type="spellEnd"/>
            <w:r>
              <w:t>#</w:t>
            </w:r>
            <w:proofErr w:type="gramEnd"/>
            <w:r w:rsidR="00C90AD4">
              <w:t>”</w:t>
            </w:r>
            <w:r>
              <w:t>]</w:t>
            </w:r>
          </w:p>
        </w:tc>
        <w:tc>
          <w:tcPr>
            <w:tcW w:w="3408" w:type="dxa"/>
          </w:tcPr>
          <w:p w14:paraId="7F18A859" w14:textId="5B95D50D" w:rsidR="00283919" w:rsidRDefault="00692AF1" w:rsidP="00283919">
            <w:r>
              <w:t>Split the string into list</w:t>
            </w:r>
          </w:p>
        </w:tc>
      </w:tr>
      <w:tr w:rsidR="00283919" w14:paraId="3A828391" w14:textId="77777777">
        <w:tc>
          <w:tcPr>
            <w:tcW w:w="3408" w:type="dxa"/>
          </w:tcPr>
          <w:p w14:paraId="33505A24" w14:textId="41D45C55" w:rsidR="00283919" w:rsidRDefault="00283919" w:rsidP="00283919">
            <w:proofErr w:type="gramStart"/>
            <w:r>
              <w:t>join(</w:t>
            </w:r>
            <w:proofErr w:type="gramEnd"/>
            <w:r>
              <w:t>)</w:t>
            </w:r>
          </w:p>
        </w:tc>
        <w:tc>
          <w:tcPr>
            <w:tcW w:w="3408" w:type="dxa"/>
          </w:tcPr>
          <w:p w14:paraId="2C9EE109" w14:textId="0B872C77" w:rsidR="00283919" w:rsidRDefault="0088123D" w:rsidP="00283919">
            <w:r>
              <w:t>“</w:t>
            </w:r>
            <w:r w:rsidR="009827E0">
              <w:t>/</w:t>
            </w:r>
            <w:proofErr w:type="gramStart"/>
            <w:r>
              <w:t>”.join</w:t>
            </w:r>
            <w:proofErr w:type="gramEnd"/>
            <w:r>
              <w:t>(</w:t>
            </w:r>
            <w:r w:rsidR="009827E0">
              <w:t>[“</w:t>
            </w:r>
            <w:proofErr w:type="spellStart"/>
            <w:r w:rsidR="009827E0">
              <w:t>a”,’b”,”c</w:t>
            </w:r>
            <w:proofErr w:type="spellEnd"/>
            <w:r w:rsidR="009827E0">
              <w:t>”]-</w:t>
            </w:r>
            <w:proofErr w:type="gramStart"/>
            <w:r w:rsidR="009827E0">
              <w:t>&gt;</w:t>
            </w:r>
            <w:r w:rsidR="00C90AD4">
              <w:t>”</w:t>
            </w:r>
            <w:r w:rsidR="009827E0">
              <w:t>a</w:t>
            </w:r>
            <w:proofErr w:type="gramEnd"/>
            <w:r w:rsidR="009827E0">
              <w:t>/b/c</w:t>
            </w:r>
            <w:r w:rsidR="00C90AD4">
              <w:t>”</w:t>
            </w:r>
          </w:p>
        </w:tc>
        <w:tc>
          <w:tcPr>
            <w:tcW w:w="3408" w:type="dxa"/>
          </w:tcPr>
          <w:p w14:paraId="662BD475" w14:textId="6E1E57EE" w:rsidR="00283919" w:rsidRDefault="00EB239C" w:rsidP="00283919">
            <w:r>
              <w:t>Join elements into string</w:t>
            </w:r>
          </w:p>
        </w:tc>
      </w:tr>
      <w:tr w:rsidR="00283919" w14:paraId="2BFF5E74" w14:textId="77777777">
        <w:tc>
          <w:tcPr>
            <w:tcW w:w="3408" w:type="dxa"/>
          </w:tcPr>
          <w:p w14:paraId="3BFE1D34" w14:textId="5AAA01FB" w:rsidR="00283919" w:rsidRDefault="00283919" w:rsidP="00283919">
            <w:proofErr w:type="spellStart"/>
            <w:proofErr w:type="gramStart"/>
            <w:r>
              <w:t>startswith</w:t>
            </w:r>
            <w:proofErr w:type="spellEnd"/>
            <w:r>
              <w:t>(</w:t>
            </w:r>
            <w:proofErr w:type="gramEnd"/>
            <w:r>
              <w:t>)</w:t>
            </w:r>
          </w:p>
        </w:tc>
        <w:tc>
          <w:tcPr>
            <w:tcW w:w="3408" w:type="dxa"/>
          </w:tcPr>
          <w:p w14:paraId="1EB33154" w14:textId="70E3750A" w:rsidR="00283919" w:rsidRDefault="004D7E29" w:rsidP="00283919">
            <w:r w:rsidRPr="004D7E29">
              <w:t>"Python</w:t>
            </w:r>
            <w:proofErr w:type="gramStart"/>
            <w:r w:rsidRPr="004D7E29">
              <w:t>".</w:t>
            </w:r>
            <w:proofErr w:type="spellStart"/>
            <w:r w:rsidRPr="004D7E29">
              <w:t>startswith</w:t>
            </w:r>
            <w:proofErr w:type="spellEnd"/>
            <w:proofErr w:type="gramEnd"/>
            <w:r w:rsidRPr="004D7E29">
              <w:t xml:space="preserve">("Py") </w:t>
            </w:r>
            <w:r w:rsidR="004D290D">
              <w:t>-&gt;</w:t>
            </w:r>
            <w:r w:rsidRPr="004D7E29">
              <w:t xml:space="preserve"> True</w:t>
            </w:r>
          </w:p>
        </w:tc>
        <w:tc>
          <w:tcPr>
            <w:tcW w:w="3408" w:type="dxa"/>
          </w:tcPr>
          <w:p w14:paraId="5B782A65" w14:textId="365AF463" w:rsidR="00283919" w:rsidRDefault="007C1F4A" w:rsidP="00283919">
            <w:r>
              <w:t>Check whether the string start with particular value</w:t>
            </w:r>
          </w:p>
        </w:tc>
      </w:tr>
      <w:tr w:rsidR="00584B87" w14:paraId="1A8856CB" w14:textId="77777777">
        <w:tc>
          <w:tcPr>
            <w:tcW w:w="3408" w:type="dxa"/>
          </w:tcPr>
          <w:p w14:paraId="7ED741FB" w14:textId="79453941" w:rsidR="00584B87" w:rsidRDefault="00584B87" w:rsidP="00584B87">
            <w:proofErr w:type="spellStart"/>
            <w:proofErr w:type="gramStart"/>
            <w:r>
              <w:t>endswith</w:t>
            </w:r>
            <w:proofErr w:type="spellEnd"/>
            <w:r>
              <w:t>(</w:t>
            </w:r>
            <w:proofErr w:type="gramEnd"/>
            <w:r>
              <w:t>)</w:t>
            </w:r>
          </w:p>
        </w:tc>
        <w:tc>
          <w:tcPr>
            <w:tcW w:w="3408" w:type="dxa"/>
          </w:tcPr>
          <w:p w14:paraId="230B4314" w14:textId="7943C2A6" w:rsidR="00584B87" w:rsidRDefault="00584B87" w:rsidP="00584B87">
            <w:r>
              <w:t>“Harshitha</w:t>
            </w:r>
            <w:proofErr w:type="gramStart"/>
            <w:r>
              <w:t>”.</w:t>
            </w:r>
            <w:proofErr w:type="spellStart"/>
            <w:r>
              <w:t>endswith</w:t>
            </w:r>
            <w:proofErr w:type="spellEnd"/>
            <w:proofErr w:type="gramEnd"/>
            <w:r>
              <w:t>(“</w:t>
            </w:r>
            <w:proofErr w:type="spellStart"/>
            <w:r>
              <w:t>tha</w:t>
            </w:r>
            <w:proofErr w:type="spellEnd"/>
            <w:r>
              <w:t>”)-&gt;True</w:t>
            </w:r>
          </w:p>
        </w:tc>
        <w:tc>
          <w:tcPr>
            <w:tcW w:w="3408" w:type="dxa"/>
          </w:tcPr>
          <w:p w14:paraId="02192AB7" w14:textId="2E1757EB" w:rsidR="00584B87" w:rsidRDefault="00584B87" w:rsidP="00584B87">
            <w:r>
              <w:t>Check whether the string ends with particular value</w:t>
            </w:r>
          </w:p>
        </w:tc>
      </w:tr>
      <w:tr w:rsidR="00584B87" w14:paraId="3D0C5D0B" w14:textId="77777777">
        <w:tc>
          <w:tcPr>
            <w:tcW w:w="3408" w:type="dxa"/>
          </w:tcPr>
          <w:p w14:paraId="7B7678F2" w14:textId="20B5B8B4" w:rsidR="00584B87" w:rsidRDefault="00584B87" w:rsidP="00584B87">
            <w:proofErr w:type="gramStart"/>
            <w:r>
              <w:lastRenderedPageBreak/>
              <w:t>find(</w:t>
            </w:r>
            <w:proofErr w:type="gramEnd"/>
            <w:r>
              <w:t>)</w:t>
            </w:r>
          </w:p>
        </w:tc>
        <w:tc>
          <w:tcPr>
            <w:tcW w:w="3408" w:type="dxa"/>
          </w:tcPr>
          <w:p w14:paraId="0B0ACC89" w14:textId="22B6B6B1" w:rsidR="00584B87" w:rsidRDefault="00C96A27" w:rsidP="00584B87">
            <w:r>
              <w:t>“</w:t>
            </w:r>
            <w:proofErr w:type="spellStart"/>
            <w:r>
              <w:t>P</w:t>
            </w:r>
            <w:r w:rsidR="009D4337">
              <w:t>ython</w:t>
            </w:r>
            <w:proofErr w:type="gramStart"/>
            <w:r>
              <w:t>”.find</w:t>
            </w:r>
            <w:proofErr w:type="spellEnd"/>
            <w:proofErr w:type="gramEnd"/>
            <w:r>
              <w:t>(“t’)</w:t>
            </w:r>
            <w:r w:rsidR="00F12686">
              <w:t>-&gt;2</w:t>
            </w:r>
          </w:p>
        </w:tc>
        <w:tc>
          <w:tcPr>
            <w:tcW w:w="3408" w:type="dxa"/>
          </w:tcPr>
          <w:p w14:paraId="3855578C" w14:textId="75783263" w:rsidR="00584B87" w:rsidRDefault="00F12686" w:rsidP="00584B87">
            <w:r>
              <w:t>Find particular value inde</w:t>
            </w:r>
            <w:r w:rsidR="00DA0E43">
              <w:t>x position</w:t>
            </w:r>
            <w:r>
              <w:t xml:space="preserve"> in string</w:t>
            </w:r>
          </w:p>
        </w:tc>
      </w:tr>
      <w:tr w:rsidR="00584B87" w14:paraId="1DDB09F5" w14:textId="77777777">
        <w:tc>
          <w:tcPr>
            <w:tcW w:w="3408" w:type="dxa"/>
          </w:tcPr>
          <w:p w14:paraId="1E5A37E7" w14:textId="035CCE3C" w:rsidR="00584B87" w:rsidRDefault="00584B87" w:rsidP="00584B87">
            <w:proofErr w:type="gramStart"/>
            <w:r>
              <w:t>count(</w:t>
            </w:r>
            <w:proofErr w:type="gramEnd"/>
            <w:r>
              <w:t>)</w:t>
            </w:r>
          </w:p>
        </w:tc>
        <w:tc>
          <w:tcPr>
            <w:tcW w:w="3408" w:type="dxa"/>
          </w:tcPr>
          <w:p w14:paraId="061F68A5" w14:textId="1A422C29" w:rsidR="00584B87" w:rsidRDefault="00DA0E43" w:rsidP="00584B87">
            <w:r>
              <w:t>“</w:t>
            </w:r>
            <w:proofErr w:type="gramStart"/>
            <w:r>
              <w:t>python</w:t>
            </w:r>
            <w:proofErr w:type="gramEnd"/>
            <w:r>
              <w:t xml:space="preserve"> </w:t>
            </w:r>
            <w:proofErr w:type="spellStart"/>
            <w:r>
              <w:t>program</w:t>
            </w:r>
            <w:proofErr w:type="gramStart"/>
            <w:r>
              <w:t>”.count</w:t>
            </w:r>
            <w:proofErr w:type="spellEnd"/>
            <w:proofErr w:type="gramEnd"/>
            <w:r>
              <w:t>(</w:t>
            </w:r>
            <w:r w:rsidR="00A604C2">
              <w:t>“p”)</w:t>
            </w:r>
          </w:p>
        </w:tc>
        <w:tc>
          <w:tcPr>
            <w:tcW w:w="3408" w:type="dxa"/>
          </w:tcPr>
          <w:p w14:paraId="7DFE3F9B" w14:textId="49F43353" w:rsidR="00584B87" w:rsidRDefault="00A604C2" w:rsidP="00584B87">
            <w:r>
              <w:t xml:space="preserve">Count how many times a </w:t>
            </w:r>
            <w:proofErr w:type="gramStart"/>
            <w:r>
              <w:t>particular</w:t>
            </w:r>
            <w:r w:rsidR="00D52DB9">
              <w:t xml:space="preserve">  value</w:t>
            </w:r>
            <w:proofErr w:type="gramEnd"/>
            <w:r w:rsidR="00D52DB9">
              <w:t xml:space="preserve"> occurs in </w:t>
            </w:r>
            <w:proofErr w:type="spellStart"/>
            <w:r w:rsidR="00D52DB9">
              <w:t>astring</w:t>
            </w:r>
            <w:proofErr w:type="spellEnd"/>
            <w:r>
              <w:t xml:space="preserve"> </w:t>
            </w:r>
          </w:p>
        </w:tc>
      </w:tr>
    </w:tbl>
    <w:p w14:paraId="7719BE03" w14:textId="77777777" w:rsidR="00524FC7" w:rsidRDefault="00516CDD">
      <w:pPr>
        <w:pStyle w:val="Heading1"/>
      </w:pPr>
      <w:r>
        <w:t>7. Part E – Indexing &amp; Slicing Challenge</w:t>
      </w:r>
    </w:p>
    <w:p w14:paraId="319B7A44" w14:textId="77777777" w:rsidR="00524FC7" w:rsidRDefault="00516CDD">
      <w:r>
        <w:t>Use: text = "Artificial Intelligence"</w:t>
      </w:r>
    </w:p>
    <w:p w14:paraId="0351C343" w14:textId="60DD87C3" w:rsidR="001961FC" w:rsidRDefault="00010AF7" w:rsidP="00010AF7">
      <w:pPr>
        <w:pStyle w:val="ListNumber"/>
        <w:numPr>
          <w:ilvl w:val="0"/>
          <w:numId w:val="0"/>
        </w:numPr>
      </w:pPr>
      <w:r>
        <w:t>1.</w:t>
      </w:r>
      <w:r w:rsidR="00516CDD">
        <w:t>Print the first character.</w:t>
      </w:r>
      <w:r w:rsidR="00AE70DB">
        <w:t xml:space="preserve">          </w:t>
      </w:r>
    </w:p>
    <w:p w14:paraId="34AE623D" w14:textId="48AA420E" w:rsidR="00524FC7" w:rsidRDefault="001961FC" w:rsidP="001961FC">
      <w:pPr>
        <w:pStyle w:val="ListNumber"/>
        <w:numPr>
          <w:ilvl w:val="0"/>
          <w:numId w:val="0"/>
        </w:numPr>
        <w:ind w:left="360"/>
      </w:pPr>
      <w:proofErr w:type="gramStart"/>
      <w:r>
        <w:t>A)</w:t>
      </w:r>
      <w:r w:rsidR="00AE70DB">
        <w:t>Print</w:t>
      </w:r>
      <w:proofErr w:type="gramEnd"/>
      <w:r w:rsidR="00AE70DB">
        <w:t>(</w:t>
      </w:r>
      <w:proofErr w:type="gramStart"/>
      <w:r w:rsidR="00AE70DB">
        <w:t>text[</w:t>
      </w:r>
      <w:proofErr w:type="gramEnd"/>
      <w:r w:rsidR="00AE70DB">
        <w:t>0])</w:t>
      </w:r>
      <w:r w:rsidR="003B3319">
        <w:t>-&gt;A</w:t>
      </w:r>
    </w:p>
    <w:p w14:paraId="20FB8857" w14:textId="0FA3809F" w:rsidR="00524FC7" w:rsidRDefault="00010AF7" w:rsidP="00010AF7">
      <w:pPr>
        <w:pStyle w:val="ListNumber"/>
        <w:numPr>
          <w:ilvl w:val="0"/>
          <w:numId w:val="0"/>
        </w:numPr>
      </w:pPr>
      <w:r>
        <w:t>2.</w:t>
      </w:r>
      <w:r w:rsidR="00516CDD">
        <w:t>Print the last character.</w:t>
      </w:r>
    </w:p>
    <w:p w14:paraId="5FAC8B2F" w14:textId="3EEDB81A" w:rsidR="001961FC" w:rsidRDefault="001961FC" w:rsidP="001961FC">
      <w:pPr>
        <w:pStyle w:val="ListNumber"/>
        <w:numPr>
          <w:ilvl w:val="0"/>
          <w:numId w:val="0"/>
        </w:numPr>
        <w:ind w:left="360"/>
      </w:pPr>
      <w:proofErr w:type="gramStart"/>
      <w:r>
        <w:t>A)print</w:t>
      </w:r>
      <w:proofErr w:type="gramEnd"/>
      <w:r>
        <w:t>(</w:t>
      </w:r>
      <w:proofErr w:type="gramStart"/>
      <w:r>
        <w:t>text(</w:t>
      </w:r>
      <w:proofErr w:type="gramEnd"/>
      <w:r w:rsidR="003B3319">
        <w:t>-1])-&gt;e</w:t>
      </w:r>
    </w:p>
    <w:p w14:paraId="6CAA44B3" w14:textId="628366F7" w:rsidR="00524FC7" w:rsidRDefault="00010AF7" w:rsidP="00010AF7">
      <w:pPr>
        <w:pStyle w:val="ListNumber"/>
        <w:numPr>
          <w:ilvl w:val="0"/>
          <w:numId w:val="0"/>
        </w:numPr>
      </w:pPr>
      <w:r>
        <w:t>3.</w:t>
      </w:r>
      <w:r w:rsidR="00516CDD">
        <w:t>Print the first 10 characters.</w:t>
      </w:r>
    </w:p>
    <w:p w14:paraId="1E6938AB" w14:textId="2BC3A254" w:rsidR="003B3319" w:rsidRDefault="003B3319" w:rsidP="003B3319">
      <w:pPr>
        <w:pStyle w:val="ListNumber"/>
        <w:numPr>
          <w:ilvl w:val="0"/>
          <w:numId w:val="0"/>
        </w:numPr>
        <w:ind w:left="360"/>
      </w:pPr>
      <w:proofErr w:type="gramStart"/>
      <w:r>
        <w:t>A)</w:t>
      </w:r>
      <w:r w:rsidR="003B54AB">
        <w:t>print</w:t>
      </w:r>
      <w:proofErr w:type="gramEnd"/>
      <w:r w:rsidR="003B54AB">
        <w:t>(</w:t>
      </w:r>
      <w:proofErr w:type="gramStart"/>
      <w:r w:rsidR="00943D6B">
        <w:t>text</w:t>
      </w:r>
      <w:r w:rsidR="003B54AB">
        <w:t>[</w:t>
      </w:r>
      <w:proofErr w:type="gramEnd"/>
      <w:r w:rsidR="003B54AB">
        <w:t>:</w:t>
      </w:r>
      <w:r w:rsidR="009A10D2">
        <w:t>10</w:t>
      </w:r>
      <w:r w:rsidR="003B54AB">
        <w:t>])</w:t>
      </w:r>
      <w:r w:rsidR="000613D4">
        <w:t>-&gt;Artificial</w:t>
      </w:r>
    </w:p>
    <w:p w14:paraId="5B1A71B9" w14:textId="2B4370C6" w:rsidR="00524FC7" w:rsidRDefault="00010AF7" w:rsidP="00010AF7">
      <w:pPr>
        <w:pStyle w:val="ListNumber"/>
        <w:numPr>
          <w:ilvl w:val="0"/>
          <w:numId w:val="0"/>
        </w:numPr>
        <w:ind w:left="360" w:hanging="360"/>
      </w:pPr>
      <w:r>
        <w:t>4.</w:t>
      </w:r>
      <w:r w:rsidR="00516CDD">
        <w:t>Extract the word Intelligence.</w:t>
      </w:r>
    </w:p>
    <w:p w14:paraId="44FCB265" w14:textId="78BAAE14" w:rsidR="008A111F" w:rsidRDefault="008A111F" w:rsidP="008A111F">
      <w:pPr>
        <w:pStyle w:val="ListNumber"/>
        <w:numPr>
          <w:ilvl w:val="0"/>
          <w:numId w:val="0"/>
        </w:numPr>
        <w:ind w:left="360"/>
      </w:pPr>
      <w:r>
        <w:t>A)</w:t>
      </w:r>
    </w:p>
    <w:p w14:paraId="2089B939" w14:textId="2BD3A36F" w:rsidR="00524FC7" w:rsidRDefault="00010AF7" w:rsidP="00010AF7">
      <w:pPr>
        <w:pStyle w:val="ListNumber"/>
        <w:numPr>
          <w:ilvl w:val="0"/>
          <w:numId w:val="0"/>
        </w:numPr>
        <w:ind w:left="360" w:hanging="360"/>
      </w:pPr>
      <w:r>
        <w:t>5.</w:t>
      </w:r>
      <w:r w:rsidR="00516CDD">
        <w:t>Reverse the complete string.</w:t>
      </w:r>
    </w:p>
    <w:p w14:paraId="3D7DDD9A" w14:textId="34570F86" w:rsidR="008A111F" w:rsidRDefault="00DD0A05" w:rsidP="008A111F">
      <w:pPr>
        <w:pStyle w:val="ListNumber"/>
        <w:numPr>
          <w:ilvl w:val="0"/>
          <w:numId w:val="0"/>
        </w:numPr>
        <w:ind w:left="360"/>
      </w:pPr>
      <w:proofErr w:type="gramStart"/>
      <w:r>
        <w:t>A)</w:t>
      </w:r>
      <w:r w:rsidR="008A111F">
        <w:t>Print</w:t>
      </w:r>
      <w:proofErr w:type="gramEnd"/>
      <w:r w:rsidR="008A111F">
        <w:t>(</w:t>
      </w:r>
      <w:r w:rsidR="00943D6B">
        <w:t>text</w:t>
      </w:r>
      <w:proofErr w:type="gramStart"/>
      <w:r w:rsidR="00943D6B">
        <w:t>[::</w:t>
      </w:r>
      <w:proofErr w:type="gramEnd"/>
      <w:r w:rsidR="00943D6B">
        <w:t>-1</w:t>
      </w:r>
      <w:r w:rsidR="0087630A">
        <w:t>])-&gt;</w:t>
      </w:r>
      <w:r w:rsidRPr="00DD0A05">
        <w:t xml:space="preserve"> </w:t>
      </w:r>
      <w:proofErr w:type="spellStart"/>
      <w:r w:rsidRPr="00DD0A05">
        <w:t>ecnegilletnI</w:t>
      </w:r>
      <w:proofErr w:type="spellEnd"/>
      <w:r w:rsidRPr="00DD0A05">
        <w:t xml:space="preserve"> </w:t>
      </w:r>
      <w:proofErr w:type="spellStart"/>
      <w:r w:rsidRPr="00DD0A05">
        <w:t>laicifitrA</w:t>
      </w:r>
      <w:proofErr w:type="spellEnd"/>
    </w:p>
    <w:p w14:paraId="5E939294" w14:textId="1ACA22E6" w:rsidR="00524FC7" w:rsidRDefault="00010AF7" w:rsidP="00010AF7">
      <w:pPr>
        <w:pStyle w:val="ListNumber"/>
        <w:numPr>
          <w:ilvl w:val="0"/>
          <w:numId w:val="0"/>
        </w:numPr>
      </w:pPr>
      <w:r>
        <w:t>6.</w:t>
      </w:r>
      <w:r w:rsidR="00516CDD">
        <w:t>Print every second character.</w:t>
      </w:r>
    </w:p>
    <w:p w14:paraId="681B4586" w14:textId="0ECC8742" w:rsidR="00DD0A05" w:rsidRDefault="003F4891" w:rsidP="003F4891">
      <w:pPr>
        <w:pStyle w:val="ListNumber"/>
        <w:numPr>
          <w:ilvl w:val="0"/>
          <w:numId w:val="0"/>
        </w:numPr>
      </w:pPr>
      <w:r>
        <w:t xml:space="preserve">      </w:t>
      </w:r>
      <w:proofErr w:type="gramStart"/>
      <w:r w:rsidR="00DD0A05">
        <w:t>A)</w:t>
      </w:r>
      <w:r w:rsidR="00F220DE">
        <w:t>print</w:t>
      </w:r>
      <w:proofErr w:type="gramEnd"/>
      <w:r w:rsidR="00F220DE">
        <w:t>(text</w:t>
      </w:r>
      <w:proofErr w:type="gramStart"/>
      <w:r w:rsidR="00F220DE">
        <w:t>[::</w:t>
      </w:r>
      <w:proofErr w:type="gramEnd"/>
      <w:r w:rsidR="00F220DE">
        <w:t>2])</w:t>
      </w:r>
      <w:r>
        <w:t>-&gt;</w:t>
      </w:r>
      <w:r w:rsidRPr="003F4891">
        <w:t xml:space="preserve"> </w:t>
      </w:r>
      <w:proofErr w:type="spellStart"/>
      <w:r w:rsidRPr="003F4891">
        <w:t>Atfca</w:t>
      </w:r>
      <w:proofErr w:type="spellEnd"/>
      <w:r w:rsidRPr="003F4891">
        <w:t xml:space="preserve"> </w:t>
      </w:r>
      <w:proofErr w:type="spellStart"/>
      <w:r w:rsidRPr="003F4891">
        <w:t>nelgne</w:t>
      </w:r>
      <w:proofErr w:type="spellEnd"/>
    </w:p>
    <w:p w14:paraId="5E6B0D8F" w14:textId="1E24CCC9" w:rsidR="00524FC7" w:rsidRDefault="00010AF7" w:rsidP="00010AF7">
      <w:pPr>
        <w:pStyle w:val="ListNumber"/>
        <w:numPr>
          <w:ilvl w:val="0"/>
          <w:numId w:val="0"/>
        </w:numPr>
      </w:pPr>
      <w:r>
        <w:t>7.</w:t>
      </w:r>
      <w:r w:rsidR="00516CDD">
        <w:t>Print characters from index 3 to 12.</w:t>
      </w:r>
    </w:p>
    <w:p w14:paraId="2290FE3D" w14:textId="09354130" w:rsidR="003F4891" w:rsidRDefault="00EE4BA4" w:rsidP="003F4891">
      <w:pPr>
        <w:pStyle w:val="ListNumber"/>
        <w:numPr>
          <w:ilvl w:val="0"/>
          <w:numId w:val="0"/>
        </w:numPr>
        <w:ind w:left="360"/>
      </w:pPr>
      <w:proofErr w:type="gramStart"/>
      <w:r>
        <w:t>A)print</w:t>
      </w:r>
      <w:proofErr w:type="gramEnd"/>
      <w:r>
        <w:t>(</w:t>
      </w:r>
      <w:proofErr w:type="gramStart"/>
      <w:r>
        <w:t>text[</w:t>
      </w:r>
      <w:proofErr w:type="gramEnd"/>
      <w:r>
        <w:t>3:13</w:t>
      </w:r>
      <w:r w:rsidR="002B2762">
        <w:t>])</w:t>
      </w:r>
      <w:r w:rsidR="00590B77">
        <w:t>-&gt;</w:t>
      </w:r>
      <w:r w:rsidR="00590B77" w:rsidRPr="00590B77">
        <w:t xml:space="preserve"> </w:t>
      </w:r>
      <w:proofErr w:type="spellStart"/>
      <w:r w:rsidR="00590B77" w:rsidRPr="00590B77">
        <w:t>ificial</w:t>
      </w:r>
      <w:proofErr w:type="spellEnd"/>
      <w:r w:rsidR="00590B77" w:rsidRPr="00590B77">
        <w:t xml:space="preserve"> In</w:t>
      </w:r>
    </w:p>
    <w:p w14:paraId="4BF3FFF7" w14:textId="6248628B" w:rsidR="00524FC7" w:rsidRDefault="00010AF7" w:rsidP="00010AF7">
      <w:pPr>
        <w:pStyle w:val="ListNumber"/>
        <w:numPr>
          <w:ilvl w:val="0"/>
          <w:numId w:val="0"/>
        </w:numPr>
      </w:pPr>
      <w:r>
        <w:t>8.</w:t>
      </w:r>
      <w:r w:rsidR="00516CDD">
        <w:t>Find the index of the first '</w:t>
      </w:r>
      <w:proofErr w:type="spellStart"/>
      <w:r w:rsidR="00516CDD">
        <w:t>i</w:t>
      </w:r>
      <w:proofErr w:type="spellEnd"/>
      <w:r w:rsidR="00516CDD">
        <w:t>'.</w:t>
      </w:r>
    </w:p>
    <w:p w14:paraId="6FB8838F" w14:textId="3D5106DC" w:rsidR="00590B77" w:rsidRDefault="00590B77" w:rsidP="00590B77">
      <w:pPr>
        <w:pStyle w:val="ListNumber"/>
        <w:numPr>
          <w:ilvl w:val="0"/>
          <w:numId w:val="0"/>
        </w:numPr>
        <w:ind w:left="360"/>
      </w:pPr>
      <w:proofErr w:type="gramStart"/>
      <w:r>
        <w:t>A)print</w:t>
      </w:r>
      <w:proofErr w:type="gramEnd"/>
      <w:r>
        <w:t>(</w:t>
      </w:r>
      <w:proofErr w:type="spellStart"/>
      <w:proofErr w:type="gramStart"/>
      <w:r w:rsidR="00B07BFB">
        <w:t>text.index</w:t>
      </w:r>
      <w:proofErr w:type="spellEnd"/>
      <w:proofErr w:type="gramEnd"/>
      <w:r w:rsidR="00B07BFB">
        <w:t>(“I”))</w:t>
      </w:r>
      <w:r w:rsidR="005327B1">
        <w:t>-&gt;3</w:t>
      </w:r>
    </w:p>
    <w:p w14:paraId="6AAF787A" w14:textId="3197C30D" w:rsidR="00524FC7" w:rsidRDefault="00010AF7" w:rsidP="00010AF7">
      <w:pPr>
        <w:pStyle w:val="ListNumber"/>
        <w:numPr>
          <w:ilvl w:val="0"/>
          <w:numId w:val="0"/>
        </w:numPr>
      </w:pPr>
      <w:r>
        <w:t>9.</w:t>
      </w:r>
      <w:r w:rsidR="00516CDD">
        <w:t>Count the number of '</w:t>
      </w:r>
      <w:proofErr w:type="spellStart"/>
      <w:r w:rsidR="00516CDD">
        <w:t>i</w:t>
      </w:r>
      <w:proofErr w:type="spellEnd"/>
      <w:r w:rsidR="00516CDD">
        <w:t>' character</w:t>
      </w:r>
      <w:r w:rsidR="00F14983">
        <w:t>.</w:t>
      </w:r>
    </w:p>
    <w:p w14:paraId="36905CA5" w14:textId="414A0298" w:rsidR="005327B1" w:rsidRDefault="005327B1" w:rsidP="005327B1">
      <w:pPr>
        <w:pStyle w:val="ListNumber"/>
        <w:numPr>
          <w:ilvl w:val="0"/>
          <w:numId w:val="0"/>
        </w:numPr>
        <w:ind w:left="360"/>
      </w:pPr>
      <w:proofErr w:type="gramStart"/>
      <w:r>
        <w:t>A)</w:t>
      </w:r>
      <w:r w:rsidR="00F14983">
        <w:t>print</w:t>
      </w:r>
      <w:proofErr w:type="gramEnd"/>
      <w:r w:rsidR="00F14983">
        <w:t>(</w:t>
      </w:r>
      <w:proofErr w:type="spellStart"/>
      <w:proofErr w:type="gramStart"/>
      <w:r w:rsidR="002D3A9B">
        <w:t>te</w:t>
      </w:r>
      <w:r w:rsidR="00F14983">
        <w:t>xt.count</w:t>
      </w:r>
      <w:proofErr w:type="spellEnd"/>
      <w:proofErr w:type="gramEnd"/>
      <w:r w:rsidR="00F14983">
        <w:t>(“I’)</w:t>
      </w:r>
      <w:r w:rsidR="002D3A9B">
        <w:t>)</w:t>
      </w:r>
      <w:r w:rsidR="004B48AE">
        <w:t>-&gt;4</w:t>
      </w:r>
    </w:p>
    <w:p w14:paraId="68ADC0AD" w14:textId="4805888B" w:rsidR="00524FC7" w:rsidRDefault="00010AF7" w:rsidP="00010AF7">
      <w:pPr>
        <w:pStyle w:val="ListNumber"/>
        <w:numPr>
          <w:ilvl w:val="0"/>
          <w:numId w:val="0"/>
        </w:numPr>
        <w:ind w:left="360" w:hanging="360"/>
      </w:pPr>
      <w:r>
        <w:t>10.</w:t>
      </w:r>
      <w:r w:rsidR="00516CDD">
        <w:t xml:space="preserve">Predict what </w:t>
      </w:r>
      <w:proofErr w:type="gramStart"/>
      <w:r w:rsidR="00516CDD">
        <w:t>text[</w:t>
      </w:r>
      <w:proofErr w:type="gramEnd"/>
      <w:r w:rsidR="00516CDD">
        <w:t>100] will do, then run it.</w:t>
      </w:r>
    </w:p>
    <w:p w14:paraId="06E6019A" w14:textId="28FB1F3F" w:rsidR="00091D87" w:rsidRDefault="004B48AE" w:rsidP="004B48AE">
      <w:pPr>
        <w:pStyle w:val="ListNumber"/>
        <w:numPr>
          <w:ilvl w:val="0"/>
          <w:numId w:val="0"/>
        </w:numPr>
        <w:ind w:left="360"/>
      </w:pPr>
      <w:r>
        <w:t>A)</w:t>
      </w:r>
      <w:r w:rsidR="00EE2ACE" w:rsidRPr="00EE2ACE">
        <w:t xml:space="preserve"> </w:t>
      </w:r>
      <w:r w:rsidR="00091D87">
        <w:t>print(</w:t>
      </w:r>
      <w:proofErr w:type="gramStart"/>
      <w:r w:rsidR="00091D87">
        <w:t>text[</w:t>
      </w:r>
      <w:proofErr w:type="gramEnd"/>
      <w:r w:rsidR="00091D87">
        <w:t>100])</w:t>
      </w:r>
    </w:p>
    <w:p w14:paraId="25E33F75" w14:textId="0CB495DD" w:rsidR="004B48AE" w:rsidRDefault="00EE2ACE" w:rsidP="004B48AE">
      <w:pPr>
        <w:pStyle w:val="ListNumber"/>
        <w:numPr>
          <w:ilvl w:val="0"/>
          <w:numId w:val="0"/>
        </w:numPr>
        <w:ind w:left="360"/>
      </w:pPr>
      <w:proofErr w:type="spellStart"/>
      <w:r w:rsidRPr="00EE2ACE">
        <w:t>IndexError</w:t>
      </w:r>
      <w:proofErr w:type="spellEnd"/>
      <w:r w:rsidRPr="00EE2ACE">
        <w:t>: string index out of range</w:t>
      </w:r>
    </w:p>
    <w:p w14:paraId="6CC59D50" w14:textId="77777777" w:rsidR="00524FC7" w:rsidRDefault="00516CDD">
      <w:pPr>
        <w:pStyle w:val="Heading1"/>
      </w:pPr>
      <w:r>
        <w:t>8. Part F – f-Strings</w:t>
      </w:r>
    </w:p>
    <w:p w14:paraId="7430F88D" w14:textId="019D4655" w:rsidR="00524FC7" w:rsidRDefault="00D12EF2" w:rsidP="00D12EF2">
      <w:pPr>
        <w:pStyle w:val="ListNumber"/>
        <w:numPr>
          <w:ilvl w:val="0"/>
          <w:numId w:val="0"/>
        </w:numPr>
        <w:ind w:left="360" w:hanging="360"/>
      </w:pPr>
      <w:r>
        <w:t>1.</w:t>
      </w:r>
      <w:r w:rsidR="00516CDD">
        <w:t>Create name, age and city variables and display them in one sentence using an f-string.</w:t>
      </w:r>
    </w:p>
    <w:p w14:paraId="7A7476D3" w14:textId="77777777" w:rsidR="00F50E83" w:rsidRDefault="00D12EF2" w:rsidP="00F50E83">
      <w:pPr>
        <w:pStyle w:val="ListNumber"/>
        <w:numPr>
          <w:ilvl w:val="0"/>
          <w:numId w:val="0"/>
        </w:numPr>
      </w:pPr>
      <w:r>
        <w:t>A)</w:t>
      </w:r>
      <w:r w:rsidR="009C6820">
        <w:t xml:space="preserve">  </w:t>
      </w:r>
      <w:r w:rsidR="00F50E83">
        <w:t>name = "Harshitha"</w:t>
      </w:r>
    </w:p>
    <w:p w14:paraId="60FF6B65" w14:textId="77777777" w:rsidR="00F50E83" w:rsidRDefault="00F50E83" w:rsidP="00F50E83">
      <w:pPr>
        <w:pStyle w:val="ListNumber"/>
        <w:numPr>
          <w:ilvl w:val="0"/>
          <w:numId w:val="0"/>
        </w:numPr>
        <w:ind w:left="360"/>
      </w:pPr>
      <w:r>
        <w:t>age = 21</w:t>
      </w:r>
    </w:p>
    <w:p w14:paraId="41C7ED83" w14:textId="77777777" w:rsidR="00F50E83" w:rsidRDefault="00F50E83" w:rsidP="00F50E83">
      <w:pPr>
        <w:pStyle w:val="ListNumber"/>
        <w:numPr>
          <w:ilvl w:val="0"/>
          <w:numId w:val="0"/>
        </w:numPr>
        <w:ind w:left="360"/>
      </w:pPr>
      <w:r>
        <w:t>city = "Nellore"</w:t>
      </w:r>
    </w:p>
    <w:p w14:paraId="5A2670DB" w14:textId="0F576838" w:rsidR="00D12EF2" w:rsidRDefault="00F50E83" w:rsidP="00F50E83">
      <w:pPr>
        <w:pStyle w:val="ListNumber"/>
        <w:numPr>
          <w:ilvl w:val="0"/>
          <w:numId w:val="0"/>
        </w:numPr>
      </w:pPr>
      <w:r>
        <w:t xml:space="preserve">         </w:t>
      </w:r>
      <w:proofErr w:type="gramStart"/>
      <w:r>
        <w:t>print(</w:t>
      </w:r>
      <w:proofErr w:type="spellStart"/>
      <w:proofErr w:type="gramEnd"/>
      <w:r>
        <w:t>f"My</w:t>
      </w:r>
      <w:proofErr w:type="spellEnd"/>
      <w:r>
        <w:t xml:space="preserve"> name is {name}, I am {age} years old, and I live in {city}.</w:t>
      </w:r>
      <w:r w:rsidR="00063086">
        <w:t>”)</w:t>
      </w:r>
    </w:p>
    <w:p w14:paraId="79533FFE" w14:textId="1C6E7AD4" w:rsidR="009B6468" w:rsidRDefault="00063086" w:rsidP="00D12EF2">
      <w:pPr>
        <w:pStyle w:val="ListNumber"/>
        <w:numPr>
          <w:ilvl w:val="0"/>
          <w:numId w:val="0"/>
        </w:numPr>
      </w:pPr>
      <w:r>
        <w:t>Output:</w:t>
      </w:r>
      <w:r w:rsidRPr="00063086">
        <w:t xml:space="preserve"> </w:t>
      </w:r>
      <w:r>
        <w:t xml:space="preserve">My name is </w:t>
      </w:r>
      <w:r w:rsidR="00F7020C">
        <w:t>Harshitha</w:t>
      </w:r>
      <w:r>
        <w:t xml:space="preserve">, I am </w:t>
      </w:r>
      <w:r w:rsidR="0009155A">
        <w:t xml:space="preserve">21 </w:t>
      </w:r>
      <w:r>
        <w:t xml:space="preserve">years old, and I live in </w:t>
      </w:r>
      <w:r w:rsidR="00F7020C">
        <w:t>Nellore</w:t>
      </w:r>
      <w:r w:rsidR="0009155A">
        <w:t>.</w:t>
      </w:r>
    </w:p>
    <w:p w14:paraId="15BC280B" w14:textId="14E03B65" w:rsidR="00524FC7" w:rsidRDefault="00D12EF2" w:rsidP="00D12EF2">
      <w:pPr>
        <w:pStyle w:val="ListNumber"/>
        <w:numPr>
          <w:ilvl w:val="0"/>
          <w:numId w:val="0"/>
        </w:numPr>
      </w:pPr>
      <w:r>
        <w:t>2.</w:t>
      </w:r>
      <w:r w:rsidR="00516CDD">
        <w:t>Create a product, price and quantity and display a formatted bill.</w:t>
      </w:r>
    </w:p>
    <w:p w14:paraId="50BC21BD" w14:textId="41DF1F65" w:rsidR="00FE027C" w:rsidRDefault="00FE027C" w:rsidP="006D5AC6">
      <w:pPr>
        <w:pStyle w:val="ListNumber"/>
        <w:numPr>
          <w:ilvl w:val="0"/>
          <w:numId w:val="0"/>
        </w:numPr>
      </w:pPr>
      <w:r>
        <w:t>A)</w:t>
      </w:r>
      <w:r w:rsidRPr="00FE027C">
        <w:t xml:space="preserve"> </w:t>
      </w:r>
      <w:r>
        <w:t>product = "Notebook"</w:t>
      </w:r>
    </w:p>
    <w:p w14:paraId="5C6727ED" w14:textId="63A3D899" w:rsidR="00FE027C" w:rsidRDefault="006D5AC6" w:rsidP="006D5AC6">
      <w:pPr>
        <w:pStyle w:val="ListNumber"/>
        <w:numPr>
          <w:ilvl w:val="0"/>
          <w:numId w:val="0"/>
        </w:numPr>
        <w:ind w:left="360" w:hanging="360"/>
      </w:pPr>
      <w:r>
        <w:t xml:space="preserve">     </w:t>
      </w:r>
      <w:r w:rsidR="00FE027C">
        <w:t>price = 50</w:t>
      </w:r>
    </w:p>
    <w:p w14:paraId="7730F2AB" w14:textId="1FB95B99" w:rsidR="00FE027C" w:rsidRDefault="006D5AC6" w:rsidP="006D5AC6">
      <w:pPr>
        <w:pStyle w:val="ListNumber"/>
        <w:numPr>
          <w:ilvl w:val="0"/>
          <w:numId w:val="0"/>
        </w:numPr>
        <w:ind w:left="360" w:hanging="360"/>
      </w:pPr>
      <w:r>
        <w:t xml:space="preserve">     </w:t>
      </w:r>
      <w:r w:rsidR="00FE027C">
        <w:t>quantity = 3</w:t>
      </w:r>
    </w:p>
    <w:p w14:paraId="2BDA76D8" w14:textId="08DAEB13" w:rsidR="00FE027C" w:rsidRDefault="009269A5" w:rsidP="009269A5">
      <w:pPr>
        <w:pStyle w:val="ListNumber"/>
        <w:numPr>
          <w:ilvl w:val="0"/>
          <w:numId w:val="0"/>
        </w:numPr>
        <w:ind w:left="360" w:hanging="360"/>
      </w:pPr>
      <w:r>
        <w:t xml:space="preserve">     </w:t>
      </w:r>
      <w:r w:rsidR="00FE027C">
        <w:t>total = price * quantity</w:t>
      </w:r>
    </w:p>
    <w:p w14:paraId="6FF6C356" w14:textId="1DFC45C9" w:rsidR="00FE027C" w:rsidRDefault="009269A5" w:rsidP="009269A5">
      <w:pPr>
        <w:pStyle w:val="ListNumber"/>
        <w:numPr>
          <w:ilvl w:val="0"/>
          <w:numId w:val="0"/>
        </w:numPr>
      </w:pPr>
      <w:r>
        <w:t xml:space="preserve">     </w:t>
      </w:r>
      <w:proofErr w:type="gramStart"/>
      <w:r w:rsidR="00FE027C">
        <w:t>print(</w:t>
      </w:r>
      <w:proofErr w:type="spellStart"/>
      <w:proofErr w:type="gramEnd"/>
      <w:r w:rsidR="00FE027C">
        <w:t>f"Product</w:t>
      </w:r>
      <w:proofErr w:type="spellEnd"/>
      <w:r w:rsidR="00FE027C">
        <w:t>: {product}")</w:t>
      </w:r>
    </w:p>
    <w:p w14:paraId="68B0BC8A" w14:textId="3F1B0E43" w:rsidR="00FE027C" w:rsidRDefault="009269A5" w:rsidP="009269A5">
      <w:pPr>
        <w:pStyle w:val="ListNumber"/>
        <w:numPr>
          <w:ilvl w:val="0"/>
          <w:numId w:val="0"/>
        </w:numPr>
        <w:ind w:left="360" w:hanging="360"/>
      </w:pPr>
      <w:r>
        <w:t xml:space="preserve">    </w:t>
      </w:r>
      <w:proofErr w:type="gramStart"/>
      <w:r w:rsidR="00FE027C">
        <w:t>print(</w:t>
      </w:r>
      <w:proofErr w:type="spellStart"/>
      <w:proofErr w:type="gramEnd"/>
      <w:r w:rsidR="00FE027C">
        <w:t>f"Price</w:t>
      </w:r>
      <w:proofErr w:type="spellEnd"/>
      <w:r w:rsidR="00FE027C">
        <w:t>: {price}")</w:t>
      </w:r>
    </w:p>
    <w:p w14:paraId="5F3DF58A" w14:textId="3963BDBF" w:rsidR="00FE027C" w:rsidRDefault="009269A5" w:rsidP="009269A5">
      <w:pPr>
        <w:pStyle w:val="ListNumber"/>
        <w:numPr>
          <w:ilvl w:val="0"/>
          <w:numId w:val="0"/>
        </w:numPr>
      </w:pPr>
      <w:r>
        <w:t xml:space="preserve">    </w:t>
      </w:r>
      <w:proofErr w:type="gramStart"/>
      <w:r w:rsidR="00FE027C">
        <w:t>print(</w:t>
      </w:r>
      <w:proofErr w:type="spellStart"/>
      <w:proofErr w:type="gramEnd"/>
      <w:r w:rsidR="00FE027C">
        <w:t>f"Quantity</w:t>
      </w:r>
      <w:proofErr w:type="spellEnd"/>
      <w:r w:rsidR="00FE027C">
        <w:t>: {quantity}")</w:t>
      </w:r>
    </w:p>
    <w:p w14:paraId="12861163" w14:textId="0BFEEC3F" w:rsidR="00FE027C" w:rsidRDefault="009269A5" w:rsidP="00FE027C">
      <w:pPr>
        <w:pStyle w:val="ListNumber"/>
        <w:numPr>
          <w:ilvl w:val="0"/>
          <w:numId w:val="0"/>
        </w:numPr>
      </w:pPr>
      <w:r>
        <w:t xml:space="preserve">    </w:t>
      </w:r>
      <w:proofErr w:type="gramStart"/>
      <w:r w:rsidR="00FE027C">
        <w:t>print(</w:t>
      </w:r>
      <w:proofErr w:type="spellStart"/>
      <w:proofErr w:type="gramEnd"/>
      <w:r w:rsidR="00FE027C">
        <w:t>f"Total</w:t>
      </w:r>
      <w:proofErr w:type="spellEnd"/>
      <w:r w:rsidR="00FE027C">
        <w:t>: {total}")</w:t>
      </w:r>
    </w:p>
    <w:p w14:paraId="06C5F9E7" w14:textId="77777777" w:rsidR="0060454D" w:rsidRDefault="009269A5" w:rsidP="008112A5">
      <w:pPr>
        <w:pStyle w:val="ListNumber"/>
        <w:numPr>
          <w:ilvl w:val="0"/>
          <w:numId w:val="0"/>
        </w:numPr>
        <w:ind w:left="360" w:hanging="360"/>
      </w:pPr>
      <w:r>
        <w:lastRenderedPageBreak/>
        <w:t>output:</w:t>
      </w:r>
      <w:r w:rsidR="002D591A" w:rsidRPr="002D591A">
        <w:t xml:space="preserve"> </w:t>
      </w:r>
      <w:r w:rsidR="0060454D">
        <w:t>Product: Notebook</w:t>
      </w:r>
    </w:p>
    <w:p w14:paraId="24F8F41E" w14:textId="669A4A79" w:rsidR="008112A5" w:rsidRDefault="008112A5" w:rsidP="008112A5">
      <w:pPr>
        <w:pStyle w:val="ListNumber"/>
        <w:numPr>
          <w:ilvl w:val="0"/>
          <w:numId w:val="0"/>
        </w:numPr>
        <w:ind w:left="360"/>
      </w:pPr>
      <w:r>
        <w:t xml:space="preserve">       </w:t>
      </w:r>
      <w:r w:rsidR="0060454D">
        <w:t>Price: 50</w:t>
      </w:r>
    </w:p>
    <w:p w14:paraId="3FFD005E" w14:textId="7FC0ED7B" w:rsidR="0060454D" w:rsidRDefault="008112A5" w:rsidP="008112A5">
      <w:pPr>
        <w:pStyle w:val="ListNumber"/>
        <w:numPr>
          <w:ilvl w:val="0"/>
          <w:numId w:val="0"/>
        </w:numPr>
        <w:ind w:left="360"/>
      </w:pPr>
      <w:r>
        <w:t xml:space="preserve">      </w:t>
      </w:r>
      <w:r w:rsidR="0060454D">
        <w:t>Quantity: 3</w:t>
      </w:r>
    </w:p>
    <w:p w14:paraId="295E61B3" w14:textId="4827EF7B" w:rsidR="009269A5" w:rsidRDefault="008112A5" w:rsidP="0060454D">
      <w:pPr>
        <w:pStyle w:val="ListNumber"/>
        <w:numPr>
          <w:ilvl w:val="0"/>
          <w:numId w:val="0"/>
        </w:numPr>
      </w:pPr>
      <w:r>
        <w:t xml:space="preserve">              </w:t>
      </w:r>
      <w:r w:rsidR="0060454D">
        <w:t>Tot</w:t>
      </w:r>
      <w:r>
        <w:t>a</w:t>
      </w:r>
      <w:r w:rsidR="0060454D">
        <w:t>l: 150</w:t>
      </w:r>
    </w:p>
    <w:p w14:paraId="6E58FA58" w14:textId="6B8E01CC" w:rsidR="00524FC7" w:rsidRDefault="00D12EF2" w:rsidP="00D12EF2">
      <w:pPr>
        <w:pStyle w:val="ListNumber"/>
        <w:numPr>
          <w:ilvl w:val="0"/>
          <w:numId w:val="0"/>
        </w:numPr>
      </w:pPr>
      <w:r>
        <w:t>3.</w:t>
      </w:r>
      <w:r w:rsidR="00516CDD">
        <w:t>Display student name, total marks and average.</w:t>
      </w:r>
    </w:p>
    <w:p w14:paraId="2DB2BA3E" w14:textId="48F04EC4" w:rsidR="00BF03D7" w:rsidRDefault="00BF03D7" w:rsidP="003F5B6D">
      <w:pPr>
        <w:pStyle w:val="ListNumber"/>
        <w:numPr>
          <w:ilvl w:val="0"/>
          <w:numId w:val="0"/>
        </w:numPr>
      </w:pPr>
      <w:r>
        <w:t>A)</w:t>
      </w:r>
      <w:r w:rsidRPr="00BF03D7">
        <w:t xml:space="preserve"> </w:t>
      </w:r>
      <w:proofErr w:type="spellStart"/>
      <w:r>
        <w:t>student_name</w:t>
      </w:r>
      <w:proofErr w:type="spellEnd"/>
      <w:r>
        <w:t xml:space="preserve"> = "Harshitha"</w:t>
      </w:r>
    </w:p>
    <w:p w14:paraId="3C9FAA60" w14:textId="740507AF" w:rsidR="00BF03D7" w:rsidRDefault="003F5B6D" w:rsidP="003F5B6D">
      <w:pPr>
        <w:pStyle w:val="ListNumber"/>
        <w:numPr>
          <w:ilvl w:val="0"/>
          <w:numId w:val="0"/>
        </w:numPr>
      </w:pPr>
      <w:r>
        <w:t xml:space="preserve">     </w:t>
      </w:r>
      <w:proofErr w:type="spellStart"/>
      <w:r w:rsidR="00BF03D7">
        <w:t>total_marks</w:t>
      </w:r>
      <w:proofErr w:type="spellEnd"/>
      <w:r w:rsidR="00BF03D7">
        <w:t xml:space="preserve"> = 425</w:t>
      </w:r>
    </w:p>
    <w:p w14:paraId="5457F426" w14:textId="5F3D1330" w:rsidR="00BF03D7" w:rsidRDefault="003F5B6D" w:rsidP="003F5B6D">
      <w:pPr>
        <w:pStyle w:val="ListNumber"/>
        <w:numPr>
          <w:ilvl w:val="0"/>
          <w:numId w:val="0"/>
        </w:numPr>
      </w:pPr>
      <w:r>
        <w:t xml:space="preserve">     </w:t>
      </w:r>
      <w:r w:rsidR="00BF03D7">
        <w:t>average = 85</w:t>
      </w:r>
    </w:p>
    <w:p w14:paraId="66B952F9" w14:textId="6EEB3E79" w:rsidR="00BF03D7" w:rsidRDefault="003F5B6D" w:rsidP="003F5B6D">
      <w:pPr>
        <w:pStyle w:val="ListNumber"/>
        <w:numPr>
          <w:ilvl w:val="0"/>
          <w:numId w:val="0"/>
        </w:numPr>
      </w:pPr>
      <w:r>
        <w:t xml:space="preserve">     </w:t>
      </w:r>
      <w:proofErr w:type="gramStart"/>
      <w:r w:rsidR="00BF03D7">
        <w:t>print(</w:t>
      </w:r>
      <w:proofErr w:type="spellStart"/>
      <w:proofErr w:type="gramEnd"/>
      <w:r w:rsidR="00BF03D7">
        <w:t>f"Student</w:t>
      </w:r>
      <w:proofErr w:type="spellEnd"/>
      <w:r w:rsidR="00BF03D7">
        <w:t xml:space="preserve"> Name: {</w:t>
      </w:r>
      <w:proofErr w:type="spellStart"/>
      <w:r w:rsidR="00BF03D7">
        <w:t>student_name</w:t>
      </w:r>
      <w:proofErr w:type="spellEnd"/>
      <w:r w:rsidR="00BF03D7">
        <w:t>}")</w:t>
      </w:r>
    </w:p>
    <w:p w14:paraId="6EB10095" w14:textId="0036A3AE" w:rsidR="00BF03D7" w:rsidRDefault="003F5B6D" w:rsidP="003F5B6D">
      <w:pPr>
        <w:pStyle w:val="ListNumber"/>
        <w:numPr>
          <w:ilvl w:val="0"/>
          <w:numId w:val="0"/>
        </w:numPr>
        <w:ind w:left="360" w:hanging="360"/>
      </w:pPr>
      <w:r>
        <w:t xml:space="preserve">    </w:t>
      </w:r>
      <w:proofErr w:type="gramStart"/>
      <w:r w:rsidR="00BF03D7">
        <w:t>print(</w:t>
      </w:r>
      <w:proofErr w:type="spellStart"/>
      <w:proofErr w:type="gramEnd"/>
      <w:r w:rsidR="00BF03D7">
        <w:t>f"Total</w:t>
      </w:r>
      <w:proofErr w:type="spellEnd"/>
      <w:r w:rsidR="00BF03D7">
        <w:t xml:space="preserve"> Marks: {</w:t>
      </w:r>
      <w:proofErr w:type="spellStart"/>
      <w:r w:rsidR="00BF03D7">
        <w:t>total_marks</w:t>
      </w:r>
      <w:proofErr w:type="spellEnd"/>
      <w:r w:rsidR="00BF03D7">
        <w:t>}")</w:t>
      </w:r>
    </w:p>
    <w:p w14:paraId="718783FB" w14:textId="603274CC" w:rsidR="00BF03D7" w:rsidRDefault="003F5B6D" w:rsidP="00BF03D7">
      <w:pPr>
        <w:pStyle w:val="ListNumber"/>
        <w:numPr>
          <w:ilvl w:val="0"/>
          <w:numId w:val="0"/>
        </w:numPr>
      </w:pPr>
      <w:r>
        <w:t xml:space="preserve">     </w:t>
      </w:r>
      <w:proofErr w:type="gramStart"/>
      <w:r w:rsidR="00BF03D7">
        <w:t>print(</w:t>
      </w:r>
      <w:proofErr w:type="spellStart"/>
      <w:proofErr w:type="gramEnd"/>
      <w:r w:rsidR="00BF03D7">
        <w:t>f"Average</w:t>
      </w:r>
      <w:proofErr w:type="spellEnd"/>
      <w:r w:rsidR="00BF03D7">
        <w:t>: {average}")</w:t>
      </w:r>
    </w:p>
    <w:p w14:paraId="6E0A2FA6" w14:textId="7E78B0BA" w:rsidR="009E14A7" w:rsidRDefault="009849BA" w:rsidP="009E14A7">
      <w:pPr>
        <w:pStyle w:val="ListNumber"/>
        <w:numPr>
          <w:ilvl w:val="0"/>
          <w:numId w:val="0"/>
        </w:numPr>
      </w:pPr>
      <w:r>
        <w:t>output:</w:t>
      </w:r>
      <w:r w:rsidR="009E14A7" w:rsidRPr="009E14A7">
        <w:t xml:space="preserve"> </w:t>
      </w:r>
      <w:r w:rsidR="009E14A7">
        <w:t>Student Name: Harshitha</w:t>
      </w:r>
    </w:p>
    <w:p w14:paraId="17D2EBF1" w14:textId="4FE75E72" w:rsidR="009E14A7" w:rsidRDefault="009E14A7" w:rsidP="009E14A7">
      <w:pPr>
        <w:pStyle w:val="ListNumber"/>
        <w:numPr>
          <w:ilvl w:val="0"/>
          <w:numId w:val="0"/>
        </w:numPr>
      </w:pPr>
      <w:r>
        <w:t xml:space="preserve">             Total Marks: 425</w:t>
      </w:r>
    </w:p>
    <w:p w14:paraId="0EEA62F9" w14:textId="667A83A6" w:rsidR="009849BA" w:rsidRDefault="009E14A7" w:rsidP="009E14A7">
      <w:pPr>
        <w:pStyle w:val="ListNumber"/>
        <w:numPr>
          <w:ilvl w:val="0"/>
          <w:numId w:val="0"/>
        </w:numPr>
      </w:pPr>
      <w:r>
        <w:t xml:space="preserve">             Average: 85</w:t>
      </w:r>
    </w:p>
    <w:p w14:paraId="668905B1" w14:textId="7681C816" w:rsidR="00524FC7" w:rsidRDefault="00D12EF2" w:rsidP="00D12EF2">
      <w:pPr>
        <w:pStyle w:val="ListNumber"/>
        <w:numPr>
          <w:ilvl w:val="0"/>
          <w:numId w:val="0"/>
        </w:numPr>
      </w:pPr>
      <w:r>
        <w:t>4.</w:t>
      </w:r>
      <w:r w:rsidR="00516CDD">
        <w:t>Use an f-string to display a calculation result.</w:t>
      </w:r>
    </w:p>
    <w:p w14:paraId="68F4DB4B" w14:textId="329AD558" w:rsidR="009E14A7" w:rsidRDefault="009E14A7" w:rsidP="009E14A7">
      <w:pPr>
        <w:pStyle w:val="ListNumber"/>
        <w:numPr>
          <w:ilvl w:val="0"/>
          <w:numId w:val="0"/>
        </w:numPr>
        <w:ind w:left="360"/>
      </w:pPr>
      <w:r>
        <w:t>A)</w:t>
      </w:r>
      <w:r w:rsidRPr="009E14A7">
        <w:t xml:space="preserve"> </w:t>
      </w:r>
      <w:r>
        <w:t>a = 20</w:t>
      </w:r>
    </w:p>
    <w:p w14:paraId="148DAD22" w14:textId="77777777" w:rsidR="009E14A7" w:rsidRDefault="009E14A7" w:rsidP="009E14A7">
      <w:pPr>
        <w:pStyle w:val="ListNumber"/>
        <w:numPr>
          <w:ilvl w:val="0"/>
          <w:numId w:val="0"/>
        </w:numPr>
        <w:ind w:left="360"/>
      </w:pPr>
      <w:r>
        <w:t>b = 10</w:t>
      </w:r>
    </w:p>
    <w:p w14:paraId="1A379F83" w14:textId="77777777" w:rsidR="009E14A7" w:rsidRDefault="009E14A7" w:rsidP="009E14A7">
      <w:pPr>
        <w:pStyle w:val="ListNumber"/>
        <w:numPr>
          <w:ilvl w:val="0"/>
          <w:numId w:val="0"/>
        </w:numPr>
        <w:ind w:left="360"/>
      </w:pPr>
      <w:r>
        <w:t>result = a + b</w:t>
      </w:r>
    </w:p>
    <w:p w14:paraId="39AC2EB2" w14:textId="400487EA" w:rsidR="009E14A7" w:rsidRDefault="009E14A7" w:rsidP="009E14A7">
      <w:pPr>
        <w:pStyle w:val="ListNumber"/>
        <w:numPr>
          <w:ilvl w:val="0"/>
          <w:numId w:val="0"/>
        </w:numPr>
      </w:pPr>
      <w:r>
        <w:t xml:space="preserve">       </w:t>
      </w:r>
      <w:proofErr w:type="gramStart"/>
      <w:r>
        <w:t>print(</w:t>
      </w:r>
      <w:proofErr w:type="spellStart"/>
      <w:proofErr w:type="gramEnd"/>
      <w:r>
        <w:t>f"The</w:t>
      </w:r>
      <w:proofErr w:type="spellEnd"/>
      <w:r>
        <w:t xml:space="preserve"> sum of {a} and {b} is {result}.")</w:t>
      </w:r>
    </w:p>
    <w:p w14:paraId="7812AA7B" w14:textId="57554996" w:rsidR="004D2046" w:rsidRDefault="004C464A" w:rsidP="009E14A7">
      <w:pPr>
        <w:pStyle w:val="ListNumber"/>
        <w:numPr>
          <w:ilvl w:val="0"/>
          <w:numId w:val="0"/>
        </w:numPr>
      </w:pPr>
      <w:r>
        <w:t>output:</w:t>
      </w:r>
      <w:r w:rsidR="00CA1E4B" w:rsidRPr="00CA1E4B">
        <w:t xml:space="preserve"> The sum of 20 and 10 is 30.</w:t>
      </w:r>
    </w:p>
    <w:p w14:paraId="3EA7341F" w14:textId="77777777" w:rsidR="003F5B6D" w:rsidRDefault="003F5B6D" w:rsidP="00D12EF2">
      <w:pPr>
        <w:pStyle w:val="ListNumber"/>
        <w:numPr>
          <w:ilvl w:val="0"/>
          <w:numId w:val="0"/>
        </w:numPr>
      </w:pPr>
    </w:p>
    <w:p w14:paraId="31AC3D94" w14:textId="6FA5162F" w:rsidR="00524FC7" w:rsidRDefault="00D12EF2" w:rsidP="00D12EF2">
      <w:pPr>
        <w:pStyle w:val="ListNumber"/>
        <w:numPr>
          <w:ilvl w:val="0"/>
          <w:numId w:val="0"/>
        </w:numPr>
      </w:pPr>
      <w:r>
        <w:t>5.</w:t>
      </w:r>
      <w:r w:rsidR="00516CDD">
        <w:t>Research decimal formatting and display a price with exactly 2 decimal places.</w:t>
      </w:r>
    </w:p>
    <w:p w14:paraId="051FD1B8" w14:textId="532AC9DC" w:rsidR="005C0BB9" w:rsidRDefault="005C0BB9" w:rsidP="005C0BB9">
      <w:pPr>
        <w:pStyle w:val="ListNumber"/>
        <w:numPr>
          <w:ilvl w:val="0"/>
          <w:numId w:val="0"/>
        </w:numPr>
      </w:pPr>
      <w:r>
        <w:t>A)</w:t>
      </w:r>
      <w:r w:rsidRPr="005C0BB9">
        <w:t xml:space="preserve"> </w:t>
      </w:r>
      <w:r>
        <w:t>price = 99.5</w:t>
      </w:r>
    </w:p>
    <w:p w14:paraId="57F7455E" w14:textId="5E6252A3" w:rsidR="005C0BB9" w:rsidRDefault="005C0BB9" w:rsidP="005C0BB9">
      <w:pPr>
        <w:pStyle w:val="ListNumber"/>
        <w:numPr>
          <w:ilvl w:val="0"/>
          <w:numId w:val="0"/>
        </w:numPr>
      </w:pPr>
      <w:r>
        <w:t xml:space="preserve">     </w:t>
      </w:r>
      <w:proofErr w:type="gramStart"/>
      <w:r>
        <w:t>print(</w:t>
      </w:r>
      <w:proofErr w:type="spellStart"/>
      <w:proofErr w:type="gramEnd"/>
      <w:r>
        <w:t>f"The</w:t>
      </w:r>
      <w:proofErr w:type="spellEnd"/>
      <w:r>
        <w:t xml:space="preserve"> price is {price:.2f}")</w:t>
      </w:r>
    </w:p>
    <w:p w14:paraId="05B2BA37" w14:textId="7D093265" w:rsidR="005C0BB9" w:rsidRDefault="005C0BB9" w:rsidP="005C0BB9">
      <w:pPr>
        <w:pStyle w:val="ListNumber"/>
        <w:numPr>
          <w:ilvl w:val="0"/>
          <w:numId w:val="0"/>
        </w:numPr>
      </w:pPr>
      <w:r>
        <w:t>output:</w:t>
      </w:r>
      <w:r w:rsidR="008847D4">
        <w:t xml:space="preserve"> </w:t>
      </w:r>
      <w:r>
        <w:t xml:space="preserve">The price is </w:t>
      </w:r>
      <w:r w:rsidR="008847D4">
        <w:t>99.50</w:t>
      </w:r>
    </w:p>
    <w:p w14:paraId="37C32E48" w14:textId="77777777" w:rsidR="00524FC7" w:rsidRDefault="00516CDD">
      <w:pPr>
        <w:pStyle w:val="Heading1"/>
      </w:pPr>
      <w:r>
        <w:t>9. Part G – MCQs: Basic</w:t>
      </w:r>
    </w:p>
    <w:p w14:paraId="55D35FFD" w14:textId="77777777" w:rsidR="00524FC7" w:rsidRDefault="00516CDD">
      <w:r>
        <w:t>1. Which operator means multiplication?</w:t>
      </w:r>
    </w:p>
    <w:p w14:paraId="291652F7" w14:textId="77777777" w:rsidR="00524FC7" w:rsidRDefault="00516CDD">
      <w:pPr>
        <w:pStyle w:val="ListBullet2"/>
      </w:pPr>
      <w:r>
        <w:t>A. x</w:t>
      </w:r>
    </w:p>
    <w:p w14:paraId="58799057" w14:textId="15BD8E83" w:rsidR="00524FC7" w:rsidRDefault="00516CDD">
      <w:pPr>
        <w:pStyle w:val="ListBullet2"/>
      </w:pPr>
      <w:r>
        <w:t>B. *</w:t>
      </w:r>
      <w:r w:rsidR="00424064" w:rsidRPr="00424064">
        <w:t xml:space="preserve"> ✓</w:t>
      </w:r>
    </w:p>
    <w:p w14:paraId="4AA345CD" w14:textId="77777777" w:rsidR="00524FC7" w:rsidRDefault="00516CDD">
      <w:pPr>
        <w:pStyle w:val="ListBullet2"/>
      </w:pPr>
      <w:r>
        <w:t>C. %</w:t>
      </w:r>
    </w:p>
    <w:p w14:paraId="74B9AE66" w14:textId="77777777" w:rsidR="00524FC7" w:rsidRDefault="00516CDD">
      <w:pPr>
        <w:pStyle w:val="ListBullet2"/>
      </w:pPr>
      <w:r>
        <w:t>D. //</w:t>
      </w:r>
    </w:p>
    <w:p w14:paraId="12647299" w14:textId="77777777" w:rsidR="00524FC7" w:rsidRDefault="00516CDD">
      <w:r>
        <w:t>2. What does % return?</w:t>
      </w:r>
    </w:p>
    <w:p w14:paraId="328D0E81" w14:textId="77777777" w:rsidR="00524FC7" w:rsidRDefault="00516CDD">
      <w:pPr>
        <w:pStyle w:val="ListBullet2"/>
      </w:pPr>
      <w:r>
        <w:t>A. Division</w:t>
      </w:r>
    </w:p>
    <w:p w14:paraId="68724A2C" w14:textId="77777777" w:rsidR="00524FC7" w:rsidRDefault="00516CDD">
      <w:pPr>
        <w:pStyle w:val="ListBullet2"/>
      </w:pPr>
      <w:r>
        <w:t>B. Quotient</w:t>
      </w:r>
    </w:p>
    <w:p w14:paraId="039455A0" w14:textId="6498161F" w:rsidR="00524FC7" w:rsidRDefault="00516CDD">
      <w:pPr>
        <w:pStyle w:val="ListBullet2"/>
      </w:pPr>
      <w:r>
        <w:t xml:space="preserve">C. </w:t>
      </w:r>
      <w:proofErr w:type="gramStart"/>
      <w:r>
        <w:t>Remainder</w:t>
      </w:r>
      <w:r w:rsidR="00424064">
        <w:t xml:space="preserve">  </w:t>
      </w:r>
      <w:r w:rsidR="00424064" w:rsidRPr="00424064">
        <w:t>✓</w:t>
      </w:r>
      <w:proofErr w:type="gramEnd"/>
    </w:p>
    <w:p w14:paraId="6CA59438" w14:textId="77777777" w:rsidR="00524FC7" w:rsidRDefault="00516CDD">
      <w:pPr>
        <w:pStyle w:val="ListBullet2"/>
      </w:pPr>
      <w:r>
        <w:t>D. Power</w:t>
      </w:r>
    </w:p>
    <w:p w14:paraId="273411EB" w14:textId="77777777" w:rsidR="00524FC7" w:rsidRDefault="00516CDD">
      <w:r>
        <w:t xml:space="preserve">3. What is the </w:t>
      </w:r>
      <w:proofErr w:type="gramStart"/>
      <w:r>
        <w:t>first string</w:t>
      </w:r>
      <w:proofErr w:type="gramEnd"/>
      <w:r>
        <w:t xml:space="preserve"> index?</w:t>
      </w:r>
    </w:p>
    <w:p w14:paraId="13A03BAA" w14:textId="65C60BD3" w:rsidR="00524FC7" w:rsidRDefault="00516CDD">
      <w:pPr>
        <w:pStyle w:val="ListBullet2"/>
      </w:pPr>
      <w:r>
        <w:t xml:space="preserve">A. </w:t>
      </w:r>
      <w:proofErr w:type="gramStart"/>
      <w:r>
        <w:t>0</w:t>
      </w:r>
      <w:r w:rsidR="003B46EB">
        <w:t xml:space="preserve">  </w:t>
      </w:r>
      <w:r w:rsidR="003B46EB" w:rsidRPr="003B46EB">
        <w:t>✓</w:t>
      </w:r>
      <w:proofErr w:type="gramEnd"/>
    </w:p>
    <w:p w14:paraId="051DB3B1" w14:textId="77777777" w:rsidR="00524FC7" w:rsidRDefault="00516CDD">
      <w:pPr>
        <w:pStyle w:val="ListBullet2"/>
      </w:pPr>
      <w:r>
        <w:t>B. 1</w:t>
      </w:r>
    </w:p>
    <w:p w14:paraId="5F8332FD" w14:textId="77777777" w:rsidR="00524FC7" w:rsidRDefault="00516CDD">
      <w:pPr>
        <w:pStyle w:val="ListBullet2"/>
      </w:pPr>
      <w:r>
        <w:t>C. -1</w:t>
      </w:r>
    </w:p>
    <w:p w14:paraId="4747FBC3" w14:textId="77777777" w:rsidR="00524FC7" w:rsidRDefault="00516CDD">
      <w:pPr>
        <w:pStyle w:val="ListBullet2"/>
      </w:pPr>
      <w:r>
        <w:t>D. first</w:t>
      </w:r>
    </w:p>
    <w:p w14:paraId="2F92383D" w14:textId="77777777" w:rsidR="00524FC7" w:rsidRDefault="00516CDD">
      <w:r>
        <w:lastRenderedPageBreak/>
        <w:t xml:space="preserve">4. What is </w:t>
      </w:r>
      <w:proofErr w:type="spellStart"/>
      <w:r>
        <w:t>len</w:t>
      </w:r>
      <w:proofErr w:type="spellEnd"/>
      <w:r>
        <w:t>('Python')?</w:t>
      </w:r>
    </w:p>
    <w:p w14:paraId="1784522E" w14:textId="77777777" w:rsidR="00524FC7" w:rsidRDefault="00516CDD">
      <w:pPr>
        <w:pStyle w:val="ListBullet2"/>
      </w:pPr>
      <w:r>
        <w:t>A. 5</w:t>
      </w:r>
    </w:p>
    <w:p w14:paraId="4A517644" w14:textId="32313F2C" w:rsidR="00524FC7" w:rsidRDefault="00516CDD">
      <w:pPr>
        <w:pStyle w:val="ListBullet2"/>
      </w:pPr>
      <w:r>
        <w:t xml:space="preserve">B. </w:t>
      </w:r>
      <w:proofErr w:type="gramStart"/>
      <w:r>
        <w:t>6</w:t>
      </w:r>
      <w:r w:rsidR="003B46EB">
        <w:t xml:space="preserve">  </w:t>
      </w:r>
      <w:r w:rsidR="003B46EB" w:rsidRPr="003B46EB">
        <w:t>✓</w:t>
      </w:r>
      <w:proofErr w:type="gramEnd"/>
    </w:p>
    <w:p w14:paraId="3232FA74" w14:textId="77777777" w:rsidR="00524FC7" w:rsidRDefault="00516CDD">
      <w:pPr>
        <w:pStyle w:val="ListBullet2"/>
      </w:pPr>
      <w:r>
        <w:t>C. 7</w:t>
      </w:r>
    </w:p>
    <w:p w14:paraId="68BEEF42" w14:textId="77777777" w:rsidR="00524FC7" w:rsidRDefault="00516CDD">
      <w:pPr>
        <w:pStyle w:val="ListBullet2"/>
      </w:pPr>
      <w:r>
        <w:t>D. Error</w:t>
      </w:r>
    </w:p>
    <w:p w14:paraId="7FED9CE0" w14:textId="77777777" w:rsidR="00524FC7" w:rsidRDefault="00516CDD">
      <w:r>
        <w:t>5. Which gets the last character?</w:t>
      </w:r>
    </w:p>
    <w:p w14:paraId="59A83EC6" w14:textId="77777777" w:rsidR="00524FC7" w:rsidRDefault="00516CDD">
      <w:pPr>
        <w:pStyle w:val="ListBullet2"/>
      </w:pPr>
      <w:r>
        <w:t xml:space="preserve">A. </w:t>
      </w:r>
      <w:proofErr w:type="gramStart"/>
      <w:r>
        <w:t>text[</w:t>
      </w:r>
      <w:proofErr w:type="gramEnd"/>
      <w:r>
        <w:t>0]</w:t>
      </w:r>
    </w:p>
    <w:p w14:paraId="267D2672" w14:textId="1FB18FDE" w:rsidR="00524FC7" w:rsidRDefault="00516CDD">
      <w:pPr>
        <w:pStyle w:val="ListBullet2"/>
      </w:pPr>
      <w:r>
        <w:t xml:space="preserve">B. </w:t>
      </w:r>
      <w:proofErr w:type="gramStart"/>
      <w:r>
        <w:t>text[</w:t>
      </w:r>
      <w:proofErr w:type="gramEnd"/>
      <w:r>
        <w:t>-1]</w:t>
      </w:r>
      <w:r w:rsidR="003B46EB">
        <w:t xml:space="preserve">   </w:t>
      </w:r>
      <w:r w:rsidR="003B46EB" w:rsidRPr="003B46EB">
        <w:t>✓</w:t>
      </w:r>
    </w:p>
    <w:p w14:paraId="2A38A833" w14:textId="77777777" w:rsidR="00524FC7" w:rsidRDefault="00516CDD">
      <w:pPr>
        <w:pStyle w:val="ListBullet2"/>
      </w:pPr>
      <w:r>
        <w:t>C. text[last]</w:t>
      </w:r>
    </w:p>
    <w:p w14:paraId="5A997CA0" w14:textId="77777777" w:rsidR="00524FC7" w:rsidRDefault="00516CDD">
      <w:pPr>
        <w:pStyle w:val="ListBullet2"/>
      </w:pPr>
      <w:r>
        <w:t xml:space="preserve">D. </w:t>
      </w:r>
      <w:proofErr w:type="gramStart"/>
      <w:r>
        <w:t>text[</w:t>
      </w:r>
      <w:proofErr w:type="gramEnd"/>
      <w:r>
        <w:t>1]</w:t>
      </w:r>
    </w:p>
    <w:p w14:paraId="4D4EE6A2" w14:textId="77777777" w:rsidR="00524FC7" w:rsidRDefault="00516CDD">
      <w:r>
        <w:t>6. Which converts text to lowercase?</w:t>
      </w:r>
    </w:p>
    <w:p w14:paraId="66F2ACE4" w14:textId="4D82D348" w:rsidR="00524FC7" w:rsidRDefault="00516CDD">
      <w:pPr>
        <w:pStyle w:val="ListBullet2"/>
      </w:pPr>
      <w:r>
        <w:t xml:space="preserve">A. </w:t>
      </w:r>
      <w:proofErr w:type="gramStart"/>
      <w:r>
        <w:t>lower(</w:t>
      </w:r>
      <w:proofErr w:type="gramEnd"/>
      <w:r>
        <w:t>)</w:t>
      </w:r>
      <w:r w:rsidR="003B46EB">
        <w:t xml:space="preserve">   </w:t>
      </w:r>
      <w:r w:rsidR="003B46EB" w:rsidRPr="003B46EB">
        <w:t>✓</w:t>
      </w:r>
    </w:p>
    <w:p w14:paraId="06DF9115" w14:textId="77777777" w:rsidR="00524FC7" w:rsidRDefault="00516CDD">
      <w:pPr>
        <w:pStyle w:val="ListBullet2"/>
      </w:pPr>
      <w:r>
        <w:t xml:space="preserve">B. </w:t>
      </w:r>
      <w:proofErr w:type="gramStart"/>
      <w:r>
        <w:t>small(</w:t>
      </w:r>
      <w:proofErr w:type="gramEnd"/>
      <w:r>
        <w:t>)</w:t>
      </w:r>
    </w:p>
    <w:p w14:paraId="49CD7578" w14:textId="77777777" w:rsidR="00524FC7" w:rsidRDefault="00516CDD">
      <w:pPr>
        <w:pStyle w:val="ListBullet2"/>
      </w:pPr>
      <w:r>
        <w:t xml:space="preserve">C. </w:t>
      </w:r>
      <w:proofErr w:type="gramStart"/>
      <w:r>
        <w:t>down(</w:t>
      </w:r>
      <w:proofErr w:type="gramEnd"/>
      <w:r>
        <w:t>)</w:t>
      </w:r>
    </w:p>
    <w:p w14:paraId="6A206830" w14:textId="77777777" w:rsidR="00524FC7" w:rsidRDefault="00516CDD">
      <w:pPr>
        <w:pStyle w:val="ListBullet2"/>
      </w:pPr>
      <w:r>
        <w:t>D. lowercase</w:t>
      </w:r>
    </w:p>
    <w:p w14:paraId="7849F358" w14:textId="77777777" w:rsidR="00524FC7" w:rsidRDefault="00516CDD">
      <w:r>
        <w:t>7. Which removes leading/trailing spaces?</w:t>
      </w:r>
    </w:p>
    <w:p w14:paraId="4809651D" w14:textId="77777777" w:rsidR="00524FC7" w:rsidRDefault="00516CDD">
      <w:pPr>
        <w:pStyle w:val="ListBullet2"/>
      </w:pPr>
      <w:r>
        <w:t xml:space="preserve">A. </w:t>
      </w:r>
      <w:proofErr w:type="gramStart"/>
      <w:r>
        <w:t>trim(</w:t>
      </w:r>
      <w:proofErr w:type="gramEnd"/>
      <w:r>
        <w:t>)</w:t>
      </w:r>
    </w:p>
    <w:p w14:paraId="2B78E3D3" w14:textId="77777777" w:rsidR="00524FC7" w:rsidRDefault="00516CDD">
      <w:pPr>
        <w:pStyle w:val="ListBullet2"/>
      </w:pPr>
      <w:r>
        <w:t xml:space="preserve">B. </w:t>
      </w:r>
      <w:proofErr w:type="gramStart"/>
      <w:r>
        <w:t>clean(</w:t>
      </w:r>
      <w:proofErr w:type="gramEnd"/>
      <w:r>
        <w:t>)</w:t>
      </w:r>
    </w:p>
    <w:p w14:paraId="57C8EAC5" w14:textId="561313C7" w:rsidR="00524FC7" w:rsidRDefault="00516CDD">
      <w:pPr>
        <w:pStyle w:val="ListBullet2"/>
      </w:pPr>
      <w:r>
        <w:t xml:space="preserve">C. </w:t>
      </w:r>
      <w:proofErr w:type="gramStart"/>
      <w:r>
        <w:t>strip(</w:t>
      </w:r>
      <w:proofErr w:type="gramEnd"/>
      <w:r>
        <w:t>)</w:t>
      </w:r>
      <w:r w:rsidR="003B46EB">
        <w:t xml:space="preserve"> </w:t>
      </w:r>
      <w:r w:rsidR="003B46EB" w:rsidRPr="003B46EB">
        <w:t>✓</w:t>
      </w:r>
    </w:p>
    <w:p w14:paraId="51E36E98" w14:textId="77777777" w:rsidR="00524FC7" w:rsidRDefault="00516CDD">
      <w:pPr>
        <w:pStyle w:val="ListBullet2"/>
      </w:pPr>
      <w:r>
        <w:t xml:space="preserve">D. </w:t>
      </w:r>
      <w:proofErr w:type="gramStart"/>
      <w:r>
        <w:t>remove(</w:t>
      </w:r>
      <w:proofErr w:type="gramEnd"/>
      <w:r>
        <w:t>)</w:t>
      </w:r>
    </w:p>
    <w:p w14:paraId="1D168DB2" w14:textId="77777777" w:rsidR="00524FC7" w:rsidRDefault="00516CDD">
      <w:r>
        <w:t>8. Which checks membership?</w:t>
      </w:r>
    </w:p>
    <w:p w14:paraId="05469C4A" w14:textId="77777777" w:rsidR="00524FC7" w:rsidRDefault="00516CDD">
      <w:pPr>
        <w:pStyle w:val="ListBullet2"/>
      </w:pPr>
      <w:r>
        <w:t>A. inside</w:t>
      </w:r>
    </w:p>
    <w:p w14:paraId="00E68653" w14:textId="3206449D" w:rsidR="00524FC7" w:rsidRDefault="00516CDD">
      <w:pPr>
        <w:pStyle w:val="ListBullet2"/>
      </w:pPr>
      <w:r>
        <w:t xml:space="preserve">B. </w:t>
      </w:r>
      <w:proofErr w:type="gramStart"/>
      <w:r>
        <w:t>in</w:t>
      </w:r>
      <w:r w:rsidR="005D7814">
        <w:t xml:space="preserve">  </w:t>
      </w:r>
      <w:r w:rsidR="005D7814" w:rsidRPr="005D7814">
        <w:t>✓</w:t>
      </w:r>
      <w:proofErr w:type="gramEnd"/>
    </w:p>
    <w:p w14:paraId="26BBBD8D" w14:textId="77777777" w:rsidR="00524FC7" w:rsidRDefault="00516CDD">
      <w:pPr>
        <w:pStyle w:val="ListBullet2"/>
      </w:pPr>
      <w:r>
        <w:t>C. has</w:t>
      </w:r>
    </w:p>
    <w:p w14:paraId="0B6381D3" w14:textId="77777777" w:rsidR="00524FC7" w:rsidRDefault="00516CDD">
      <w:pPr>
        <w:pStyle w:val="ListBullet2"/>
      </w:pPr>
      <w:r>
        <w:t>D. contains</w:t>
      </w:r>
    </w:p>
    <w:p w14:paraId="03783217" w14:textId="77777777" w:rsidR="00524FC7" w:rsidRDefault="00516CDD">
      <w:r>
        <w:t>9. Which is an f-string?</w:t>
      </w:r>
    </w:p>
    <w:p w14:paraId="3526618E" w14:textId="504EC48D" w:rsidR="00524FC7" w:rsidRDefault="00516CDD">
      <w:pPr>
        <w:pStyle w:val="ListBullet2"/>
      </w:pPr>
      <w:r>
        <w:t xml:space="preserve">A. </w:t>
      </w:r>
      <w:proofErr w:type="spellStart"/>
      <w:r>
        <w:t>f"Hello</w:t>
      </w:r>
      <w:proofErr w:type="spellEnd"/>
      <w:r>
        <w:t xml:space="preserve"> {name}</w:t>
      </w:r>
      <w:proofErr w:type="gramStart"/>
      <w:r>
        <w:t>"</w:t>
      </w:r>
      <w:r w:rsidR="005D7814">
        <w:t xml:space="preserve">  </w:t>
      </w:r>
      <w:r w:rsidR="005D7814" w:rsidRPr="005D7814">
        <w:t>✓</w:t>
      </w:r>
      <w:proofErr w:type="gramEnd"/>
    </w:p>
    <w:p w14:paraId="1C794178" w14:textId="77777777" w:rsidR="00524FC7" w:rsidRDefault="00516CDD">
      <w:pPr>
        <w:pStyle w:val="ListBullet2"/>
      </w:pPr>
      <w:r>
        <w:t>B. "f Hello"</w:t>
      </w:r>
    </w:p>
    <w:p w14:paraId="72D14F40" w14:textId="77777777" w:rsidR="00524FC7" w:rsidRDefault="00516CDD">
      <w:pPr>
        <w:pStyle w:val="ListBullet2"/>
      </w:pPr>
      <w:r>
        <w:t>C. format f(name)</w:t>
      </w:r>
    </w:p>
    <w:p w14:paraId="62DA4AB6" w14:textId="77777777" w:rsidR="00524FC7" w:rsidRDefault="00516CDD">
      <w:pPr>
        <w:pStyle w:val="ListBullet2"/>
      </w:pPr>
      <w:r>
        <w:t>D. string(name)</w:t>
      </w:r>
    </w:p>
    <w:p w14:paraId="6B712552" w14:textId="77777777" w:rsidR="00524FC7" w:rsidRDefault="00516CDD">
      <w:r>
        <w:t>10. Which compares equality?</w:t>
      </w:r>
    </w:p>
    <w:p w14:paraId="6EB1A8A2" w14:textId="77777777" w:rsidR="00524FC7" w:rsidRDefault="00516CDD">
      <w:pPr>
        <w:pStyle w:val="ListBullet2"/>
      </w:pPr>
      <w:r>
        <w:t>A. =</w:t>
      </w:r>
    </w:p>
    <w:p w14:paraId="309F33A2" w14:textId="01E00A26" w:rsidR="00524FC7" w:rsidRDefault="00516CDD">
      <w:pPr>
        <w:pStyle w:val="ListBullet2"/>
      </w:pPr>
      <w:r>
        <w:t>B. ==</w:t>
      </w:r>
      <w:r w:rsidR="005D7814">
        <w:t xml:space="preserve">   </w:t>
      </w:r>
      <w:r w:rsidR="005D7814" w:rsidRPr="005D7814">
        <w:t>✓</w:t>
      </w:r>
    </w:p>
    <w:p w14:paraId="668C8D2A" w14:textId="77777777" w:rsidR="00524FC7" w:rsidRDefault="00516CDD">
      <w:pPr>
        <w:pStyle w:val="ListBullet2"/>
      </w:pPr>
      <w:r>
        <w:t>C. ===</w:t>
      </w:r>
    </w:p>
    <w:p w14:paraId="391070C1" w14:textId="77777777" w:rsidR="00524FC7" w:rsidRDefault="00516CDD">
      <w:pPr>
        <w:pStyle w:val="ListBullet2"/>
      </w:pPr>
      <w:r>
        <w:t>D. equals</w:t>
      </w:r>
    </w:p>
    <w:p w14:paraId="46C2768D" w14:textId="77777777" w:rsidR="00524FC7" w:rsidRDefault="00516CDD">
      <w:pPr>
        <w:pStyle w:val="Heading1"/>
      </w:pPr>
      <w:r>
        <w:lastRenderedPageBreak/>
        <w:t>10. Part H – MCQs: Medium</w:t>
      </w:r>
    </w:p>
    <w:p w14:paraId="2D4AE248" w14:textId="77777777" w:rsidR="00524FC7" w:rsidRDefault="00516CDD">
      <w:r>
        <w:t>1. What is 17 // 5?</w:t>
      </w:r>
    </w:p>
    <w:p w14:paraId="2CD79C94" w14:textId="2C0C00B8" w:rsidR="00524FC7" w:rsidRDefault="00516CDD">
      <w:pPr>
        <w:pStyle w:val="ListBullet2"/>
      </w:pPr>
      <w:r>
        <w:t xml:space="preserve">A. </w:t>
      </w:r>
      <w:proofErr w:type="gramStart"/>
      <w:r>
        <w:t>3</w:t>
      </w:r>
      <w:r w:rsidR="00781D2A">
        <w:t xml:space="preserve">  </w:t>
      </w:r>
      <w:r w:rsidR="00781D2A" w:rsidRPr="00781D2A">
        <w:t>✓</w:t>
      </w:r>
      <w:proofErr w:type="gramEnd"/>
    </w:p>
    <w:p w14:paraId="669EAAFC" w14:textId="77777777" w:rsidR="00524FC7" w:rsidRDefault="00516CDD">
      <w:pPr>
        <w:pStyle w:val="ListBullet2"/>
      </w:pPr>
      <w:r>
        <w:t>B. 3.4</w:t>
      </w:r>
    </w:p>
    <w:p w14:paraId="701281DA" w14:textId="77777777" w:rsidR="00524FC7" w:rsidRDefault="00516CDD">
      <w:pPr>
        <w:pStyle w:val="ListBullet2"/>
      </w:pPr>
      <w:r>
        <w:t>C. 2</w:t>
      </w:r>
    </w:p>
    <w:p w14:paraId="110C6F26" w14:textId="77777777" w:rsidR="00524FC7" w:rsidRDefault="00516CDD">
      <w:pPr>
        <w:pStyle w:val="ListBullet2"/>
      </w:pPr>
      <w:r>
        <w:t>D. 4</w:t>
      </w:r>
    </w:p>
    <w:p w14:paraId="2510CE50" w14:textId="77777777" w:rsidR="00524FC7" w:rsidRDefault="00516CDD">
      <w:r>
        <w:t>2. What is 17 % 5?</w:t>
      </w:r>
    </w:p>
    <w:p w14:paraId="10C78DCF" w14:textId="77777777" w:rsidR="00524FC7" w:rsidRDefault="00516CDD">
      <w:pPr>
        <w:pStyle w:val="ListBullet2"/>
      </w:pPr>
      <w:r>
        <w:t>A. 3</w:t>
      </w:r>
    </w:p>
    <w:p w14:paraId="52980142" w14:textId="73DD7845" w:rsidR="00524FC7" w:rsidRDefault="00516CDD">
      <w:pPr>
        <w:pStyle w:val="ListBullet2"/>
      </w:pPr>
      <w:r>
        <w:t xml:space="preserve">B. </w:t>
      </w:r>
      <w:proofErr w:type="gramStart"/>
      <w:r>
        <w:t>2</w:t>
      </w:r>
      <w:r w:rsidR="003775F5">
        <w:t xml:space="preserve">  </w:t>
      </w:r>
      <w:r w:rsidR="00DA5137" w:rsidRPr="00DA5137">
        <w:t>✓</w:t>
      </w:r>
      <w:proofErr w:type="gramEnd"/>
    </w:p>
    <w:p w14:paraId="2C75309F" w14:textId="77777777" w:rsidR="00524FC7" w:rsidRDefault="00516CDD">
      <w:pPr>
        <w:pStyle w:val="ListBullet2"/>
      </w:pPr>
      <w:r>
        <w:t>C. 3.4</w:t>
      </w:r>
    </w:p>
    <w:p w14:paraId="26D70FF7" w14:textId="77777777" w:rsidR="00524FC7" w:rsidRDefault="00516CDD">
      <w:pPr>
        <w:pStyle w:val="ListBullet2"/>
      </w:pPr>
      <w:r>
        <w:t>D. 0</w:t>
      </w:r>
    </w:p>
    <w:p w14:paraId="238C4628" w14:textId="77777777" w:rsidR="00524FC7" w:rsidRDefault="00516CDD">
      <w:r>
        <w:t>3. What does 'Python'[1:4] return?</w:t>
      </w:r>
    </w:p>
    <w:p w14:paraId="576C34B0" w14:textId="77777777" w:rsidR="00524FC7" w:rsidRDefault="00516CDD">
      <w:pPr>
        <w:pStyle w:val="ListBullet2"/>
      </w:pPr>
      <w:r>
        <w:t xml:space="preserve">A. </w:t>
      </w:r>
      <w:proofErr w:type="spellStart"/>
      <w:r>
        <w:t>Pyt</w:t>
      </w:r>
      <w:proofErr w:type="spellEnd"/>
    </w:p>
    <w:p w14:paraId="6D2E1AB4" w14:textId="25AB0B0F" w:rsidR="00524FC7" w:rsidRDefault="00516CDD">
      <w:pPr>
        <w:pStyle w:val="ListBullet2"/>
      </w:pPr>
      <w:r>
        <w:t xml:space="preserve">B. </w:t>
      </w:r>
      <w:proofErr w:type="spellStart"/>
      <w:proofErr w:type="gramStart"/>
      <w:r>
        <w:t>yth</w:t>
      </w:r>
      <w:proofErr w:type="spellEnd"/>
      <w:r w:rsidR="00DA5137">
        <w:t xml:space="preserve">  </w:t>
      </w:r>
      <w:r w:rsidR="00DA5137" w:rsidRPr="00DA5137">
        <w:t>✓</w:t>
      </w:r>
      <w:proofErr w:type="gramEnd"/>
    </w:p>
    <w:p w14:paraId="1CC35245" w14:textId="77777777" w:rsidR="00524FC7" w:rsidRDefault="00516CDD">
      <w:pPr>
        <w:pStyle w:val="ListBullet2"/>
      </w:pPr>
      <w:r>
        <w:t xml:space="preserve">C. </w:t>
      </w:r>
      <w:proofErr w:type="spellStart"/>
      <w:r>
        <w:t>ytho</w:t>
      </w:r>
      <w:proofErr w:type="spellEnd"/>
    </w:p>
    <w:p w14:paraId="0C37E3AE" w14:textId="77777777" w:rsidR="00524FC7" w:rsidRDefault="00516CDD">
      <w:pPr>
        <w:pStyle w:val="ListBullet2"/>
      </w:pPr>
      <w:r>
        <w:t xml:space="preserve">D. </w:t>
      </w:r>
      <w:proofErr w:type="spellStart"/>
      <w:r>
        <w:t>tho</w:t>
      </w:r>
      <w:proofErr w:type="spellEnd"/>
    </w:p>
    <w:p w14:paraId="5726500B" w14:textId="77777777" w:rsidR="00524FC7" w:rsidRDefault="00516CDD">
      <w:r>
        <w:t>4. What does 'Python'[-3:] return?</w:t>
      </w:r>
    </w:p>
    <w:p w14:paraId="73D99AEC" w14:textId="77777777" w:rsidR="00524FC7" w:rsidRDefault="00516CDD">
      <w:pPr>
        <w:pStyle w:val="ListBullet2"/>
      </w:pPr>
      <w:r>
        <w:t xml:space="preserve">A. </w:t>
      </w:r>
      <w:proofErr w:type="spellStart"/>
      <w:r>
        <w:t>tho</w:t>
      </w:r>
      <w:proofErr w:type="spellEnd"/>
    </w:p>
    <w:p w14:paraId="7E194345" w14:textId="27BDEE85" w:rsidR="00524FC7" w:rsidRDefault="00516CDD">
      <w:pPr>
        <w:pStyle w:val="ListBullet2"/>
      </w:pPr>
      <w:r>
        <w:t xml:space="preserve">B. </w:t>
      </w:r>
      <w:proofErr w:type="gramStart"/>
      <w:r>
        <w:t>hon</w:t>
      </w:r>
      <w:r w:rsidR="001E4B7D">
        <w:t xml:space="preserve">  </w:t>
      </w:r>
      <w:r w:rsidR="001E4B7D" w:rsidRPr="001E4B7D">
        <w:t>✓</w:t>
      </w:r>
      <w:proofErr w:type="gramEnd"/>
    </w:p>
    <w:p w14:paraId="2A36B1B8" w14:textId="77777777" w:rsidR="00524FC7" w:rsidRDefault="00516CDD">
      <w:pPr>
        <w:pStyle w:val="ListBullet2"/>
      </w:pPr>
      <w:r>
        <w:t xml:space="preserve">C. </w:t>
      </w:r>
      <w:proofErr w:type="spellStart"/>
      <w:r>
        <w:t>yth</w:t>
      </w:r>
      <w:proofErr w:type="spellEnd"/>
    </w:p>
    <w:p w14:paraId="0F4C98DE" w14:textId="77777777" w:rsidR="00524FC7" w:rsidRDefault="00516CDD">
      <w:pPr>
        <w:pStyle w:val="ListBullet2"/>
      </w:pPr>
      <w:r>
        <w:t>D. Python</w:t>
      </w:r>
    </w:p>
    <w:p w14:paraId="089138E5" w14:textId="77777777" w:rsidR="00524FC7" w:rsidRDefault="00516CDD">
      <w:r>
        <w:t xml:space="preserve">5. What does </w:t>
      </w:r>
      <w:proofErr w:type="gramStart"/>
      <w:r>
        <w:t>'  hello</w:t>
      </w:r>
      <w:proofErr w:type="gramEnd"/>
      <w:r>
        <w:t xml:space="preserve">  </w:t>
      </w:r>
      <w:proofErr w:type="gramStart"/>
      <w:r>
        <w:t>'.strip</w:t>
      </w:r>
      <w:proofErr w:type="gramEnd"/>
      <w:r>
        <w:t>() return?</w:t>
      </w:r>
    </w:p>
    <w:p w14:paraId="46405E2A" w14:textId="77777777" w:rsidR="00524FC7" w:rsidRDefault="00516CDD">
      <w:pPr>
        <w:pStyle w:val="ListBullet2"/>
      </w:pPr>
      <w:r>
        <w:t xml:space="preserve">A. </w:t>
      </w:r>
      <w:proofErr w:type="gramStart"/>
      <w:r>
        <w:t>'  hello</w:t>
      </w:r>
      <w:proofErr w:type="gramEnd"/>
      <w:r>
        <w:t>'</w:t>
      </w:r>
    </w:p>
    <w:p w14:paraId="2E695B35" w14:textId="77777777" w:rsidR="00524FC7" w:rsidRDefault="00516CDD">
      <w:pPr>
        <w:pStyle w:val="ListBullet2"/>
      </w:pPr>
      <w:r>
        <w:t>B. '</w:t>
      </w:r>
      <w:proofErr w:type="gramStart"/>
      <w:r>
        <w:t>hello  '</w:t>
      </w:r>
      <w:proofErr w:type="gramEnd"/>
    </w:p>
    <w:p w14:paraId="1ADCD3F4" w14:textId="678ED063" w:rsidR="00524FC7" w:rsidRDefault="00516CDD">
      <w:pPr>
        <w:pStyle w:val="ListBullet2"/>
      </w:pPr>
      <w:r>
        <w:t>C. 'hello</w:t>
      </w:r>
      <w:proofErr w:type="gramStart"/>
      <w:r>
        <w:t>'</w:t>
      </w:r>
      <w:r w:rsidR="001E4B7D">
        <w:t xml:space="preserve">  </w:t>
      </w:r>
      <w:r w:rsidR="001E4B7D" w:rsidRPr="001E4B7D">
        <w:t>✓</w:t>
      </w:r>
      <w:proofErr w:type="gramEnd"/>
    </w:p>
    <w:p w14:paraId="24BBE6FF" w14:textId="77777777" w:rsidR="00524FC7" w:rsidRDefault="00516CDD">
      <w:pPr>
        <w:pStyle w:val="ListBullet2"/>
      </w:pPr>
      <w:r>
        <w:t>D. Error</w:t>
      </w:r>
    </w:p>
    <w:p w14:paraId="579996AF" w14:textId="77777777" w:rsidR="00524FC7" w:rsidRDefault="00516CDD">
      <w:r>
        <w:t>6. What does '</w:t>
      </w:r>
      <w:proofErr w:type="spellStart"/>
      <w:r>
        <w:t>hello</w:t>
      </w:r>
      <w:proofErr w:type="gramStart"/>
      <w:r>
        <w:t>'.upper</w:t>
      </w:r>
      <w:proofErr w:type="spellEnd"/>
      <w:proofErr w:type="gramEnd"/>
      <w:r>
        <w:t>() return?</w:t>
      </w:r>
    </w:p>
    <w:p w14:paraId="3A368D71" w14:textId="77777777" w:rsidR="00524FC7" w:rsidRDefault="00516CDD">
      <w:pPr>
        <w:pStyle w:val="ListBullet2"/>
      </w:pPr>
      <w:r>
        <w:t>A. hello</w:t>
      </w:r>
    </w:p>
    <w:p w14:paraId="59DD0808" w14:textId="50131E62" w:rsidR="00524FC7" w:rsidRDefault="00516CDD">
      <w:pPr>
        <w:pStyle w:val="ListBullet2"/>
      </w:pPr>
      <w:r>
        <w:t xml:space="preserve">B. </w:t>
      </w:r>
      <w:proofErr w:type="gramStart"/>
      <w:r>
        <w:t>HELLO</w:t>
      </w:r>
      <w:r w:rsidR="001E4B7D">
        <w:t xml:space="preserve">  </w:t>
      </w:r>
      <w:r w:rsidR="001E4B7D" w:rsidRPr="001E4B7D">
        <w:t>✓</w:t>
      </w:r>
      <w:proofErr w:type="gramEnd"/>
    </w:p>
    <w:p w14:paraId="0F8A0EE6" w14:textId="77777777" w:rsidR="00524FC7" w:rsidRDefault="00516CDD">
      <w:pPr>
        <w:pStyle w:val="ListBullet2"/>
      </w:pPr>
      <w:r>
        <w:t>C. Hello</w:t>
      </w:r>
    </w:p>
    <w:p w14:paraId="3E6A47ED" w14:textId="77777777" w:rsidR="00524FC7" w:rsidRDefault="00516CDD">
      <w:pPr>
        <w:pStyle w:val="ListBullet2"/>
      </w:pPr>
      <w:r>
        <w:t>D. Error</w:t>
      </w:r>
    </w:p>
    <w:p w14:paraId="0E5615AF" w14:textId="77777777" w:rsidR="00524FC7" w:rsidRDefault="00516CDD">
      <w:r>
        <w:t>7. What does '</w:t>
      </w:r>
      <w:proofErr w:type="spellStart"/>
      <w:proofErr w:type="gramStart"/>
      <w:r>
        <w:t>a,b</w:t>
      </w:r>
      <w:proofErr w:type="gramEnd"/>
      <w:r>
        <w:t>,c</w:t>
      </w:r>
      <w:proofErr w:type="gramStart"/>
      <w:r>
        <w:t>'.split</w:t>
      </w:r>
      <w:proofErr w:type="spellEnd"/>
      <w:proofErr w:type="gramEnd"/>
      <w:r>
        <w:t>(',') return?</w:t>
      </w:r>
    </w:p>
    <w:p w14:paraId="178A9219" w14:textId="77777777" w:rsidR="00524FC7" w:rsidRDefault="00516CDD">
      <w:pPr>
        <w:pStyle w:val="ListBullet2"/>
      </w:pPr>
      <w:r>
        <w:t xml:space="preserve">A. </w:t>
      </w:r>
      <w:proofErr w:type="spellStart"/>
      <w:r>
        <w:t>abc</w:t>
      </w:r>
      <w:proofErr w:type="spellEnd"/>
    </w:p>
    <w:p w14:paraId="3A139369" w14:textId="721D5D65" w:rsidR="00524FC7" w:rsidRDefault="00516CDD">
      <w:pPr>
        <w:pStyle w:val="ListBullet2"/>
      </w:pPr>
      <w:r>
        <w:t>B. ['</w:t>
      </w:r>
      <w:proofErr w:type="spellStart"/>
      <w:r>
        <w:t>a','b','c</w:t>
      </w:r>
      <w:proofErr w:type="spellEnd"/>
      <w:proofErr w:type="gramStart"/>
      <w:r>
        <w:t>']</w:t>
      </w:r>
      <w:r w:rsidR="001E4B7D">
        <w:t xml:space="preserve">   </w:t>
      </w:r>
      <w:proofErr w:type="gramEnd"/>
      <w:r w:rsidR="001E4B7D">
        <w:t xml:space="preserve"> </w:t>
      </w:r>
      <w:r w:rsidR="001E4B7D" w:rsidRPr="001E4B7D">
        <w:t>✓</w:t>
      </w:r>
    </w:p>
    <w:p w14:paraId="1C0B042E" w14:textId="77777777" w:rsidR="00524FC7" w:rsidRDefault="00516CDD">
      <w:pPr>
        <w:pStyle w:val="ListBullet2"/>
      </w:pPr>
      <w:r>
        <w:t>C. ('</w:t>
      </w:r>
      <w:proofErr w:type="spellStart"/>
      <w:r>
        <w:t>a','b','c</w:t>
      </w:r>
      <w:proofErr w:type="spellEnd"/>
      <w:r>
        <w:t>')</w:t>
      </w:r>
    </w:p>
    <w:p w14:paraId="6DAC14CD" w14:textId="77777777" w:rsidR="00524FC7" w:rsidRDefault="00516CDD">
      <w:pPr>
        <w:pStyle w:val="ListBullet2"/>
      </w:pPr>
      <w:r>
        <w:t>D. Error</w:t>
      </w:r>
    </w:p>
    <w:p w14:paraId="7DA6F03C" w14:textId="77777777" w:rsidR="00524FC7" w:rsidRDefault="00516CDD">
      <w:r>
        <w:lastRenderedPageBreak/>
        <w:t>8. Which checks if AI occurs in text?</w:t>
      </w:r>
    </w:p>
    <w:p w14:paraId="085B2011" w14:textId="77777777" w:rsidR="00524FC7" w:rsidRDefault="00516CDD">
      <w:pPr>
        <w:pStyle w:val="ListBullet2"/>
      </w:pPr>
      <w:r>
        <w:t xml:space="preserve">A. </w:t>
      </w:r>
      <w:proofErr w:type="spellStart"/>
      <w:proofErr w:type="gramStart"/>
      <w:r>
        <w:t>text.contains</w:t>
      </w:r>
      <w:proofErr w:type="spellEnd"/>
      <w:proofErr w:type="gramEnd"/>
      <w:r>
        <w:t>('AI')</w:t>
      </w:r>
    </w:p>
    <w:p w14:paraId="2AE9DFCE" w14:textId="19E93AFB" w:rsidR="00524FC7" w:rsidRDefault="00516CDD">
      <w:pPr>
        <w:pStyle w:val="ListBullet2"/>
      </w:pPr>
      <w:r>
        <w:t>B. 'AI' in text</w:t>
      </w:r>
      <w:r w:rsidR="00DC4E14">
        <w:t xml:space="preserve">   </w:t>
      </w:r>
      <w:r w:rsidR="00DC4E14" w:rsidRPr="00DC4E14">
        <w:t>✓</w:t>
      </w:r>
    </w:p>
    <w:p w14:paraId="693B9B14" w14:textId="77777777" w:rsidR="00524FC7" w:rsidRDefault="00516CDD">
      <w:pPr>
        <w:pStyle w:val="ListBullet2"/>
      </w:pPr>
      <w:r>
        <w:t xml:space="preserve">C. </w:t>
      </w:r>
      <w:proofErr w:type="spellStart"/>
      <w:r>
        <w:t>text.has</w:t>
      </w:r>
      <w:proofErr w:type="spellEnd"/>
      <w:r>
        <w:t>('AI')</w:t>
      </w:r>
    </w:p>
    <w:p w14:paraId="2EB945C7" w14:textId="77777777" w:rsidR="00524FC7" w:rsidRDefault="00516CDD">
      <w:pPr>
        <w:pStyle w:val="ListBullet2"/>
      </w:pPr>
      <w:r>
        <w:t>D. contains(</w:t>
      </w:r>
      <w:proofErr w:type="spellStart"/>
      <w:r>
        <w:t>text,'AI</w:t>
      </w:r>
      <w:proofErr w:type="spellEnd"/>
      <w:r>
        <w:t>')</w:t>
      </w:r>
    </w:p>
    <w:p w14:paraId="14B6B245" w14:textId="77777777" w:rsidR="00524FC7" w:rsidRDefault="00516CDD">
      <w:r>
        <w:t xml:space="preserve">9. What happens with </w:t>
      </w:r>
      <w:proofErr w:type="gramStart"/>
      <w:r>
        <w:t>text[</w:t>
      </w:r>
      <w:proofErr w:type="gramEnd"/>
      <w:r>
        <w:t>50] when text has 10 characters?</w:t>
      </w:r>
    </w:p>
    <w:p w14:paraId="3FE1C5C7" w14:textId="77777777" w:rsidR="00524FC7" w:rsidRDefault="00516CDD">
      <w:pPr>
        <w:pStyle w:val="ListBullet2"/>
      </w:pPr>
      <w:r>
        <w:t>A. None</w:t>
      </w:r>
    </w:p>
    <w:p w14:paraId="536D2C6C" w14:textId="77777777" w:rsidR="00524FC7" w:rsidRDefault="00516CDD">
      <w:pPr>
        <w:pStyle w:val="ListBullet2"/>
      </w:pPr>
      <w:r>
        <w:t>B. ''</w:t>
      </w:r>
    </w:p>
    <w:p w14:paraId="1E4E0FDE" w14:textId="3BB589AD" w:rsidR="00524FC7" w:rsidRDefault="00516CDD">
      <w:pPr>
        <w:pStyle w:val="ListBullet2"/>
      </w:pPr>
      <w:r>
        <w:t xml:space="preserve">C. </w:t>
      </w:r>
      <w:proofErr w:type="spellStart"/>
      <w:proofErr w:type="gramStart"/>
      <w:r>
        <w:t>IndexError</w:t>
      </w:r>
      <w:proofErr w:type="spellEnd"/>
      <w:r w:rsidR="00772245">
        <w:t xml:space="preserve">  </w:t>
      </w:r>
      <w:r w:rsidR="00772245" w:rsidRPr="00772245">
        <w:t>✓</w:t>
      </w:r>
      <w:proofErr w:type="gramEnd"/>
    </w:p>
    <w:p w14:paraId="33C368F4" w14:textId="77777777" w:rsidR="00524FC7" w:rsidRDefault="00516CDD">
      <w:pPr>
        <w:pStyle w:val="ListBullet2"/>
      </w:pPr>
      <w:r>
        <w:t>D. False</w:t>
      </w:r>
    </w:p>
    <w:p w14:paraId="6A9E200C" w14:textId="77777777" w:rsidR="00524FC7" w:rsidRDefault="00516CDD">
      <w:r>
        <w:t>10. Why use f-strings?</w:t>
      </w:r>
    </w:p>
    <w:p w14:paraId="4F404A2B" w14:textId="2E7386C3" w:rsidR="00524FC7" w:rsidRDefault="00516CDD">
      <w:pPr>
        <w:pStyle w:val="ListBullet2"/>
      </w:pPr>
      <w:r>
        <w:t xml:space="preserve">A. Insert values/expressions into strings </w:t>
      </w:r>
      <w:proofErr w:type="gramStart"/>
      <w:r>
        <w:t>cleanly</w:t>
      </w:r>
      <w:r w:rsidR="00772245">
        <w:t xml:space="preserve">  </w:t>
      </w:r>
      <w:r w:rsidR="00772245" w:rsidRPr="00772245">
        <w:t>✓</w:t>
      </w:r>
      <w:proofErr w:type="gramEnd"/>
    </w:p>
    <w:p w14:paraId="706A3D58" w14:textId="77777777" w:rsidR="00524FC7" w:rsidRDefault="00516CDD">
      <w:pPr>
        <w:pStyle w:val="ListBullet2"/>
      </w:pPr>
      <w:r>
        <w:t>B. Make strings immutable</w:t>
      </w:r>
    </w:p>
    <w:p w14:paraId="36C03E1F" w14:textId="77777777" w:rsidR="00524FC7" w:rsidRDefault="00516CDD">
      <w:pPr>
        <w:pStyle w:val="ListBullet2"/>
      </w:pPr>
      <w:r>
        <w:t>C. Convert values to int</w:t>
      </w:r>
    </w:p>
    <w:p w14:paraId="081C0D59" w14:textId="77777777" w:rsidR="00524FC7" w:rsidRDefault="00516CDD">
      <w:pPr>
        <w:pStyle w:val="ListBullet2"/>
      </w:pPr>
      <w:r>
        <w:t>D. Remove spaces</w:t>
      </w:r>
    </w:p>
    <w:p w14:paraId="3738B9E4" w14:textId="77777777" w:rsidR="00524FC7" w:rsidRDefault="00516CDD">
      <w:pPr>
        <w:pStyle w:val="Heading1"/>
      </w:pPr>
      <w:r>
        <w:t>11. Part I – MCQs: Thinking</w:t>
      </w:r>
    </w:p>
    <w:p w14:paraId="16404044" w14:textId="77777777" w:rsidR="00524FC7" w:rsidRDefault="00516CDD">
      <w:r>
        <w:t>1. Which is true about strings?</w:t>
      </w:r>
    </w:p>
    <w:p w14:paraId="39EE1B6A" w14:textId="77777777" w:rsidR="00524FC7" w:rsidRDefault="00516CDD">
      <w:pPr>
        <w:pStyle w:val="ListBullet2"/>
      </w:pPr>
      <w:r>
        <w:t>A. They can always be changed character-by-character</w:t>
      </w:r>
    </w:p>
    <w:p w14:paraId="7E9E7983" w14:textId="6A9479F8" w:rsidR="00524FC7" w:rsidRDefault="00516CDD">
      <w:pPr>
        <w:pStyle w:val="ListBullet2"/>
      </w:pPr>
      <w:r>
        <w:t xml:space="preserve">B. They are </w:t>
      </w:r>
      <w:proofErr w:type="gramStart"/>
      <w:r>
        <w:t>immutable</w:t>
      </w:r>
      <w:r w:rsidR="0087670F">
        <w:t xml:space="preserve">  </w:t>
      </w:r>
      <w:r w:rsidR="0087670F" w:rsidRPr="0087670F">
        <w:t>✓</w:t>
      </w:r>
      <w:proofErr w:type="gramEnd"/>
    </w:p>
    <w:p w14:paraId="20A885C9" w14:textId="77777777" w:rsidR="00524FC7" w:rsidRDefault="00516CDD">
      <w:pPr>
        <w:pStyle w:val="ListBullet2"/>
      </w:pPr>
      <w:r>
        <w:t>C. They only contain letters</w:t>
      </w:r>
    </w:p>
    <w:p w14:paraId="7C2138C6" w14:textId="77777777" w:rsidR="00524FC7" w:rsidRDefault="00516CDD">
      <w:pPr>
        <w:pStyle w:val="ListBullet2"/>
      </w:pPr>
      <w:r>
        <w:t>D. They cannot be sliced</w:t>
      </w:r>
    </w:p>
    <w:p w14:paraId="218BEC15" w14:textId="77777777" w:rsidR="00524FC7" w:rsidRDefault="00516CDD">
      <w:r>
        <w:t xml:space="preserve">2. Best way to clean </w:t>
      </w:r>
      <w:proofErr w:type="gramStart"/>
      <w:r>
        <w:t>'  PHANI</w:t>
      </w:r>
      <w:proofErr w:type="gramEnd"/>
      <w:r>
        <w:t xml:space="preserve"> </w:t>
      </w:r>
      <w:proofErr w:type="spellStart"/>
      <w:proofErr w:type="gramStart"/>
      <w:r>
        <w:t>gorantla</w:t>
      </w:r>
      <w:proofErr w:type="spellEnd"/>
      <w:r>
        <w:t xml:space="preserve">  '</w:t>
      </w:r>
      <w:proofErr w:type="gramEnd"/>
      <w:r>
        <w:t xml:space="preserve"> for display?</w:t>
      </w:r>
    </w:p>
    <w:p w14:paraId="0FECA78A" w14:textId="77777777" w:rsidR="00524FC7" w:rsidRDefault="00516CDD">
      <w:pPr>
        <w:pStyle w:val="ListBullet2"/>
      </w:pPr>
      <w:r>
        <w:t>A. strip(</w:t>
      </w:r>
      <w:proofErr w:type="gramStart"/>
      <w:r>
        <w:t>).title</w:t>
      </w:r>
      <w:proofErr w:type="gramEnd"/>
      <w:r>
        <w:t>()</w:t>
      </w:r>
    </w:p>
    <w:p w14:paraId="04E41EAC" w14:textId="77777777" w:rsidR="00524FC7" w:rsidRDefault="00516CDD">
      <w:pPr>
        <w:pStyle w:val="ListBullet2"/>
      </w:pPr>
      <w:r>
        <w:t>B. title(</w:t>
      </w:r>
      <w:proofErr w:type="gramStart"/>
      <w:r>
        <w:t>).strip</w:t>
      </w:r>
      <w:proofErr w:type="gramEnd"/>
      <w:r>
        <w:t>()</w:t>
      </w:r>
    </w:p>
    <w:p w14:paraId="3E794F2D" w14:textId="30C313B0" w:rsidR="00524FC7" w:rsidRDefault="00516CDD">
      <w:pPr>
        <w:pStyle w:val="ListBullet2"/>
      </w:pPr>
      <w:r>
        <w:t xml:space="preserve">C. Both A and </w:t>
      </w:r>
      <w:proofErr w:type="gramStart"/>
      <w:r>
        <w:t>B</w:t>
      </w:r>
      <w:r w:rsidR="005A662F">
        <w:t xml:space="preserve">  </w:t>
      </w:r>
      <w:r w:rsidR="005A662F" w:rsidRPr="005A662F">
        <w:t>✓</w:t>
      </w:r>
      <w:proofErr w:type="gramEnd"/>
    </w:p>
    <w:p w14:paraId="4EDF4F02" w14:textId="77777777" w:rsidR="00524FC7" w:rsidRDefault="00516CDD">
      <w:pPr>
        <w:pStyle w:val="ListBullet2"/>
      </w:pPr>
      <w:r>
        <w:t xml:space="preserve">D. </w:t>
      </w:r>
      <w:proofErr w:type="gramStart"/>
      <w:r>
        <w:t>clean(</w:t>
      </w:r>
      <w:proofErr w:type="gramEnd"/>
      <w:r>
        <w:t>)</w:t>
      </w:r>
    </w:p>
    <w:p w14:paraId="67E6DB83" w14:textId="77777777" w:rsidR="00524FC7" w:rsidRDefault="00516CDD">
      <w:r>
        <w:t>3. What does text</w:t>
      </w:r>
      <w:proofErr w:type="gramStart"/>
      <w:r>
        <w:t>[::</w:t>
      </w:r>
      <w:proofErr w:type="gramEnd"/>
      <w:r>
        <w:t>-1] do?</w:t>
      </w:r>
    </w:p>
    <w:p w14:paraId="1E801DFD" w14:textId="77777777" w:rsidR="00524FC7" w:rsidRDefault="00516CDD">
      <w:pPr>
        <w:pStyle w:val="ListBullet2"/>
      </w:pPr>
      <w:r>
        <w:t>A. Deletes text</w:t>
      </w:r>
    </w:p>
    <w:p w14:paraId="340B2DE1" w14:textId="7C37FBAA" w:rsidR="00524FC7" w:rsidRDefault="00516CDD">
      <w:pPr>
        <w:pStyle w:val="ListBullet2"/>
      </w:pPr>
      <w:r>
        <w:t>B. Reverses text</w:t>
      </w:r>
      <w:r w:rsidR="005A662F">
        <w:t xml:space="preserve">   </w:t>
      </w:r>
      <w:r w:rsidR="005A662F" w:rsidRPr="005A662F">
        <w:t>✓</w:t>
      </w:r>
    </w:p>
    <w:p w14:paraId="2BEBE8B5" w14:textId="77777777" w:rsidR="00524FC7" w:rsidRDefault="00516CDD">
      <w:pPr>
        <w:pStyle w:val="ListBullet2"/>
      </w:pPr>
      <w:r>
        <w:t>C. Sorts text</w:t>
      </w:r>
    </w:p>
    <w:p w14:paraId="144B24AC" w14:textId="77777777" w:rsidR="00524FC7" w:rsidRDefault="00516CDD">
      <w:pPr>
        <w:pStyle w:val="ListBullet2"/>
      </w:pPr>
      <w:r>
        <w:t>D. Gets first character</w:t>
      </w:r>
    </w:p>
    <w:p w14:paraId="21CAA7D0" w14:textId="77777777" w:rsidR="00524FC7" w:rsidRDefault="00516CDD">
      <w:r>
        <w:t>4. Best simple test for '@' in an email?</w:t>
      </w:r>
    </w:p>
    <w:p w14:paraId="76949B6B" w14:textId="161E20A3" w:rsidR="00524FC7" w:rsidRDefault="00516CDD">
      <w:pPr>
        <w:pStyle w:val="ListBullet2"/>
      </w:pPr>
      <w:r>
        <w:t>A. '@' in email</w:t>
      </w:r>
      <w:r w:rsidR="00325C57">
        <w:t xml:space="preserve">   </w:t>
      </w:r>
      <w:r w:rsidR="00325C57" w:rsidRPr="00325C57">
        <w:t>✓</w:t>
      </w:r>
    </w:p>
    <w:p w14:paraId="3E1B554D" w14:textId="77777777" w:rsidR="00524FC7" w:rsidRDefault="00516CDD">
      <w:pPr>
        <w:pStyle w:val="ListBullet2"/>
      </w:pPr>
      <w:r>
        <w:t>B. email == '@'</w:t>
      </w:r>
    </w:p>
    <w:p w14:paraId="39A4475C" w14:textId="77777777" w:rsidR="00524FC7" w:rsidRDefault="00516CDD">
      <w:pPr>
        <w:pStyle w:val="ListBullet2"/>
      </w:pPr>
      <w:r>
        <w:t xml:space="preserve">C. </w:t>
      </w:r>
      <w:proofErr w:type="spellStart"/>
      <w:proofErr w:type="gramStart"/>
      <w:r>
        <w:t>email.contains</w:t>
      </w:r>
      <w:proofErr w:type="spellEnd"/>
      <w:proofErr w:type="gramEnd"/>
      <w:r>
        <w:t>('@')</w:t>
      </w:r>
    </w:p>
    <w:p w14:paraId="6E526CD6" w14:textId="77777777" w:rsidR="00524FC7" w:rsidRDefault="00516CDD">
      <w:pPr>
        <w:pStyle w:val="ListBullet2"/>
      </w:pPr>
      <w:r>
        <w:t xml:space="preserve">D. </w:t>
      </w:r>
      <w:proofErr w:type="spellStart"/>
      <w:proofErr w:type="gramStart"/>
      <w:r>
        <w:t>email.has</w:t>
      </w:r>
      <w:proofErr w:type="spellEnd"/>
      <w:r>
        <w:t>(</w:t>
      </w:r>
      <w:proofErr w:type="gramEnd"/>
      <w:r>
        <w:t>'@')</w:t>
      </w:r>
    </w:p>
    <w:p w14:paraId="6B263477" w14:textId="77777777" w:rsidR="00524FC7" w:rsidRDefault="00516CDD">
      <w:r>
        <w:lastRenderedPageBreak/>
        <w:t xml:space="preserve">5. </w:t>
      </w:r>
      <w:proofErr w:type="gramStart"/>
      <w:r>
        <w:t>replace(</w:t>
      </w:r>
      <w:proofErr w:type="gramEnd"/>
      <w:r>
        <w:t>) generally:</w:t>
      </w:r>
    </w:p>
    <w:p w14:paraId="33B7BAA2" w14:textId="2B3A9E16" w:rsidR="00524FC7" w:rsidRDefault="00516CDD">
      <w:pPr>
        <w:pStyle w:val="ListBullet2"/>
      </w:pPr>
      <w:r>
        <w:t>A. Returns a transformed string</w:t>
      </w:r>
      <w:r w:rsidR="00316BB9">
        <w:t xml:space="preserve">   </w:t>
      </w:r>
      <w:r w:rsidR="00316BB9" w:rsidRPr="00316BB9">
        <w:t>✓</w:t>
      </w:r>
    </w:p>
    <w:p w14:paraId="2A7FA701" w14:textId="77777777" w:rsidR="00524FC7" w:rsidRDefault="00516CDD">
      <w:pPr>
        <w:pStyle w:val="ListBullet2"/>
      </w:pPr>
      <w:r>
        <w:t>B. Always changes the original string in place</w:t>
      </w:r>
    </w:p>
    <w:p w14:paraId="7E369625" w14:textId="77777777" w:rsidR="00524FC7" w:rsidRDefault="00516CDD">
      <w:pPr>
        <w:pStyle w:val="ListBullet2"/>
      </w:pPr>
      <w:r>
        <w:t>C. Converts to list</w:t>
      </w:r>
    </w:p>
    <w:p w14:paraId="0F2AFFE8" w14:textId="77777777" w:rsidR="00524FC7" w:rsidRDefault="00516CDD">
      <w:pPr>
        <w:pStyle w:val="ListBullet2"/>
      </w:pPr>
      <w:r>
        <w:t>D. Deletes the variable</w:t>
      </w:r>
    </w:p>
    <w:p w14:paraId="7FA8217F" w14:textId="77777777" w:rsidR="00524FC7" w:rsidRDefault="00516CDD">
      <w:r>
        <w:t>6. x='5', y=2. Which gives numeric 10?</w:t>
      </w:r>
    </w:p>
    <w:p w14:paraId="701A0A82" w14:textId="77777777" w:rsidR="00524FC7" w:rsidRDefault="00516CDD">
      <w:pPr>
        <w:pStyle w:val="ListBullet2"/>
      </w:pPr>
      <w:r>
        <w:t>A. x*2</w:t>
      </w:r>
    </w:p>
    <w:p w14:paraId="3212035B" w14:textId="39874D8D" w:rsidR="00524FC7" w:rsidRDefault="00516CDD">
      <w:pPr>
        <w:pStyle w:val="ListBullet2"/>
      </w:pPr>
      <w:r>
        <w:t>B. int(x)*</w:t>
      </w:r>
      <w:proofErr w:type="gramStart"/>
      <w:r>
        <w:t>2</w:t>
      </w:r>
      <w:r w:rsidR="00316BB9">
        <w:t xml:space="preserve">  </w:t>
      </w:r>
      <w:r w:rsidR="00491A04" w:rsidRPr="00491A04">
        <w:t>✓</w:t>
      </w:r>
      <w:proofErr w:type="gramEnd"/>
    </w:p>
    <w:p w14:paraId="781783B6" w14:textId="77777777" w:rsidR="00524FC7" w:rsidRDefault="00516CDD">
      <w:pPr>
        <w:pStyle w:val="ListBullet2"/>
      </w:pPr>
      <w:r>
        <w:t>C. str(x)*2</w:t>
      </w:r>
    </w:p>
    <w:p w14:paraId="3924CC29" w14:textId="77777777" w:rsidR="00524FC7" w:rsidRDefault="00516CDD">
      <w:pPr>
        <w:pStyle w:val="ListBullet2"/>
      </w:pPr>
      <w:r>
        <w:t>D. x+2</w:t>
      </w:r>
    </w:p>
    <w:p w14:paraId="53B92213" w14:textId="77777777" w:rsidR="00524FC7" w:rsidRDefault="00516CDD">
      <w:r>
        <w:t>7. Which formats 12.5 as 12.50?</w:t>
      </w:r>
    </w:p>
    <w:p w14:paraId="005D234D" w14:textId="7C0C3BB2" w:rsidR="00524FC7" w:rsidRDefault="00516CDD">
      <w:pPr>
        <w:pStyle w:val="ListBullet2"/>
      </w:pPr>
      <w:r>
        <w:t>A. f'{price:.2f}'</w:t>
      </w:r>
      <w:r w:rsidR="00491A04">
        <w:t xml:space="preserve">   </w:t>
      </w:r>
      <w:r w:rsidR="00491A04" w:rsidRPr="00491A04">
        <w:t>✓</w:t>
      </w:r>
    </w:p>
    <w:p w14:paraId="101FDFC5" w14:textId="77777777" w:rsidR="00524FC7" w:rsidRDefault="00516CDD">
      <w:pPr>
        <w:pStyle w:val="ListBullet2"/>
      </w:pPr>
      <w:r>
        <w:t>B. f'{price:2}'</w:t>
      </w:r>
    </w:p>
    <w:p w14:paraId="31D85525" w14:textId="77777777" w:rsidR="00524FC7" w:rsidRDefault="00516CDD">
      <w:pPr>
        <w:pStyle w:val="ListBullet2"/>
      </w:pPr>
      <w:r>
        <w:t>C. f'{</w:t>
      </w:r>
      <w:proofErr w:type="spellStart"/>
      <w:proofErr w:type="gramStart"/>
      <w:r>
        <w:t>price.float</w:t>
      </w:r>
      <w:proofErr w:type="spellEnd"/>
      <w:proofErr w:type="gramEnd"/>
      <w:r>
        <w:t>}'</w:t>
      </w:r>
    </w:p>
    <w:p w14:paraId="534746B6" w14:textId="77777777" w:rsidR="00524FC7" w:rsidRDefault="00516CDD">
      <w:pPr>
        <w:pStyle w:val="ListBullet2"/>
      </w:pPr>
      <w:r>
        <w:t>D. f'{</w:t>
      </w:r>
      <w:proofErr w:type="spellStart"/>
      <w:proofErr w:type="gramStart"/>
      <w:r>
        <w:t>price.decimal</w:t>
      </w:r>
      <w:proofErr w:type="spellEnd"/>
      <w:proofErr w:type="gramEnd"/>
      <w:r>
        <w:t>(2)}'</w:t>
      </w:r>
    </w:p>
    <w:p w14:paraId="7070911A" w14:textId="77777777" w:rsidR="00524FC7" w:rsidRDefault="00516CDD">
      <w:r>
        <w:t>8. What should usually happen before validating text entered with spaces?</w:t>
      </w:r>
    </w:p>
    <w:p w14:paraId="297B7C3F" w14:textId="17EA87D2" w:rsidR="00524FC7" w:rsidRDefault="00516CDD">
      <w:pPr>
        <w:pStyle w:val="ListBullet2"/>
      </w:pPr>
      <w:r>
        <w:t xml:space="preserve">A. </w:t>
      </w:r>
      <w:proofErr w:type="gramStart"/>
      <w:r>
        <w:t>strip(</w:t>
      </w:r>
      <w:proofErr w:type="gramEnd"/>
      <w:r>
        <w:t>)</w:t>
      </w:r>
      <w:r w:rsidR="004D2F38">
        <w:t xml:space="preserve">   </w:t>
      </w:r>
      <w:r w:rsidR="004D2F38" w:rsidRPr="004D2F38">
        <w:t>✓</w:t>
      </w:r>
    </w:p>
    <w:p w14:paraId="015A42A6" w14:textId="77777777" w:rsidR="00524FC7" w:rsidRDefault="00516CDD">
      <w:pPr>
        <w:pStyle w:val="ListBullet2"/>
      </w:pPr>
      <w:r>
        <w:t xml:space="preserve">B. </w:t>
      </w:r>
      <w:proofErr w:type="gramStart"/>
      <w:r>
        <w:t>reverse(</w:t>
      </w:r>
      <w:proofErr w:type="gramEnd"/>
      <w:r>
        <w:t>)</w:t>
      </w:r>
    </w:p>
    <w:p w14:paraId="7EBB91E6" w14:textId="77777777" w:rsidR="00524FC7" w:rsidRDefault="00516CDD">
      <w:pPr>
        <w:pStyle w:val="ListBullet2"/>
      </w:pPr>
      <w:r>
        <w:t xml:space="preserve">C. </w:t>
      </w:r>
      <w:proofErr w:type="gramStart"/>
      <w:r>
        <w:t>split(</w:t>
      </w:r>
      <w:proofErr w:type="gramEnd"/>
      <w:r>
        <w:t>) always</w:t>
      </w:r>
    </w:p>
    <w:p w14:paraId="7CD91C37" w14:textId="77777777" w:rsidR="00524FC7" w:rsidRDefault="00516CDD">
      <w:pPr>
        <w:pStyle w:val="ListBullet2"/>
      </w:pPr>
      <w:r>
        <w:t>D. replace with None</w:t>
      </w:r>
    </w:p>
    <w:p w14:paraId="301C525B" w14:textId="77777777" w:rsidR="00524FC7" w:rsidRDefault="00516CDD">
      <w:r>
        <w:t xml:space="preserve">9. A common cause of </w:t>
      </w:r>
      <w:proofErr w:type="spellStart"/>
      <w:r>
        <w:t>IndexError</w:t>
      </w:r>
      <w:proofErr w:type="spellEnd"/>
      <w:r>
        <w:t xml:space="preserve"> is:</w:t>
      </w:r>
    </w:p>
    <w:p w14:paraId="499047F2" w14:textId="05E231BE" w:rsidR="00524FC7" w:rsidRDefault="00516CDD">
      <w:pPr>
        <w:pStyle w:val="ListBullet2"/>
      </w:pPr>
      <w:r>
        <w:t>A. Invalid index</w:t>
      </w:r>
      <w:r w:rsidR="004D2F38">
        <w:t xml:space="preserve">   </w:t>
      </w:r>
      <w:r w:rsidR="004D2F38" w:rsidRPr="004D2F38">
        <w:t>✓</w:t>
      </w:r>
    </w:p>
    <w:p w14:paraId="3F24F56B" w14:textId="77777777" w:rsidR="00524FC7" w:rsidRDefault="00516CDD">
      <w:pPr>
        <w:pStyle w:val="ListBullet2"/>
      </w:pPr>
      <w:r>
        <w:t>B. Using an f-string</w:t>
      </w:r>
    </w:p>
    <w:p w14:paraId="07E7CFEF" w14:textId="77777777" w:rsidR="00524FC7" w:rsidRDefault="00516CDD">
      <w:pPr>
        <w:pStyle w:val="ListBullet2"/>
      </w:pPr>
      <w:r>
        <w:t xml:space="preserve">C. </w:t>
      </w:r>
      <w:proofErr w:type="gramStart"/>
      <w:r>
        <w:t>lower(</w:t>
      </w:r>
      <w:proofErr w:type="gramEnd"/>
      <w:r>
        <w:t>)</w:t>
      </w:r>
    </w:p>
    <w:p w14:paraId="6320B0EE" w14:textId="77777777" w:rsidR="00524FC7" w:rsidRDefault="00516CDD">
      <w:pPr>
        <w:pStyle w:val="ListBullet2"/>
      </w:pPr>
      <w:r>
        <w:t>D. +</w:t>
      </w:r>
    </w:p>
    <w:p w14:paraId="783081A2" w14:textId="77777777" w:rsidR="00524FC7" w:rsidRDefault="00516CDD">
      <w:r>
        <w:t>10. Why keep raw input and cleaned input conceptually separate?</w:t>
      </w:r>
    </w:p>
    <w:p w14:paraId="77EA289F" w14:textId="291666ED" w:rsidR="00524FC7" w:rsidRDefault="00516CDD">
      <w:pPr>
        <w:pStyle w:val="ListBullet2"/>
      </w:pPr>
      <w:r>
        <w:t xml:space="preserve">A. It makes transformations easier to </w:t>
      </w:r>
      <w:proofErr w:type="gramStart"/>
      <w:r>
        <w:t>test</w:t>
      </w:r>
      <w:r w:rsidR="001C7FB7">
        <w:t xml:space="preserve">  </w:t>
      </w:r>
      <w:r w:rsidR="001C7FB7" w:rsidRPr="001C7FB7">
        <w:t>✓</w:t>
      </w:r>
      <w:proofErr w:type="gramEnd"/>
    </w:p>
    <w:p w14:paraId="6D2556DE" w14:textId="77777777" w:rsidR="00524FC7" w:rsidRDefault="00516CDD">
      <w:pPr>
        <w:pStyle w:val="ListBullet2"/>
      </w:pPr>
      <w:r>
        <w:t>B. Python requires it</w:t>
      </w:r>
    </w:p>
    <w:p w14:paraId="4C826D45" w14:textId="77777777" w:rsidR="00524FC7" w:rsidRDefault="00516CDD">
      <w:pPr>
        <w:pStyle w:val="ListBullet2"/>
      </w:pPr>
      <w:r>
        <w:t>C. Strings cannot be stored</w:t>
      </w:r>
    </w:p>
    <w:p w14:paraId="42A6DC30" w14:textId="77777777" w:rsidR="00524FC7" w:rsidRDefault="00516CDD">
      <w:pPr>
        <w:pStyle w:val="ListBullet2"/>
      </w:pPr>
      <w:r>
        <w:t>D. It prevents every error</w:t>
      </w:r>
    </w:p>
    <w:p w14:paraId="1659FB67" w14:textId="77777777" w:rsidR="00524FC7" w:rsidRDefault="00516CDD">
      <w:pPr>
        <w:pStyle w:val="Heading1"/>
      </w:pPr>
      <w:r>
        <w:t>12. Part J – 5 Practice Problems</w:t>
      </w:r>
    </w:p>
    <w:tbl>
      <w:tblPr>
        <w:tblStyle w:val="TableGrid"/>
        <w:tblW w:w="0" w:type="auto"/>
        <w:tblLook w:val="04A0" w:firstRow="1" w:lastRow="0" w:firstColumn="1" w:lastColumn="0" w:noHBand="0" w:noVBand="1"/>
      </w:tblPr>
      <w:tblGrid>
        <w:gridCol w:w="3408"/>
        <w:gridCol w:w="3408"/>
        <w:gridCol w:w="3408"/>
      </w:tblGrid>
      <w:tr w:rsidR="00524FC7" w14:paraId="333305F5" w14:textId="77777777">
        <w:tc>
          <w:tcPr>
            <w:tcW w:w="3408" w:type="dxa"/>
          </w:tcPr>
          <w:p w14:paraId="150E495B" w14:textId="77777777" w:rsidR="00524FC7" w:rsidRDefault="00516CDD">
            <w:r>
              <w:t>Problem</w:t>
            </w:r>
          </w:p>
        </w:tc>
        <w:tc>
          <w:tcPr>
            <w:tcW w:w="3408" w:type="dxa"/>
          </w:tcPr>
          <w:p w14:paraId="6020DE9B" w14:textId="77777777" w:rsidR="00524FC7" w:rsidRDefault="00516CDD">
            <w:r>
              <w:t>Task</w:t>
            </w:r>
          </w:p>
        </w:tc>
        <w:tc>
          <w:tcPr>
            <w:tcW w:w="3408" w:type="dxa"/>
          </w:tcPr>
          <w:p w14:paraId="6808C323" w14:textId="77777777" w:rsidR="00524FC7" w:rsidRDefault="00516CDD">
            <w:r>
              <w:t>Topics</w:t>
            </w:r>
          </w:p>
        </w:tc>
      </w:tr>
      <w:tr w:rsidR="00524FC7" w14:paraId="31E78F09" w14:textId="77777777">
        <w:tc>
          <w:tcPr>
            <w:tcW w:w="3408" w:type="dxa"/>
          </w:tcPr>
          <w:p w14:paraId="47786597" w14:textId="77777777" w:rsidR="00524FC7" w:rsidRDefault="00516CDD">
            <w:r>
              <w:t>Practice 1 – Username Cleaner</w:t>
            </w:r>
          </w:p>
        </w:tc>
        <w:tc>
          <w:tcPr>
            <w:tcW w:w="3408" w:type="dxa"/>
          </w:tcPr>
          <w:p w14:paraId="70DE26AC" w14:textId="77777777" w:rsidR="00524FC7" w:rsidRDefault="00516CDD">
            <w:r>
              <w:t>Ask for a username, remove surrounding spaces, convert to lowercase and display the cleaned value.</w:t>
            </w:r>
          </w:p>
        </w:tc>
        <w:tc>
          <w:tcPr>
            <w:tcW w:w="3408" w:type="dxa"/>
          </w:tcPr>
          <w:p w14:paraId="157E8601" w14:textId="77777777" w:rsidR="00524FC7" w:rsidRDefault="00516CDD">
            <w:r>
              <w:t>strip + lower + f-string</w:t>
            </w:r>
          </w:p>
        </w:tc>
      </w:tr>
      <w:tr w:rsidR="00524FC7" w14:paraId="10B279A7" w14:textId="77777777">
        <w:tc>
          <w:tcPr>
            <w:tcW w:w="3408" w:type="dxa"/>
          </w:tcPr>
          <w:p w14:paraId="1B67085D" w14:textId="77777777" w:rsidR="00524FC7" w:rsidRDefault="00516CDD">
            <w:r>
              <w:t>Practice 2 – Name Formatter</w:t>
            </w:r>
          </w:p>
        </w:tc>
        <w:tc>
          <w:tcPr>
            <w:tcW w:w="3408" w:type="dxa"/>
          </w:tcPr>
          <w:p w14:paraId="5AB8A52F" w14:textId="77777777" w:rsidR="00524FC7" w:rsidRDefault="00516CDD">
            <w:r>
              <w:t xml:space="preserve">Ask first and last names in random case and display a properly </w:t>
            </w:r>
            <w:r>
              <w:lastRenderedPageBreak/>
              <w:t>formatted full name.</w:t>
            </w:r>
          </w:p>
        </w:tc>
        <w:tc>
          <w:tcPr>
            <w:tcW w:w="3408" w:type="dxa"/>
          </w:tcPr>
          <w:p w14:paraId="78A5EE43" w14:textId="77777777" w:rsidR="00524FC7" w:rsidRDefault="00516CDD">
            <w:r>
              <w:lastRenderedPageBreak/>
              <w:t>strip + title + f-string</w:t>
            </w:r>
          </w:p>
        </w:tc>
      </w:tr>
      <w:tr w:rsidR="00524FC7" w14:paraId="14261770" w14:textId="77777777">
        <w:tc>
          <w:tcPr>
            <w:tcW w:w="3408" w:type="dxa"/>
          </w:tcPr>
          <w:p w14:paraId="29F1B224" w14:textId="77777777" w:rsidR="00524FC7" w:rsidRDefault="00516CDD">
            <w:r>
              <w:t>Practice 3 – Word Analyzer</w:t>
            </w:r>
          </w:p>
        </w:tc>
        <w:tc>
          <w:tcPr>
            <w:tcW w:w="3408" w:type="dxa"/>
          </w:tcPr>
          <w:p w14:paraId="384BEAF1" w14:textId="77777777" w:rsidR="00524FC7" w:rsidRDefault="00516CDD">
            <w:r>
              <w:t>Ask for a sentence. Display length, first character, last character, spaces count and vowel count. Do not use loops.</w:t>
            </w:r>
          </w:p>
        </w:tc>
        <w:tc>
          <w:tcPr>
            <w:tcW w:w="3408" w:type="dxa"/>
          </w:tcPr>
          <w:p w14:paraId="5380ED8D" w14:textId="77777777" w:rsidR="00524FC7" w:rsidRDefault="00516CDD">
            <w:proofErr w:type="spellStart"/>
            <w:r>
              <w:t>len</w:t>
            </w:r>
            <w:proofErr w:type="spellEnd"/>
            <w:r>
              <w:t xml:space="preserve"> + indexing + count</w:t>
            </w:r>
          </w:p>
        </w:tc>
      </w:tr>
      <w:tr w:rsidR="00524FC7" w14:paraId="19C2FB71" w14:textId="77777777">
        <w:tc>
          <w:tcPr>
            <w:tcW w:w="3408" w:type="dxa"/>
          </w:tcPr>
          <w:p w14:paraId="145DD5AB" w14:textId="77777777" w:rsidR="00524FC7" w:rsidRDefault="00516CDD">
            <w:r>
              <w:t>Practice 4 – Email Inspector</w:t>
            </w:r>
          </w:p>
        </w:tc>
        <w:tc>
          <w:tcPr>
            <w:tcW w:w="3408" w:type="dxa"/>
          </w:tcPr>
          <w:p w14:paraId="6EDABA83" w14:textId="77777777" w:rsidR="00524FC7" w:rsidRDefault="00516CDD">
            <w:r>
              <w:t>Ask for an email. Check '@', check whether it ends with '.com' or '.in', and show the position of '@'.</w:t>
            </w:r>
          </w:p>
        </w:tc>
        <w:tc>
          <w:tcPr>
            <w:tcW w:w="3408" w:type="dxa"/>
          </w:tcPr>
          <w:p w14:paraId="58323909" w14:textId="77777777" w:rsidR="00524FC7" w:rsidRDefault="00516CDD">
            <w:r>
              <w:t xml:space="preserve">in + </w:t>
            </w:r>
            <w:proofErr w:type="spellStart"/>
            <w:r>
              <w:t>endswith</w:t>
            </w:r>
            <w:proofErr w:type="spellEnd"/>
            <w:r>
              <w:t xml:space="preserve"> + find</w:t>
            </w:r>
          </w:p>
        </w:tc>
      </w:tr>
      <w:tr w:rsidR="00524FC7" w14:paraId="73701EC1" w14:textId="77777777">
        <w:tc>
          <w:tcPr>
            <w:tcW w:w="3408" w:type="dxa"/>
          </w:tcPr>
          <w:p w14:paraId="6834EA7A" w14:textId="77777777" w:rsidR="00524FC7" w:rsidRDefault="00516CDD">
            <w:r>
              <w:t>Practice 5 – Product Code Extractor</w:t>
            </w:r>
          </w:p>
        </w:tc>
        <w:tc>
          <w:tcPr>
            <w:tcW w:w="3408" w:type="dxa"/>
          </w:tcPr>
          <w:p w14:paraId="51142EA6" w14:textId="77777777" w:rsidR="00524FC7" w:rsidRDefault="00516CDD">
            <w:r>
              <w:t>For code IND-MOB-2026-001, extract country, category, year and serial using slicing.</w:t>
            </w:r>
          </w:p>
        </w:tc>
        <w:tc>
          <w:tcPr>
            <w:tcW w:w="3408" w:type="dxa"/>
          </w:tcPr>
          <w:p w14:paraId="0E4E7877" w14:textId="77777777" w:rsidR="00524FC7" w:rsidRDefault="00516CDD">
            <w:r>
              <w:t>indexing + slicing + f-string</w:t>
            </w:r>
          </w:p>
        </w:tc>
      </w:tr>
    </w:tbl>
    <w:p w14:paraId="2F58D4CA" w14:textId="77777777" w:rsidR="00524FC7" w:rsidRDefault="00516CDD">
      <w:r>
        <w:t>For each: Input → Expected Output → Code → 2 test cases → 1 edge case → explanation.</w:t>
      </w:r>
    </w:p>
    <w:p w14:paraId="4511470A" w14:textId="3DDD678A" w:rsidR="009522D4" w:rsidRDefault="009522D4">
      <w:pPr>
        <w:rPr>
          <w:b/>
          <w:bCs/>
        </w:rPr>
      </w:pPr>
      <w:r w:rsidRPr="009522D4">
        <w:rPr>
          <w:b/>
          <w:bCs/>
        </w:rPr>
        <w:t>Practice 1 – Username Cleaner:</w:t>
      </w:r>
    </w:p>
    <w:p w14:paraId="40E38CF8" w14:textId="77777777" w:rsidR="00C72B29" w:rsidRDefault="009522D4" w:rsidP="00E740FC">
      <w:pPr>
        <w:rPr>
          <w:b/>
          <w:bCs/>
        </w:rPr>
      </w:pPr>
      <w:r>
        <w:rPr>
          <w:b/>
          <w:bCs/>
        </w:rPr>
        <w:t>Code:</w:t>
      </w:r>
    </w:p>
    <w:p w14:paraId="4D9E1887" w14:textId="52347118" w:rsidR="00E740FC" w:rsidRPr="00E740FC" w:rsidRDefault="00E740FC" w:rsidP="00E740FC">
      <w:r w:rsidRPr="00E740FC">
        <w:t xml:space="preserve"> username=</w:t>
      </w:r>
      <w:proofErr w:type="gramStart"/>
      <w:r w:rsidRPr="00E740FC">
        <w:t>input(</w:t>
      </w:r>
      <w:proofErr w:type="gramEnd"/>
      <w:r w:rsidRPr="00E740FC">
        <w:t xml:space="preserve">"Enter the </w:t>
      </w:r>
      <w:proofErr w:type="gramStart"/>
      <w:r w:rsidRPr="00E740FC">
        <w:t>username :</w:t>
      </w:r>
      <w:proofErr w:type="gramEnd"/>
      <w:r w:rsidRPr="00E740FC">
        <w:t>")</w:t>
      </w:r>
    </w:p>
    <w:p w14:paraId="451FC457" w14:textId="77777777" w:rsidR="00E740FC" w:rsidRPr="00E740FC" w:rsidRDefault="00E740FC" w:rsidP="00E740FC">
      <w:r w:rsidRPr="00E740FC">
        <w:t>username1=</w:t>
      </w:r>
      <w:proofErr w:type="spellStart"/>
      <w:r w:rsidRPr="00E740FC">
        <w:t>username.strip</w:t>
      </w:r>
      <w:proofErr w:type="spellEnd"/>
      <w:r w:rsidRPr="00E740FC">
        <w:t>()</w:t>
      </w:r>
    </w:p>
    <w:p w14:paraId="6EBC1A84" w14:textId="77777777" w:rsidR="00E740FC" w:rsidRPr="00E740FC" w:rsidRDefault="00E740FC" w:rsidP="00E740FC">
      <w:proofErr w:type="spellStart"/>
      <w:r w:rsidRPr="00E740FC">
        <w:t>low_username</w:t>
      </w:r>
      <w:proofErr w:type="spellEnd"/>
      <w:r w:rsidRPr="00E740FC">
        <w:t>=username1.lower()</w:t>
      </w:r>
    </w:p>
    <w:p w14:paraId="52E7899B" w14:textId="41521CC9" w:rsidR="009522D4" w:rsidRDefault="00E740FC" w:rsidP="00E740FC">
      <w:proofErr w:type="gramStart"/>
      <w:r w:rsidRPr="00E740FC">
        <w:t>print(</w:t>
      </w:r>
      <w:proofErr w:type="spellStart"/>
      <w:proofErr w:type="gramEnd"/>
      <w:r w:rsidRPr="00E740FC">
        <w:t>f"the</w:t>
      </w:r>
      <w:proofErr w:type="spellEnd"/>
      <w:r w:rsidRPr="00E740FC">
        <w:t xml:space="preserve"> </w:t>
      </w:r>
      <w:proofErr w:type="gramStart"/>
      <w:r w:rsidRPr="00E740FC">
        <w:t>user</w:t>
      </w:r>
      <w:proofErr w:type="gramEnd"/>
      <w:r w:rsidRPr="00E740FC">
        <w:t xml:space="preserve"> name is {</w:t>
      </w:r>
      <w:proofErr w:type="spellStart"/>
      <w:r w:rsidRPr="00E740FC">
        <w:t>low_username</w:t>
      </w:r>
      <w:proofErr w:type="spellEnd"/>
      <w:r w:rsidRPr="00E740FC">
        <w:t>}")</w:t>
      </w:r>
    </w:p>
    <w:p w14:paraId="3C197277" w14:textId="77777777" w:rsidR="00C72B29" w:rsidRDefault="00E740FC" w:rsidP="002B6B10">
      <w:r w:rsidRPr="00E740FC">
        <w:rPr>
          <w:b/>
          <w:bCs/>
        </w:rPr>
        <w:t>output</w:t>
      </w:r>
      <w:r w:rsidRPr="002B6B10">
        <w:t>:</w:t>
      </w:r>
      <w:r w:rsidR="002B6B10" w:rsidRPr="002B6B10">
        <w:t xml:space="preserve"> </w:t>
      </w:r>
    </w:p>
    <w:p w14:paraId="0064FCA2" w14:textId="09AFE60F" w:rsidR="002B6B10" w:rsidRPr="002B6B10" w:rsidRDefault="002B6B10" w:rsidP="002B6B10">
      <w:r w:rsidRPr="002B6B10">
        <w:t xml:space="preserve">Enter the </w:t>
      </w:r>
      <w:proofErr w:type="gramStart"/>
      <w:r w:rsidRPr="002B6B10">
        <w:t>username :</w:t>
      </w:r>
      <w:proofErr w:type="spellStart"/>
      <w:r>
        <w:t>haRSHitha</w:t>
      </w:r>
      <w:proofErr w:type="spellEnd"/>
      <w:proofErr w:type="gramEnd"/>
    </w:p>
    <w:p w14:paraId="1E9C95D9" w14:textId="540B6B7F" w:rsidR="00E740FC" w:rsidRDefault="002B6B10" w:rsidP="002B6B10">
      <w:r w:rsidRPr="002B6B10">
        <w:t xml:space="preserve">the </w:t>
      </w:r>
      <w:proofErr w:type="gramStart"/>
      <w:r w:rsidRPr="002B6B10">
        <w:t>user</w:t>
      </w:r>
      <w:proofErr w:type="gramEnd"/>
      <w:r w:rsidRPr="002B6B10">
        <w:t xml:space="preserve"> name is </w:t>
      </w:r>
      <w:r w:rsidR="005E27B3">
        <w:t>Harshitha</w:t>
      </w:r>
    </w:p>
    <w:p w14:paraId="3EF3314E" w14:textId="35B7F7B2" w:rsidR="005E27B3" w:rsidRDefault="005E27B3" w:rsidP="002B6B10">
      <w:pPr>
        <w:rPr>
          <w:b/>
          <w:bCs/>
        </w:rPr>
      </w:pPr>
      <w:r w:rsidRPr="005E27B3">
        <w:rPr>
          <w:b/>
          <w:bCs/>
        </w:rPr>
        <w:t>Practice 2 – Name Formatter:</w:t>
      </w:r>
    </w:p>
    <w:p w14:paraId="08C6EB10" w14:textId="77777777" w:rsidR="00C72B29" w:rsidRDefault="005E27B3" w:rsidP="007A54A1">
      <w:pPr>
        <w:rPr>
          <w:b/>
          <w:bCs/>
        </w:rPr>
      </w:pPr>
      <w:r>
        <w:rPr>
          <w:b/>
          <w:bCs/>
        </w:rPr>
        <w:t xml:space="preserve"> CODE:</w:t>
      </w:r>
    </w:p>
    <w:p w14:paraId="7C0FED1C" w14:textId="37490EBB" w:rsidR="007A54A1" w:rsidRPr="007A54A1" w:rsidRDefault="007A54A1" w:rsidP="007A54A1">
      <w:r w:rsidRPr="007A54A1">
        <w:t xml:space="preserve"> </w:t>
      </w:r>
      <w:proofErr w:type="spellStart"/>
      <w:r w:rsidRPr="007A54A1">
        <w:t>user_frist_name</w:t>
      </w:r>
      <w:proofErr w:type="spellEnd"/>
      <w:r w:rsidRPr="007A54A1">
        <w:t>=</w:t>
      </w:r>
      <w:proofErr w:type="gramStart"/>
      <w:r w:rsidRPr="007A54A1">
        <w:t>input(</w:t>
      </w:r>
      <w:proofErr w:type="gramEnd"/>
      <w:r w:rsidRPr="007A54A1">
        <w:t xml:space="preserve">"enter the </w:t>
      </w:r>
      <w:proofErr w:type="spellStart"/>
      <w:r w:rsidRPr="007A54A1">
        <w:t>frist</w:t>
      </w:r>
      <w:proofErr w:type="spellEnd"/>
      <w:r w:rsidRPr="007A54A1">
        <w:t xml:space="preserve"> name:")</w:t>
      </w:r>
    </w:p>
    <w:p w14:paraId="0A084B3A" w14:textId="77777777" w:rsidR="007A54A1" w:rsidRPr="007A54A1" w:rsidRDefault="007A54A1" w:rsidP="007A54A1">
      <w:proofErr w:type="spellStart"/>
      <w:r w:rsidRPr="007A54A1">
        <w:t>user_last_name</w:t>
      </w:r>
      <w:proofErr w:type="spellEnd"/>
      <w:r w:rsidRPr="007A54A1">
        <w:t>=</w:t>
      </w:r>
      <w:proofErr w:type="gramStart"/>
      <w:r w:rsidRPr="007A54A1">
        <w:t>input(</w:t>
      </w:r>
      <w:proofErr w:type="gramEnd"/>
      <w:r w:rsidRPr="007A54A1">
        <w:t>"enter the last name:")</w:t>
      </w:r>
    </w:p>
    <w:p w14:paraId="7B3AB3E1" w14:textId="77777777" w:rsidR="007A54A1" w:rsidRPr="007A54A1" w:rsidRDefault="007A54A1" w:rsidP="007A54A1">
      <w:proofErr w:type="spellStart"/>
      <w:r w:rsidRPr="007A54A1">
        <w:t>frist_name</w:t>
      </w:r>
      <w:proofErr w:type="spellEnd"/>
      <w:r w:rsidRPr="007A54A1">
        <w:t>=</w:t>
      </w:r>
      <w:proofErr w:type="spellStart"/>
      <w:r w:rsidRPr="007A54A1">
        <w:t>user_frist_</w:t>
      </w:r>
      <w:proofErr w:type="gramStart"/>
      <w:r w:rsidRPr="007A54A1">
        <w:t>name.lower</w:t>
      </w:r>
      <w:proofErr w:type="spellEnd"/>
      <w:proofErr w:type="gramEnd"/>
      <w:r w:rsidRPr="007A54A1">
        <w:t>()</w:t>
      </w:r>
    </w:p>
    <w:p w14:paraId="1613A757" w14:textId="77777777" w:rsidR="007A54A1" w:rsidRPr="007A54A1" w:rsidRDefault="007A54A1" w:rsidP="007A54A1">
      <w:proofErr w:type="spellStart"/>
      <w:r w:rsidRPr="007A54A1">
        <w:t>last_name</w:t>
      </w:r>
      <w:proofErr w:type="spellEnd"/>
      <w:r w:rsidRPr="007A54A1">
        <w:t>=</w:t>
      </w:r>
      <w:proofErr w:type="spellStart"/>
      <w:r w:rsidRPr="007A54A1">
        <w:t>user_last_</w:t>
      </w:r>
      <w:proofErr w:type="gramStart"/>
      <w:r w:rsidRPr="007A54A1">
        <w:t>name.lower</w:t>
      </w:r>
      <w:proofErr w:type="spellEnd"/>
      <w:proofErr w:type="gramEnd"/>
      <w:r w:rsidRPr="007A54A1">
        <w:t>()</w:t>
      </w:r>
    </w:p>
    <w:p w14:paraId="1AC1EADA" w14:textId="0B077DF7" w:rsidR="005E27B3" w:rsidRDefault="007A54A1" w:rsidP="007A54A1">
      <w:proofErr w:type="gramStart"/>
      <w:r w:rsidRPr="007A54A1">
        <w:t>print(</w:t>
      </w:r>
      <w:proofErr w:type="spellStart"/>
      <w:proofErr w:type="gramEnd"/>
      <w:r w:rsidRPr="007A54A1">
        <w:t>f"The</w:t>
      </w:r>
      <w:proofErr w:type="spellEnd"/>
      <w:r w:rsidRPr="007A54A1">
        <w:t xml:space="preserve"> full name of user is {</w:t>
      </w:r>
      <w:proofErr w:type="spellStart"/>
      <w:r w:rsidRPr="007A54A1">
        <w:t>frist_name</w:t>
      </w:r>
      <w:proofErr w:type="spellEnd"/>
      <w:r w:rsidRPr="007A54A1">
        <w:t>} {</w:t>
      </w:r>
      <w:proofErr w:type="spellStart"/>
      <w:r w:rsidRPr="007A54A1">
        <w:t>last_name</w:t>
      </w:r>
      <w:proofErr w:type="spellEnd"/>
      <w:r w:rsidRPr="007A54A1">
        <w:t>}")</w:t>
      </w:r>
    </w:p>
    <w:p w14:paraId="5718DE07" w14:textId="78B708A0" w:rsidR="007A54A1" w:rsidRDefault="007A54A1" w:rsidP="007A54A1">
      <w:pPr>
        <w:rPr>
          <w:b/>
          <w:bCs/>
        </w:rPr>
      </w:pPr>
      <w:r w:rsidRPr="007A54A1">
        <w:rPr>
          <w:b/>
          <w:bCs/>
        </w:rPr>
        <w:t>OUTPUT:</w:t>
      </w:r>
    </w:p>
    <w:p w14:paraId="184981B2" w14:textId="673742C8" w:rsidR="005B13B1" w:rsidRPr="005B13B1" w:rsidRDefault="005B13B1" w:rsidP="005B13B1">
      <w:r w:rsidRPr="005B13B1">
        <w:t xml:space="preserve">enter the </w:t>
      </w:r>
      <w:proofErr w:type="spellStart"/>
      <w:r w:rsidRPr="005B13B1">
        <w:t>frist</w:t>
      </w:r>
      <w:proofErr w:type="spellEnd"/>
      <w:r w:rsidRPr="005B13B1">
        <w:t xml:space="preserve"> </w:t>
      </w:r>
      <w:proofErr w:type="spellStart"/>
      <w:proofErr w:type="gramStart"/>
      <w:r w:rsidRPr="005B13B1">
        <w:t>name:</w:t>
      </w:r>
      <w:r>
        <w:t>harsHITHa</w:t>
      </w:r>
      <w:proofErr w:type="spellEnd"/>
      <w:proofErr w:type="gramEnd"/>
    </w:p>
    <w:p w14:paraId="57014754" w14:textId="37ED18F9" w:rsidR="005B13B1" w:rsidRPr="005B13B1" w:rsidRDefault="005B13B1" w:rsidP="005B13B1">
      <w:r w:rsidRPr="005B13B1">
        <w:t xml:space="preserve">enter the last </w:t>
      </w:r>
      <w:proofErr w:type="spellStart"/>
      <w:proofErr w:type="gramStart"/>
      <w:r w:rsidRPr="005B13B1">
        <w:t>name:</w:t>
      </w:r>
      <w:r w:rsidR="00D80212">
        <w:t>manTHu</w:t>
      </w:r>
      <w:proofErr w:type="spellEnd"/>
      <w:proofErr w:type="gramEnd"/>
    </w:p>
    <w:p w14:paraId="53E891C8" w14:textId="63DFC415" w:rsidR="007A54A1" w:rsidRDefault="005B13B1" w:rsidP="005B13B1">
      <w:r w:rsidRPr="005B13B1">
        <w:t xml:space="preserve">The full name of user is </w:t>
      </w:r>
      <w:r w:rsidR="002D7EFA">
        <w:t xml:space="preserve">Harshitha </w:t>
      </w:r>
      <w:r w:rsidR="00D80212">
        <w:t>manthu</w:t>
      </w:r>
    </w:p>
    <w:p w14:paraId="5D3A658F" w14:textId="5681F61B" w:rsidR="00D80212" w:rsidRDefault="00D80212" w:rsidP="00D80212">
      <w:pPr>
        <w:rPr>
          <w:b/>
          <w:bCs/>
        </w:rPr>
      </w:pPr>
      <w:r w:rsidRPr="00D80212">
        <w:rPr>
          <w:b/>
          <w:bCs/>
        </w:rPr>
        <w:t>Practice 3 – Word Analyzer</w:t>
      </w:r>
      <w:r>
        <w:rPr>
          <w:b/>
          <w:bCs/>
        </w:rPr>
        <w:t>:</w:t>
      </w:r>
    </w:p>
    <w:p w14:paraId="4F8D5194" w14:textId="77777777" w:rsidR="00C72B29" w:rsidRDefault="00D80212" w:rsidP="00AE04CE">
      <w:r>
        <w:rPr>
          <w:b/>
          <w:bCs/>
        </w:rPr>
        <w:t>Code:</w:t>
      </w:r>
      <w:r w:rsidR="00AE04CE" w:rsidRPr="00AE04CE">
        <w:t xml:space="preserve"> </w:t>
      </w:r>
    </w:p>
    <w:p w14:paraId="10085647" w14:textId="74A3EB78" w:rsidR="00AE04CE" w:rsidRPr="00AE04CE" w:rsidRDefault="00AE04CE" w:rsidP="00AE04CE">
      <w:proofErr w:type="spellStart"/>
      <w:r w:rsidRPr="00AE04CE">
        <w:lastRenderedPageBreak/>
        <w:t>sentance</w:t>
      </w:r>
      <w:proofErr w:type="spellEnd"/>
      <w:r w:rsidRPr="00AE04CE">
        <w:t>=</w:t>
      </w:r>
      <w:proofErr w:type="gramStart"/>
      <w:r w:rsidRPr="00AE04CE">
        <w:t>input(</w:t>
      </w:r>
      <w:proofErr w:type="gramEnd"/>
      <w:r w:rsidRPr="00AE04CE">
        <w:t xml:space="preserve">"enter any </w:t>
      </w:r>
      <w:proofErr w:type="spellStart"/>
      <w:proofErr w:type="gramStart"/>
      <w:r w:rsidRPr="00AE04CE">
        <w:t>sentance</w:t>
      </w:r>
      <w:proofErr w:type="spellEnd"/>
      <w:r w:rsidRPr="00AE04CE">
        <w:t xml:space="preserve"> :</w:t>
      </w:r>
      <w:proofErr w:type="gramEnd"/>
      <w:r w:rsidRPr="00AE04CE">
        <w:t>")</w:t>
      </w:r>
    </w:p>
    <w:p w14:paraId="2AE29F89" w14:textId="77777777" w:rsidR="00AE04CE" w:rsidRPr="00AE04CE" w:rsidRDefault="00AE04CE" w:rsidP="00AE04CE">
      <w:proofErr w:type="spellStart"/>
      <w:r w:rsidRPr="00AE04CE">
        <w:t>length_sen</w:t>
      </w:r>
      <w:proofErr w:type="spellEnd"/>
      <w:r w:rsidRPr="00AE04CE">
        <w:t>=</w:t>
      </w:r>
      <w:proofErr w:type="spellStart"/>
      <w:r w:rsidRPr="00AE04CE">
        <w:t>len</w:t>
      </w:r>
      <w:proofErr w:type="spellEnd"/>
      <w:r w:rsidRPr="00AE04CE">
        <w:t>(</w:t>
      </w:r>
      <w:proofErr w:type="spellStart"/>
      <w:r w:rsidRPr="00AE04CE">
        <w:t>sentance</w:t>
      </w:r>
      <w:proofErr w:type="spellEnd"/>
      <w:r w:rsidRPr="00AE04CE">
        <w:t>)</w:t>
      </w:r>
    </w:p>
    <w:p w14:paraId="530F1805" w14:textId="77777777" w:rsidR="00AE04CE" w:rsidRPr="00AE04CE" w:rsidRDefault="00AE04CE" w:rsidP="00AE04CE">
      <w:proofErr w:type="spellStart"/>
      <w:r w:rsidRPr="00AE04CE">
        <w:t>frist_char</w:t>
      </w:r>
      <w:proofErr w:type="spellEnd"/>
      <w:r w:rsidRPr="00AE04CE">
        <w:t>=</w:t>
      </w:r>
      <w:proofErr w:type="spellStart"/>
      <w:proofErr w:type="gramStart"/>
      <w:r w:rsidRPr="00AE04CE">
        <w:t>sentance</w:t>
      </w:r>
      <w:proofErr w:type="spellEnd"/>
      <w:r w:rsidRPr="00AE04CE">
        <w:t>(</w:t>
      </w:r>
      <w:proofErr w:type="gramEnd"/>
      <w:r w:rsidRPr="00AE04CE">
        <w:t>0)</w:t>
      </w:r>
    </w:p>
    <w:p w14:paraId="05195C13" w14:textId="77777777" w:rsidR="00AE04CE" w:rsidRPr="00AE04CE" w:rsidRDefault="00AE04CE" w:rsidP="00AE04CE">
      <w:proofErr w:type="spellStart"/>
      <w:r w:rsidRPr="00AE04CE">
        <w:t>last_char</w:t>
      </w:r>
      <w:proofErr w:type="spellEnd"/>
      <w:r w:rsidRPr="00AE04CE">
        <w:t>=</w:t>
      </w:r>
      <w:proofErr w:type="spellStart"/>
      <w:proofErr w:type="gramStart"/>
      <w:r w:rsidRPr="00AE04CE">
        <w:t>sentance</w:t>
      </w:r>
      <w:proofErr w:type="spellEnd"/>
      <w:r w:rsidRPr="00AE04CE">
        <w:t>(</w:t>
      </w:r>
      <w:proofErr w:type="gramEnd"/>
      <w:r w:rsidRPr="00AE04CE">
        <w:t>-1)</w:t>
      </w:r>
    </w:p>
    <w:p w14:paraId="38EDF9BA" w14:textId="77777777" w:rsidR="00AE04CE" w:rsidRPr="00AE04CE" w:rsidRDefault="00AE04CE" w:rsidP="00AE04CE">
      <w:proofErr w:type="spellStart"/>
      <w:r w:rsidRPr="00AE04CE">
        <w:t>spec_count</w:t>
      </w:r>
      <w:proofErr w:type="spellEnd"/>
      <w:r w:rsidRPr="00AE04CE">
        <w:t>=</w:t>
      </w:r>
      <w:proofErr w:type="spellStart"/>
      <w:proofErr w:type="gramStart"/>
      <w:r w:rsidRPr="00AE04CE">
        <w:t>sentance.count</w:t>
      </w:r>
      <w:proofErr w:type="spellEnd"/>
      <w:proofErr w:type="gramEnd"/>
      <w:r w:rsidRPr="00AE04CE">
        <w:t>(" ")</w:t>
      </w:r>
    </w:p>
    <w:p w14:paraId="1C923096" w14:textId="77777777" w:rsidR="00AE04CE" w:rsidRPr="00AE04CE" w:rsidRDefault="00AE04CE" w:rsidP="00AE04CE">
      <w:r w:rsidRPr="00AE04CE">
        <w:t>vowel=(</w:t>
      </w:r>
      <w:proofErr w:type="spellStart"/>
      <w:proofErr w:type="gramStart"/>
      <w:r w:rsidRPr="00AE04CE">
        <w:t>sentance.lower</w:t>
      </w:r>
      <w:proofErr w:type="spellEnd"/>
      <w:proofErr w:type="gramEnd"/>
      <w:r w:rsidRPr="00AE04CE">
        <w:t>(</w:t>
      </w:r>
      <w:proofErr w:type="gramStart"/>
      <w:r w:rsidRPr="00AE04CE">
        <w:t>).count</w:t>
      </w:r>
      <w:proofErr w:type="gramEnd"/>
      <w:r w:rsidRPr="00AE04CE">
        <w:t>("a")</w:t>
      </w:r>
    </w:p>
    <w:p w14:paraId="2F5EA011" w14:textId="77777777" w:rsidR="00AE04CE" w:rsidRPr="00AE04CE" w:rsidRDefault="00AE04CE" w:rsidP="00AE04CE">
      <w:r w:rsidRPr="00AE04CE">
        <w:t xml:space="preserve">    +</w:t>
      </w:r>
      <w:proofErr w:type="spellStart"/>
      <w:proofErr w:type="gramStart"/>
      <w:r w:rsidRPr="00AE04CE">
        <w:t>sentance.lower</w:t>
      </w:r>
      <w:proofErr w:type="spellEnd"/>
      <w:proofErr w:type="gramEnd"/>
      <w:r w:rsidRPr="00AE04CE">
        <w:t>(</w:t>
      </w:r>
      <w:proofErr w:type="gramStart"/>
      <w:r w:rsidRPr="00AE04CE">
        <w:t>).count</w:t>
      </w:r>
      <w:proofErr w:type="gramEnd"/>
      <w:r w:rsidRPr="00AE04CE">
        <w:t>("e")</w:t>
      </w:r>
    </w:p>
    <w:p w14:paraId="5C2F8125" w14:textId="77777777" w:rsidR="00AE04CE" w:rsidRPr="00AE04CE" w:rsidRDefault="00AE04CE" w:rsidP="00AE04CE">
      <w:r w:rsidRPr="00AE04CE">
        <w:t xml:space="preserve">    + </w:t>
      </w:r>
      <w:proofErr w:type="spellStart"/>
      <w:proofErr w:type="gramStart"/>
      <w:r w:rsidRPr="00AE04CE">
        <w:t>sentance.lower</w:t>
      </w:r>
      <w:proofErr w:type="spellEnd"/>
      <w:proofErr w:type="gramEnd"/>
      <w:r w:rsidRPr="00AE04CE">
        <w:t>(</w:t>
      </w:r>
      <w:proofErr w:type="gramStart"/>
      <w:r w:rsidRPr="00AE04CE">
        <w:t>).count</w:t>
      </w:r>
      <w:proofErr w:type="gramEnd"/>
      <w:r w:rsidRPr="00AE04CE">
        <w:t>("</w:t>
      </w:r>
      <w:proofErr w:type="spellStart"/>
      <w:r w:rsidRPr="00AE04CE">
        <w:t>i</w:t>
      </w:r>
      <w:proofErr w:type="spellEnd"/>
      <w:r w:rsidRPr="00AE04CE">
        <w:t>")</w:t>
      </w:r>
    </w:p>
    <w:p w14:paraId="257A4188" w14:textId="77777777" w:rsidR="00AE04CE" w:rsidRPr="00AE04CE" w:rsidRDefault="00AE04CE" w:rsidP="00AE04CE">
      <w:r w:rsidRPr="00AE04CE">
        <w:t xml:space="preserve">    + </w:t>
      </w:r>
      <w:proofErr w:type="spellStart"/>
      <w:proofErr w:type="gramStart"/>
      <w:r w:rsidRPr="00AE04CE">
        <w:t>sentance.lower</w:t>
      </w:r>
      <w:proofErr w:type="spellEnd"/>
      <w:proofErr w:type="gramEnd"/>
      <w:r w:rsidRPr="00AE04CE">
        <w:t>(</w:t>
      </w:r>
      <w:proofErr w:type="gramStart"/>
      <w:r w:rsidRPr="00AE04CE">
        <w:t>).count</w:t>
      </w:r>
      <w:proofErr w:type="gramEnd"/>
      <w:r w:rsidRPr="00AE04CE">
        <w:t>("o")</w:t>
      </w:r>
    </w:p>
    <w:p w14:paraId="5E30D71F" w14:textId="77777777" w:rsidR="00AE04CE" w:rsidRPr="00AE04CE" w:rsidRDefault="00AE04CE" w:rsidP="00AE04CE">
      <w:r w:rsidRPr="00AE04CE">
        <w:t xml:space="preserve">    + </w:t>
      </w:r>
      <w:proofErr w:type="spellStart"/>
      <w:proofErr w:type="gramStart"/>
      <w:r w:rsidRPr="00AE04CE">
        <w:t>sentance.lower</w:t>
      </w:r>
      <w:proofErr w:type="spellEnd"/>
      <w:proofErr w:type="gramEnd"/>
      <w:r w:rsidRPr="00AE04CE">
        <w:t>(</w:t>
      </w:r>
      <w:proofErr w:type="gramStart"/>
      <w:r w:rsidRPr="00AE04CE">
        <w:t>).count</w:t>
      </w:r>
      <w:proofErr w:type="gramEnd"/>
      <w:r w:rsidRPr="00AE04CE">
        <w:t>("u"))</w:t>
      </w:r>
    </w:p>
    <w:p w14:paraId="12B99C80" w14:textId="77777777" w:rsidR="00AE04CE" w:rsidRPr="00AE04CE" w:rsidRDefault="00AE04CE" w:rsidP="00AE04CE">
      <w:proofErr w:type="gramStart"/>
      <w:r w:rsidRPr="00AE04CE">
        <w:t>print(</w:t>
      </w:r>
      <w:proofErr w:type="spellStart"/>
      <w:proofErr w:type="gramEnd"/>
      <w:r w:rsidRPr="00AE04CE">
        <w:t>f"length</w:t>
      </w:r>
      <w:proofErr w:type="spellEnd"/>
      <w:r w:rsidRPr="00AE04CE">
        <w:t xml:space="preserve"> of sentence is {</w:t>
      </w:r>
      <w:proofErr w:type="spellStart"/>
      <w:r w:rsidRPr="00AE04CE">
        <w:t>length_sen</w:t>
      </w:r>
      <w:proofErr w:type="spellEnd"/>
      <w:r w:rsidRPr="00AE04CE">
        <w:t>}")</w:t>
      </w:r>
    </w:p>
    <w:p w14:paraId="75B5A4FA" w14:textId="77777777" w:rsidR="00AE04CE" w:rsidRPr="00AE04CE" w:rsidRDefault="00AE04CE" w:rsidP="00AE04CE">
      <w:proofErr w:type="gramStart"/>
      <w:r w:rsidRPr="00AE04CE">
        <w:t>print(</w:t>
      </w:r>
      <w:proofErr w:type="spellStart"/>
      <w:proofErr w:type="gramEnd"/>
      <w:r w:rsidRPr="00AE04CE">
        <w:t>f"the</w:t>
      </w:r>
      <w:proofErr w:type="spellEnd"/>
      <w:r w:rsidRPr="00AE04CE">
        <w:t xml:space="preserve"> </w:t>
      </w:r>
      <w:proofErr w:type="spellStart"/>
      <w:r w:rsidRPr="00AE04CE">
        <w:t>frist</w:t>
      </w:r>
      <w:proofErr w:type="spellEnd"/>
      <w:r w:rsidRPr="00AE04CE">
        <w:t xml:space="preserve"> character of sentence is {</w:t>
      </w:r>
      <w:proofErr w:type="spellStart"/>
      <w:r w:rsidRPr="00AE04CE">
        <w:t>frist_char</w:t>
      </w:r>
      <w:proofErr w:type="spellEnd"/>
      <w:r w:rsidRPr="00AE04CE">
        <w:t>}")</w:t>
      </w:r>
    </w:p>
    <w:p w14:paraId="5486F9CA" w14:textId="77777777" w:rsidR="00AE04CE" w:rsidRPr="00AE04CE" w:rsidRDefault="00AE04CE" w:rsidP="00AE04CE">
      <w:proofErr w:type="gramStart"/>
      <w:r w:rsidRPr="00AE04CE">
        <w:t>print(</w:t>
      </w:r>
      <w:proofErr w:type="spellStart"/>
      <w:proofErr w:type="gramEnd"/>
      <w:r w:rsidRPr="00AE04CE">
        <w:t>f"last</w:t>
      </w:r>
      <w:proofErr w:type="spellEnd"/>
      <w:r w:rsidRPr="00AE04CE">
        <w:t xml:space="preserve"> </w:t>
      </w:r>
      <w:proofErr w:type="spellStart"/>
      <w:r w:rsidRPr="00AE04CE">
        <w:t>charater</w:t>
      </w:r>
      <w:proofErr w:type="spellEnd"/>
      <w:r w:rsidRPr="00AE04CE">
        <w:t xml:space="preserve"> in the sentence is {</w:t>
      </w:r>
      <w:proofErr w:type="spellStart"/>
      <w:r w:rsidRPr="00AE04CE">
        <w:t>last_char</w:t>
      </w:r>
      <w:proofErr w:type="spellEnd"/>
      <w:r w:rsidRPr="00AE04CE">
        <w:t>}")</w:t>
      </w:r>
    </w:p>
    <w:p w14:paraId="592994AC" w14:textId="77777777" w:rsidR="00AE04CE" w:rsidRPr="00AE04CE" w:rsidRDefault="00AE04CE" w:rsidP="00AE04CE">
      <w:r w:rsidRPr="00AE04CE">
        <w:t>print(f"{</w:t>
      </w:r>
      <w:proofErr w:type="spellStart"/>
      <w:r w:rsidRPr="00AE04CE">
        <w:t>spec_count</w:t>
      </w:r>
      <w:proofErr w:type="spellEnd"/>
      <w:r w:rsidRPr="00AE04CE">
        <w:t>} of spaces in the sentences")</w:t>
      </w:r>
    </w:p>
    <w:p w14:paraId="5C36BA3B" w14:textId="2B395F9B" w:rsidR="00D80212" w:rsidRDefault="00AE04CE" w:rsidP="00AE04CE">
      <w:r w:rsidRPr="00AE04CE">
        <w:t>print(f"{vowel} of vowels in the sentences")</w:t>
      </w:r>
    </w:p>
    <w:p w14:paraId="28212203" w14:textId="6D09B3D7" w:rsidR="00AE04CE" w:rsidRDefault="00AE04CE" w:rsidP="00AE04CE">
      <w:pPr>
        <w:rPr>
          <w:b/>
          <w:bCs/>
        </w:rPr>
      </w:pPr>
      <w:r w:rsidRPr="00AE04CE">
        <w:rPr>
          <w:b/>
          <w:bCs/>
        </w:rPr>
        <w:t>output:</w:t>
      </w:r>
    </w:p>
    <w:p w14:paraId="338231E8" w14:textId="66CE7705" w:rsidR="000600F2" w:rsidRPr="000600F2" w:rsidRDefault="000600F2" w:rsidP="000600F2">
      <w:r w:rsidRPr="000600F2">
        <w:t xml:space="preserve">enter any </w:t>
      </w:r>
      <w:proofErr w:type="gramStart"/>
      <w:r w:rsidRPr="000600F2">
        <w:t>sent</w:t>
      </w:r>
      <w:r>
        <w:t>e</w:t>
      </w:r>
      <w:r w:rsidRPr="000600F2">
        <w:t>nce :</w:t>
      </w:r>
      <w:proofErr w:type="spellStart"/>
      <w:r>
        <w:t>harshitha</w:t>
      </w:r>
      <w:proofErr w:type="spellEnd"/>
      <w:proofErr w:type="gramEnd"/>
      <w:r w:rsidRPr="000600F2">
        <w:t xml:space="preserve"> very good person</w:t>
      </w:r>
    </w:p>
    <w:p w14:paraId="24C1565E" w14:textId="77777777" w:rsidR="000600F2" w:rsidRPr="000600F2" w:rsidRDefault="000600F2" w:rsidP="000600F2">
      <w:r w:rsidRPr="000600F2">
        <w:t>length of sentence is 25</w:t>
      </w:r>
    </w:p>
    <w:p w14:paraId="281B19C2" w14:textId="15C7546A" w:rsidR="000600F2" w:rsidRPr="000600F2" w:rsidRDefault="000600F2" w:rsidP="000600F2">
      <w:r w:rsidRPr="000600F2">
        <w:t>the f</w:t>
      </w:r>
      <w:r>
        <w:t>ir</w:t>
      </w:r>
      <w:r w:rsidRPr="000600F2">
        <w:t>st character of sentence is p</w:t>
      </w:r>
    </w:p>
    <w:p w14:paraId="32B7F780" w14:textId="1AFE2C58" w:rsidR="000600F2" w:rsidRPr="000600F2" w:rsidRDefault="000600F2" w:rsidP="000600F2">
      <w:r w:rsidRPr="000600F2">
        <w:t>last chara</w:t>
      </w:r>
      <w:r>
        <w:t>c</w:t>
      </w:r>
      <w:r w:rsidRPr="000600F2">
        <w:t>ter in the sentence is n</w:t>
      </w:r>
    </w:p>
    <w:p w14:paraId="569EC30A" w14:textId="77777777" w:rsidR="000600F2" w:rsidRPr="000600F2" w:rsidRDefault="000600F2" w:rsidP="000600F2">
      <w:r w:rsidRPr="000600F2">
        <w:t>3 of spaces in the sentences</w:t>
      </w:r>
    </w:p>
    <w:p w14:paraId="6FD8C602" w14:textId="23AD32CC" w:rsidR="000600F2" w:rsidRDefault="000600F2" w:rsidP="000600F2">
      <w:r w:rsidRPr="000600F2">
        <w:t>8 of vowels in the sentences</w:t>
      </w:r>
    </w:p>
    <w:p w14:paraId="0E03D479" w14:textId="0B92BAEE" w:rsidR="000600F2" w:rsidRDefault="000600F2" w:rsidP="000600F2">
      <w:pPr>
        <w:rPr>
          <w:b/>
          <w:bCs/>
        </w:rPr>
      </w:pPr>
      <w:r w:rsidRPr="000600F2">
        <w:rPr>
          <w:b/>
          <w:bCs/>
        </w:rPr>
        <w:t>Practice 4 – Email Inspector:</w:t>
      </w:r>
    </w:p>
    <w:p w14:paraId="6638927E" w14:textId="77777777" w:rsidR="00C72B29" w:rsidRDefault="000600F2" w:rsidP="009E4506">
      <w:r>
        <w:rPr>
          <w:b/>
          <w:bCs/>
        </w:rPr>
        <w:t>CODE</w:t>
      </w:r>
      <w:r w:rsidRPr="009E4506">
        <w:t>:</w:t>
      </w:r>
    </w:p>
    <w:p w14:paraId="4CCA1054" w14:textId="7B7F85AF" w:rsidR="009E4506" w:rsidRPr="009E4506" w:rsidRDefault="009E4506" w:rsidP="009E4506">
      <w:r w:rsidRPr="009E4506">
        <w:t xml:space="preserve"> </w:t>
      </w:r>
      <w:proofErr w:type="spellStart"/>
      <w:r w:rsidRPr="009E4506">
        <w:t>mail_id</w:t>
      </w:r>
      <w:proofErr w:type="spellEnd"/>
      <w:r w:rsidRPr="009E4506">
        <w:t>=</w:t>
      </w:r>
      <w:proofErr w:type="gramStart"/>
      <w:r w:rsidRPr="009E4506">
        <w:t>input(</w:t>
      </w:r>
      <w:proofErr w:type="gramEnd"/>
      <w:r w:rsidRPr="009E4506">
        <w:t xml:space="preserve">"Enter the </w:t>
      </w:r>
      <w:proofErr w:type="gramStart"/>
      <w:r w:rsidRPr="009E4506">
        <w:t>mail :</w:t>
      </w:r>
      <w:proofErr w:type="gramEnd"/>
      <w:r w:rsidRPr="009E4506">
        <w:t>")</w:t>
      </w:r>
    </w:p>
    <w:p w14:paraId="7EE13B68" w14:textId="77777777" w:rsidR="009E4506" w:rsidRPr="009E4506" w:rsidRDefault="009E4506" w:rsidP="009E4506">
      <w:proofErr w:type="spellStart"/>
      <w:r w:rsidRPr="009E4506">
        <w:t>is_endwith</w:t>
      </w:r>
      <w:proofErr w:type="spellEnd"/>
      <w:r w:rsidRPr="009E4506">
        <w:t>=</w:t>
      </w:r>
      <w:proofErr w:type="spellStart"/>
      <w:r w:rsidRPr="009E4506">
        <w:t>mail_</w:t>
      </w:r>
      <w:proofErr w:type="gramStart"/>
      <w:r w:rsidRPr="009E4506">
        <w:t>id.endswith</w:t>
      </w:r>
      <w:proofErr w:type="spellEnd"/>
      <w:proofErr w:type="gramEnd"/>
      <w:r w:rsidRPr="009E4506">
        <w:t>(".com")</w:t>
      </w:r>
    </w:p>
    <w:p w14:paraId="21B0FD45" w14:textId="77777777" w:rsidR="009E4506" w:rsidRPr="009E4506" w:rsidRDefault="009E4506" w:rsidP="009E4506">
      <w:proofErr w:type="gramStart"/>
      <w:r w:rsidRPr="009E4506">
        <w:t>print(</w:t>
      </w:r>
      <w:proofErr w:type="gramEnd"/>
      <w:r w:rsidRPr="009E4506">
        <w:t xml:space="preserve">"it ends with @","@" in </w:t>
      </w:r>
      <w:proofErr w:type="spellStart"/>
      <w:r w:rsidRPr="009E4506">
        <w:t>mail_id</w:t>
      </w:r>
      <w:proofErr w:type="spellEnd"/>
      <w:r w:rsidRPr="009E4506">
        <w:t>,)</w:t>
      </w:r>
    </w:p>
    <w:p w14:paraId="1DF0F68B" w14:textId="77777777" w:rsidR="009E4506" w:rsidRPr="009E4506" w:rsidRDefault="009E4506" w:rsidP="009E4506">
      <w:proofErr w:type="gramStart"/>
      <w:r w:rsidRPr="009E4506">
        <w:t>print(</w:t>
      </w:r>
      <w:proofErr w:type="gramEnd"/>
      <w:r w:rsidRPr="009E4506">
        <w:t xml:space="preserve">"it </w:t>
      </w:r>
      <w:proofErr w:type="gramStart"/>
      <w:r w:rsidRPr="009E4506">
        <w:t>end</w:t>
      </w:r>
      <w:proofErr w:type="gramEnd"/>
      <w:r w:rsidRPr="009E4506">
        <w:t xml:space="preserve"> with .com</w:t>
      </w:r>
      <w:proofErr w:type="gramStart"/>
      <w:r w:rsidRPr="009E4506">
        <w:t>",</w:t>
      </w:r>
      <w:proofErr w:type="spellStart"/>
      <w:r w:rsidRPr="009E4506">
        <w:t>is</w:t>
      </w:r>
      <w:proofErr w:type="gramEnd"/>
      <w:r w:rsidRPr="009E4506">
        <w:t>_endwith</w:t>
      </w:r>
      <w:proofErr w:type="spellEnd"/>
      <w:r w:rsidRPr="009E4506">
        <w:t>)</w:t>
      </w:r>
    </w:p>
    <w:p w14:paraId="58CBDF38" w14:textId="402EE7FF" w:rsidR="000600F2" w:rsidRDefault="009E4506" w:rsidP="009E4506">
      <w:r w:rsidRPr="009E4506">
        <w:t>print("at</w:t>
      </w:r>
      <w:proofErr w:type="gramStart"/>
      <w:r w:rsidRPr="009E4506">
        <w:t>",</w:t>
      </w:r>
      <w:proofErr w:type="spellStart"/>
      <w:r w:rsidRPr="009E4506">
        <w:t>mail</w:t>
      </w:r>
      <w:proofErr w:type="gramEnd"/>
      <w:r w:rsidRPr="009E4506">
        <w:t>_</w:t>
      </w:r>
      <w:proofErr w:type="gramStart"/>
      <w:r w:rsidRPr="009E4506">
        <w:t>id.find</w:t>
      </w:r>
      <w:proofErr w:type="spellEnd"/>
      <w:proofErr w:type="gramEnd"/>
      <w:r w:rsidRPr="009E4506">
        <w:t xml:space="preserve">("@"),"index @ is </w:t>
      </w:r>
      <w:proofErr w:type="spellStart"/>
      <w:r w:rsidRPr="009E4506">
        <w:t>exisis</w:t>
      </w:r>
      <w:proofErr w:type="spellEnd"/>
      <w:r w:rsidRPr="009E4506">
        <w:t xml:space="preserve"> ")</w:t>
      </w:r>
    </w:p>
    <w:p w14:paraId="0683FBD5" w14:textId="708E668A" w:rsidR="009E4506" w:rsidRPr="00C72B29" w:rsidRDefault="009E4506" w:rsidP="009E4506">
      <w:pPr>
        <w:rPr>
          <w:b/>
          <w:bCs/>
        </w:rPr>
      </w:pPr>
      <w:r w:rsidRPr="00C72B29">
        <w:rPr>
          <w:b/>
          <w:bCs/>
        </w:rPr>
        <w:lastRenderedPageBreak/>
        <w:t>output:</w:t>
      </w:r>
    </w:p>
    <w:p w14:paraId="43E640F1" w14:textId="21EE0ED9" w:rsidR="00A4386C" w:rsidRDefault="00A4386C" w:rsidP="00A4386C">
      <w:r>
        <w:t xml:space="preserve">Enter the </w:t>
      </w:r>
      <w:proofErr w:type="gramStart"/>
      <w:r>
        <w:t>mail :</w:t>
      </w:r>
      <w:proofErr w:type="gramEnd"/>
      <w:r>
        <w:t>harshi@gmail.com</w:t>
      </w:r>
    </w:p>
    <w:p w14:paraId="73563C42" w14:textId="77777777" w:rsidR="00A4386C" w:rsidRDefault="00A4386C" w:rsidP="00A4386C">
      <w:r>
        <w:t>it ends with @ True</w:t>
      </w:r>
    </w:p>
    <w:p w14:paraId="4E52A098" w14:textId="77777777" w:rsidR="00A4386C" w:rsidRDefault="00A4386C" w:rsidP="00A4386C">
      <w:r>
        <w:t xml:space="preserve">it </w:t>
      </w:r>
      <w:proofErr w:type="gramStart"/>
      <w:r>
        <w:t>end</w:t>
      </w:r>
      <w:proofErr w:type="gramEnd"/>
      <w:r>
        <w:t xml:space="preserve"> with .com True</w:t>
      </w:r>
    </w:p>
    <w:p w14:paraId="0FDBD14A" w14:textId="6AB48465" w:rsidR="009E4506" w:rsidRDefault="00A4386C" w:rsidP="00A4386C">
      <w:r>
        <w:t xml:space="preserve">at 8 </w:t>
      </w:r>
      <w:proofErr w:type="gramStart"/>
      <w:r>
        <w:t>index</w:t>
      </w:r>
      <w:proofErr w:type="gramEnd"/>
      <w:r>
        <w:t xml:space="preserve"> @ is exist</w:t>
      </w:r>
    </w:p>
    <w:p w14:paraId="7A9B5551" w14:textId="011FB2FC" w:rsidR="00A4386C" w:rsidRPr="00A4386C" w:rsidRDefault="00A4386C" w:rsidP="00A4386C">
      <w:pPr>
        <w:rPr>
          <w:b/>
          <w:bCs/>
        </w:rPr>
      </w:pPr>
      <w:r w:rsidRPr="00A4386C">
        <w:rPr>
          <w:b/>
          <w:bCs/>
        </w:rPr>
        <w:t>Practice 5 – Product Code Extractor:</w:t>
      </w:r>
    </w:p>
    <w:p w14:paraId="2281C89A" w14:textId="77777777" w:rsidR="00C72B29" w:rsidRDefault="0032665C" w:rsidP="0032665C">
      <w:r w:rsidRPr="0032665C">
        <w:rPr>
          <w:b/>
          <w:bCs/>
        </w:rPr>
        <w:t>CODE:</w:t>
      </w:r>
      <w:r w:rsidRPr="0032665C">
        <w:t xml:space="preserve"> </w:t>
      </w:r>
    </w:p>
    <w:p w14:paraId="19149E53" w14:textId="2358D8CC" w:rsidR="0032665C" w:rsidRPr="0032665C" w:rsidRDefault="0032665C" w:rsidP="0032665C">
      <w:proofErr w:type="spellStart"/>
      <w:r w:rsidRPr="0032665C">
        <w:t>product_code</w:t>
      </w:r>
      <w:proofErr w:type="spellEnd"/>
      <w:r w:rsidRPr="0032665C">
        <w:t>=</w:t>
      </w:r>
      <w:proofErr w:type="gramStart"/>
      <w:r w:rsidRPr="0032665C">
        <w:t>input(</w:t>
      </w:r>
      <w:proofErr w:type="gramEnd"/>
      <w:r w:rsidRPr="0032665C">
        <w:t>"enter the product code like this counter-category-year-</w:t>
      </w:r>
      <w:proofErr w:type="gramStart"/>
      <w:r w:rsidRPr="0032665C">
        <w:t>serial(</w:t>
      </w:r>
      <w:proofErr w:type="gramEnd"/>
      <w:r w:rsidRPr="0032665C">
        <w:t>IND-MOB-2026-001</w:t>
      </w:r>
      <w:proofErr w:type="gramStart"/>
      <w:r w:rsidRPr="0032665C">
        <w:t>) :</w:t>
      </w:r>
      <w:proofErr w:type="gramEnd"/>
      <w:r w:rsidRPr="0032665C">
        <w:t>")</w:t>
      </w:r>
    </w:p>
    <w:p w14:paraId="470A86B5" w14:textId="77777777" w:rsidR="0032665C" w:rsidRPr="0032665C" w:rsidRDefault="0032665C" w:rsidP="0032665C">
      <w:r w:rsidRPr="0032665C">
        <w:t>country=</w:t>
      </w:r>
      <w:proofErr w:type="spellStart"/>
      <w:r w:rsidRPr="0032665C">
        <w:t>product_</w:t>
      </w:r>
      <w:proofErr w:type="gramStart"/>
      <w:r w:rsidRPr="0032665C">
        <w:t>code</w:t>
      </w:r>
      <w:proofErr w:type="spellEnd"/>
      <w:r w:rsidRPr="0032665C">
        <w:t>[</w:t>
      </w:r>
      <w:proofErr w:type="gramEnd"/>
      <w:r w:rsidRPr="0032665C">
        <w:t>:3]</w:t>
      </w:r>
    </w:p>
    <w:p w14:paraId="79DEA7B4" w14:textId="77777777" w:rsidR="0032665C" w:rsidRPr="0032665C" w:rsidRDefault="0032665C" w:rsidP="0032665C">
      <w:r w:rsidRPr="0032665C">
        <w:t>category=</w:t>
      </w:r>
      <w:proofErr w:type="spellStart"/>
      <w:r w:rsidRPr="0032665C">
        <w:t>product_</w:t>
      </w:r>
      <w:proofErr w:type="gramStart"/>
      <w:r w:rsidRPr="0032665C">
        <w:t>code</w:t>
      </w:r>
      <w:proofErr w:type="spellEnd"/>
      <w:r w:rsidRPr="0032665C">
        <w:t>[</w:t>
      </w:r>
      <w:proofErr w:type="gramEnd"/>
      <w:r w:rsidRPr="0032665C">
        <w:t>4:7]</w:t>
      </w:r>
    </w:p>
    <w:p w14:paraId="6DD493BB" w14:textId="77777777" w:rsidR="0032665C" w:rsidRPr="0032665C" w:rsidRDefault="0032665C" w:rsidP="0032665C">
      <w:r w:rsidRPr="0032665C">
        <w:t>Year=</w:t>
      </w:r>
      <w:proofErr w:type="spellStart"/>
      <w:r w:rsidRPr="0032665C">
        <w:t>product_</w:t>
      </w:r>
      <w:proofErr w:type="gramStart"/>
      <w:r w:rsidRPr="0032665C">
        <w:t>code</w:t>
      </w:r>
      <w:proofErr w:type="spellEnd"/>
      <w:r w:rsidRPr="0032665C">
        <w:t>[</w:t>
      </w:r>
      <w:proofErr w:type="gramEnd"/>
      <w:r w:rsidRPr="0032665C">
        <w:t>8:12]</w:t>
      </w:r>
    </w:p>
    <w:p w14:paraId="0F346A24" w14:textId="77777777" w:rsidR="0032665C" w:rsidRPr="0032665C" w:rsidRDefault="0032665C" w:rsidP="0032665C">
      <w:r w:rsidRPr="0032665C">
        <w:t>serial=</w:t>
      </w:r>
      <w:proofErr w:type="spellStart"/>
      <w:r w:rsidRPr="0032665C">
        <w:t>product_</w:t>
      </w:r>
      <w:proofErr w:type="gramStart"/>
      <w:r w:rsidRPr="0032665C">
        <w:t>code</w:t>
      </w:r>
      <w:proofErr w:type="spellEnd"/>
      <w:r w:rsidRPr="0032665C">
        <w:t>[</w:t>
      </w:r>
      <w:proofErr w:type="gramEnd"/>
      <w:r w:rsidRPr="0032665C">
        <w:t>13:]</w:t>
      </w:r>
    </w:p>
    <w:p w14:paraId="68D8AEA2" w14:textId="77777777" w:rsidR="0032665C" w:rsidRPr="0032665C" w:rsidRDefault="0032665C" w:rsidP="0032665C">
      <w:proofErr w:type="gramStart"/>
      <w:r w:rsidRPr="0032665C">
        <w:t>print(</w:t>
      </w:r>
      <w:proofErr w:type="spellStart"/>
      <w:proofErr w:type="gramEnd"/>
      <w:r w:rsidRPr="0032665C">
        <w:t>f"country</w:t>
      </w:r>
      <w:proofErr w:type="spellEnd"/>
      <w:r w:rsidRPr="0032665C">
        <w:t xml:space="preserve"> {country}")</w:t>
      </w:r>
    </w:p>
    <w:p w14:paraId="5BB06899" w14:textId="77777777" w:rsidR="0032665C" w:rsidRPr="0032665C" w:rsidRDefault="0032665C" w:rsidP="0032665C">
      <w:proofErr w:type="gramStart"/>
      <w:r w:rsidRPr="0032665C">
        <w:t>print(</w:t>
      </w:r>
      <w:proofErr w:type="spellStart"/>
      <w:proofErr w:type="gramEnd"/>
      <w:r w:rsidRPr="0032665C">
        <w:t>f"category</w:t>
      </w:r>
      <w:proofErr w:type="spellEnd"/>
      <w:r w:rsidRPr="0032665C">
        <w:t xml:space="preserve"> {category}")</w:t>
      </w:r>
    </w:p>
    <w:p w14:paraId="19A99711" w14:textId="77777777" w:rsidR="0032665C" w:rsidRPr="0032665C" w:rsidRDefault="0032665C" w:rsidP="0032665C">
      <w:proofErr w:type="gramStart"/>
      <w:r w:rsidRPr="0032665C">
        <w:t>print(</w:t>
      </w:r>
      <w:proofErr w:type="spellStart"/>
      <w:proofErr w:type="gramEnd"/>
      <w:r w:rsidRPr="0032665C">
        <w:t>f"year</w:t>
      </w:r>
      <w:proofErr w:type="spellEnd"/>
      <w:r w:rsidRPr="0032665C">
        <w:t xml:space="preserve"> {Year}")</w:t>
      </w:r>
    </w:p>
    <w:p w14:paraId="10BE5054" w14:textId="1A1526B8" w:rsidR="00A4386C" w:rsidRDefault="0032665C" w:rsidP="0032665C">
      <w:proofErr w:type="gramStart"/>
      <w:r w:rsidRPr="0032665C">
        <w:t>print(</w:t>
      </w:r>
      <w:proofErr w:type="spellStart"/>
      <w:proofErr w:type="gramEnd"/>
      <w:r w:rsidRPr="0032665C">
        <w:t>f"serial</w:t>
      </w:r>
      <w:proofErr w:type="spellEnd"/>
      <w:r w:rsidRPr="0032665C">
        <w:t xml:space="preserve"> {serial}")</w:t>
      </w:r>
    </w:p>
    <w:p w14:paraId="64440505" w14:textId="7AFD254F" w:rsidR="009A1007" w:rsidRDefault="009A1007" w:rsidP="0032665C">
      <w:pPr>
        <w:rPr>
          <w:b/>
          <w:bCs/>
        </w:rPr>
      </w:pPr>
      <w:r w:rsidRPr="009A1007">
        <w:rPr>
          <w:b/>
          <w:bCs/>
        </w:rPr>
        <w:t>output:</w:t>
      </w:r>
    </w:p>
    <w:p w14:paraId="3339CC06" w14:textId="77777777" w:rsidR="007B2042" w:rsidRPr="007B2042" w:rsidRDefault="007B2042" w:rsidP="007B2042">
      <w:r w:rsidRPr="007B2042">
        <w:t>enter the product code like this counter-category-year-</w:t>
      </w:r>
      <w:proofErr w:type="gramStart"/>
      <w:r w:rsidRPr="007B2042">
        <w:t>serial(</w:t>
      </w:r>
      <w:proofErr w:type="gramEnd"/>
      <w:r w:rsidRPr="007B2042">
        <w:t>IND-MOB-2026-001</w:t>
      </w:r>
      <w:proofErr w:type="gramStart"/>
      <w:r w:rsidRPr="007B2042">
        <w:t>) :USA</w:t>
      </w:r>
      <w:proofErr w:type="gramEnd"/>
      <w:r w:rsidRPr="007B2042">
        <w:t>-LAP-2026-001</w:t>
      </w:r>
    </w:p>
    <w:p w14:paraId="4B54D773" w14:textId="77777777" w:rsidR="007B2042" w:rsidRPr="007B2042" w:rsidRDefault="007B2042" w:rsidP="007B2042">
      <w:r w:rsidRPr="007B2042">
        <w:t>country USA</w:t>
      </w:r>
    </w:p>
    <w:p w14:paraId="10DA2561" w14:textId="77777777" w:rsidR="007B2042" w:rsidRPr="007B2042" w:rsidRDefault="007B2042" w:rsidP="007B2042">
      <w:r w:rsidRPr="007B2042">
        <w:t>category LAP</w:t>
      </w:r>
    </w:p>
    <w:p w14:paraId="1BD8C279" w14:textId="77777777" w:rsidR="007B2042" w:rsidRPr="007B2042" w:rsidRDefault="007B2042" w:rsidP="007B2042">
      <w:r w:rsidRPr="007B2042">
        <w:t>year 2026</w:t>
      </w:r>
    </w:p>
    <w:p w14:paraId="34DB05C5" w14:textId="65A95354" w:rsidR="009A1007" w:rsidRPr="007B2042" w:rsidRDefault="007B2042" w:rsidP="007B2042">
      <w:r w:rsidRPr="007B2042">
        <w:t>serial 001</w:t>
      </w:r>
    </w:p>
    <w:p w14:paraId="7DE81AD4" w14:textId="77777777" w:rsidR="00524FC7" w:rsidRDefault="00516CDD">
      <w:pPr>
        <w:pStyle w:val="Heading1"/>
      </w:pPr>
      <w:r>
        <w:t>13. Part K – Debugging Lab</w:t>
      </w:r>
    </w:p>
    <w:p w14:paraId="4C5A21DD" w14:textId="77777777" w:rsidR="00524FC7" w:rsidRDefault="00516CDD">
      <w:pPr>
        <w:pStyle w:val="Heading3"/>
      </w:pPr>
      <w:r>
        <w:t>Bug 1</w:t>
      </w:r>
    </w:p>
    <w:p w14:paraId="38D1F5E0" w14:textId="77777777" w:rsidR="00524FC7" w:rsidRDefault="00516CDD">
      <w:r>
        <w:rPr>
          <w:rFonts w:ascii="Courier New" w:hAnsi="Courier New"/>
          <w:sz w:val="18"/>
        </w:rPr>
        <w:t xml:space="preserve">name = </w:t>
      </w:r>
      <w:proofErr w:type="gramStart"/>
      <w:r>
        <w:rPr>
          <w:rFonts w:ascii="Courier New" w:hAnsi="Courier New"/>
          <w:sz w:val="18"/>
        </w:rPr>
        <w:t>input(</w:t>
      </w:r>
      <w:proofErr w:type="gramEnd"/>
      <w:r>
        <w:rPr>
          <w:rFonts w:ascii="Courier New" w:hAnsi="Courier New"/>
          <w:sz w:val="18"/>
        </w:rPr>
        <w:t>'Name: ')</w:t>
      </w:r>
      <w:r>
        <w:rPr>
          <w:rFonts w:ascii="Courier New" w:hAnsi="Courier New"/>
          <w:sz w:val="18"/>
        </w:rPr>
        <w:br/>
        <w:t>print(</w:t>
      </w:r>
      <w:proofErr w:type="gramStart"/>
      <w:r>
        <w:rPr>
          <w:rFonts w:ascii="Courier New" w:hAnsi="Courier New"/>
          <w:sz w:val="18"/>
        </w:rPr>
        <w:t>name[</w:t>
      </w:r>
      <w:proofErr w:type="gramEnd"/>
      <w:r>
        <w:rPr>
          <w:rFonts w:ascii="Courier New" w:hAnsi="Courier New"/>
          <w:sz w:val="18"/>
        </w:rPr>
        <w:t>20])</w:t>
      </w:r>
    </w:p>
    <w:p w14:paraId="69D25D00" w14:textId="77777777" w:rsidR="00524FC7" w:rsidRDefault="00516CDD">
      <w:r>
        <w:t>Why can this fail? Fix it.</w:t>
      </w:r>
    </w:p>
    <w:p w14:paraId="630C5272" w14:textId="6FE695C9" w:rsidR="00994F81" w:rsidRDefault="00516CDD" w:rsidP="0007116A">
      <w:pPr>
        <w:rPr>
          <w:rFonts w:ascii="Courier New" w:hAnsi="Courier New"/>
          <w:sz w:val="18"/>
        </w:rPr>
      </w:pPr>
      <w:r>
        <w:t xml:space="preserve">Corrected code / explanation: </w:t>
      </w:r>
      <w:r w:rsidR="0007116A" w:rsidRPr="0007116A">
        <w:rPr>
          <w:rFonts w:ascii="Courier New" w:hAnsi="Courier New"/>
          <w:sz w:val="18"/>
        </w:rPr>
        <w:t xml:space="preserve"> </w:t>
      </w:r>
      <w:r w:rsidR="0007116A">
        <w:rPr>
          <w:rFonts w:ascii="Courier New" w:hAnsi="Courier New"/>
          <w:sz w:val="18"/>
        </w:rPr>
        <w:t xml:space="preserve">name = </w:t>
      </w:r>
      <w:proofErr w:type="gramStart"/>
      <w:r w:rsidR="0007116A">
        <w:rPr>
          <w:rFonts w:ascii="Courier New" w:hAnsi="Courier New"/>
          <w:sz w:val="18"/>
        </w:rPr>
        <w:t>input(</w:t>
      </w:r>
      <w:proofErr w:type="gramEnd"/>
      <w:r w:rsidR="0007116A">
        <w:rPr>
          <w:rFonts w:ascii="Courier New" w:hAnsi="Courier New"/>
          <w:sz w:val="18"/>
        </w:rPr>
        <w:t>'Name: ')</w:t>
      </w:r>
      <w:r w:rsidR="0007116A">
        <w:rPr>
          <w:rFonts w:ascii="Courier New" w:hAnsi="Courier New"/>
          <w:sz w:val="18"/>
        </w:rPr>
        <w:br/>
        <w:t xml:space="preserve">                          print(name</w:t>
      </w:r>
      <w:r w:rsidR="00994F81">
        <w:rPr>
          <w:rFonts w:ascii="Courier New" w:hAnsi="Courier New"/>
          <w:sz w:val="18"/>
        </w:rPr>
        <w:t>)</w:t>
      </w:r>
    </w:p>
    <w:p w14:paraId="4646C5E8" w14:textId="633160CD" w:rsidR="00524FC7" w:rsidRPr="00BC6BF0" w:rsidRDefault="001D49FD">
      <w:r>
        <w:lastRenderedPageBreak/>
        <w:t xml:space="preserve">     Explanation:</w:t>
      </w:r>
      <w:r w:rsidR="00C72B29">
        <w:t xml:space="preserve"> </w:t>
      </w:r>
      <w:r w:rsidR="00BC6BF0" w:rsidRPr="00BC6BF0">
        <w:t xml:space="preserve">We should not access a fixed index </w:t>
      </w:r>
      <w:r w:rsidR="000C6E69">
        <w:t>if</w:t>
      </w:r>
      <w:r w:rsidR="00BC6BF0" w:rsidRPr="00BC6BF0">
        <w:t xml:space="preserve"> </w:t>
      </w:r>
      <w:proofErr w:type="gramStart"/>
      <w:r w:rsidR="00BC6BF0" w:rsidRPr="00BC6BF0">
        <w:t xml:space="preserve">we </w:t>
      </w:r>
      <w:r w:rsidR="000C6E69">
        <w:t xml:space="preserve"> don’t</w:t>
      </w:r>
      <w:proofErr w:type="gramEnd"/>
      <w:r w:rsidR="000C6E69">
        <w:t xml:space="preserve"> </w:t>
      </w:r>
      <w:r w:rsidR="00BC6BF0" w:rsidRPr="00BC6BF0">
        <w:t xml:space="preserve">know that the string </w:t>
      </w:r>
      <w:r w:rsidR="000C6E69">
        <w:t>length.</w:t>
      </w:r>
    </w:p>
    <w:p w14:paraId="24232741" w14:textId="77777777" w:rsidR="00524FC7" w:rsidRDefault="00516CDD">
      <w:pPr>
        <w:pStyle w:val="Heading3"/>
      </w:pPr>
      <w:r>
        <w:t>Bug 2</w:t>
      </w:r>
    </w:p>
    <w:p w14:paraId="73A5B783" w14:textId="77777777" w:rsidR="00524FC7" w:rsidRDefault="00516CDD">
      <w:r>
        <w:rPr>
          <w:rFonts w:ascii="Courier New" w:hAnsi="Courier New"/>
          <w:sz w:val="18"/>
        </w:rPr>
        <w:t>age = '20'</w:t>
      </w:r>
      <w:r>
        <w:rPr>
          <w:rFonts w:ascii="Courier New" w:hAnsi="Courier New"/>
          <w:sz w:val="18"/>
        </w:rPr>
        <w:br/>
      </w:r>
      <w:proofErr w:type="gramStart"/>
      <w:r>
        <w:rPr>
          <w:rFonts w:ascii="Courier New" w:hAnsi="Courier New"/>
          <w:sz w:val="18"/>
        </w:rPr>
        <w:t>print(</w:t>
      </w:r>
      <w:proofErr w:type="spellStart"/>
      <w:proofErr w:type="gramEnd"/>
      <w:r>
        <w:rPr>
          <w:rFonts w:ascii="Courier New" w:hAnsi="Courier New"/>
          <w:sz w:val="18"/>
        </w:rPr>
        <w:t>f'Age</w:t>
      </w:r>
      <w:proofErr w:type="spellEnd"/>
      <w:r>
        <w:rPr>
          <w:rFonts w:ascii="Courier New" w:hAnsi="Courier New"/>
          <w:sz w:val="18"/>
        </w:rPr>
        <w:t>: {age + 1}')</w:t>
      </w:r>
    </w:p>
    <w:p w14:paraId="377E00B2" w14:textId="77777777" w:rsidR="00524FC7" w:rsidRDefault="00516CDD">
      <w:r>
        <w:t>Fix it.</w:t>
      </w:r>
    </w:p>
    <w:p w14:paraId="65F8003A" w14:textId="6C460B23" w:rsidR="000C6E69" w:rsidRDefault="00516CDD" w:rsidP="000C6E69">
      <w:pPr>
        <w:rPr>
          <w:rFonts w:ascii="Courier New" w:hAnsi="Courier New"/>
          <w:sz w:val="18"/>
        </w:rPr>
      </w:pPr>
      <w:r>
        <w:t xml:space="preserve">Corrected code / explanation: </w:t>
      </w:r>
      <w:r w:rsidR="000C6E69">
        <w:rPr>
          <w:rFonts w:ascii="Courier New" w:hAnsi="Courier New"/>
          <w:sz w:val="18"/>
        </w:rPr>
        <w:t>age = '20'</w:t>
      </w:r>
      <w:r w:rsidR="000C6E69">
        <w:rPr>
          <w:rFonts w:ascii="Courier New" w:hAnsi="Courier New"/>
          <w:sz w:val="18"/>
        </w:rPr>
        <w:br/>
      </w:r>
      <w:r w:rsidR="00B22EBD">
        <w:rPr>
          <w:rFonts w:ascii="Courier New" w:hAnsi="Courier New"/>
          <w:sz w:val="18"/>
        </w:rPr>
        <w:t xml:space="preserve">                         </w:t>
      </w:r>
      <w:proofErr w:type="gramStart"/>
      <w:r w:rsidR="000C6E69">
        <w:rPr>
          <w:rFonts w:ascii="Courier New" w:hAnsi="Courier New"/>
          <w:sz w:val="18"/>
        </w:rPr>
        <w:t>print(</w:t>
      </w:r>
      <w:proofErr w:type="spellStart"/>
      <w:proofErr w:type="gramEnd"/>
      <w:r w:rsidR="000C6E69">
        <w:rPr>
          <w:rFonts w:ascii="Courier New" w:hAnsi="Courier New"/>
          <w:sz w:val="18"/>
        </w:rPr>
        <w:t>f'Age</w:t>
      </w:r>
      <w:proofErr w:type="spellEnd"/>
      <w:r w:rsidR="000C6E69">
        <w:rPr>
          <w:rFonts w:ascii="Courier New" w:hAnsi="Courier New"/>
          <w:sz w:val="18"/>
        </w:rPr>
        <w:t>: {</w:t>
      </w:r>
      <w:r w:rsidR="0031560A">
        <w:rPr>
          <w:rFonts w:ascii="Courier New" w:hAnsi="Courier New"/>
          <w:sz w:val="18"/>
        </w:rPr>
        <w:t>int(</w:t>
      </w:r>
      <w:r w:rsidR="000C6E69">
        <w:rPr>
          <w:rFonts w:ascii="Courier New" w:hAnsi="Courier New"/>
          <w:sz w:val="18"/>
        </w:rPr>
        <w:t>age</w:t>
      </w:r>
      <w:r w:rsidR="0031560A">
        <w:rPr>
          <w:rFonts w:ascii="Courier New" w:hAnsi="Courier New"/>
          <w:sz w:val="18"/>
        </w:rPr>
        <w:t>)</w:t>
      </w:r>
      <w:r w:rsidR="000C6E69">
        <w:rPr>
          <w:rFonts w:ascii="Courier New" w:hAnsi="Courier New"/>
          <w:sz w:val="18"/>
        </w:rPr>
        <w:t xml:space="preserve"> + 1}')</w:t>
      </w:r>
    </w:p>
    <w:p w14:paraId="77ED79E9" w14:textId="08A9C0DD" w:rsidR="00524FC7" w:rsidRDefault="001D49FD">
      <w:r>
        <w:rPr>
          <w:rFonts w:ascii="Courier New" w:hAnsi="Courier New"/>
          <w:sz w:val="18"/>
        </w:rPr>
        <w:t xml:space="preserve">Explanation: </w:t>
      </w:r>
      <w:r w:rsidR="00AA4466">
        <w:rPr>
          <w:rFonts w:ascii="Courier New" w:hAnsi="Courier New"/>
          <w:sz w:val="18"/>
        </w:rPr>
        <w:t xml:space="preserve"> age is </w:t>
      </w:r>
      <w:r>
        <w:t xml:space="preserve"> </w:t>
      </w:r>
      <w:r w:rsidR="00AA4466">
        <w:t xml:space="preserve"> a </w:t>
      </w:r>
      <w:r w:rsidRPr="00AA4466">
        <w:t xml:space="preserve">variable store the string value </w:t>
      </w:r>
      <w:r w:rsidR="00AA4466" w:rsidRPr="00AA4466">
        <w:t xml:space="preserve">if we try to add the string value with 1 it </w:t>
      </w:r>
      <w:proofErr w:type="gramStart"/>
      <w:r w:rsidR="00AA4466" w:rsidRPr="00AA4466">
        <w:t>produce</w:t>
      </w:r>
      <w:proofErr w:type="gramEnd"/>
      <w:r w:rsidR="00AA4466" w:rsidRPr="00AA4466">
        <w:t xml:space="preserve"> error.</w:t>
      </w:r>
      <w:r w:rsidR="00F51490">
        <w:t xml:space="preserve">so we convert the age string variable value into </w:t>
      </w:r>
      <w:r w:rsidR="002F15A1">
        <w:t xml:space="preserve">integer value using </w:t>
      </w:r>
      <w:proofErr w:type="gramStart"/>
      <w:r w:rsidR="002F15A1">
        <w:t>int(</w:t>
      </w:r>
      <w:proofErr w:type="gramEnd"/>
      <w:r w:rsidR="002F15A1">
        <w:t>)</w:t>
      </w:r>
      <w:r w:rsidR="002D7EFA">
        <w:t>.</w:t>
      </w:r>
    </w:p>
    <w:p w14:paraId="6C6AEA42" w14:textId="77777777" w:rsidR="00524FC7" w:rsidRDefault="00516CDD">
      <w:pPr>
        <w:pStyle w:val="Heading3"/>
      </w:pPr>
      <w:r>
        <w:t>Bug 3</w:t>
      </w:r>
    </w:p>
    <w:p w14:paraId="5CA9E787" w14:textId="77777777" w:rsidR="00524FC7" w:rsidRDefault="00516CDD">
      <w:r>
        <w:rPr>
          <w:rFonts w:ascii="Courier New" w:hAnsi="Courier New"/>
          <w:sz w:val="18"/>
        </w:rPr>
        <w:t>name = '</w:t>
      </w:r>
      <w:proofErr w:type="spellStart"/>
      <w:r>
        <w:rPr>
          <w:rFonts w:ascii="Courier New" w:hAnsi="Courier New"/>
          <w:sz w:val="18"/>
        </w:rPr>
        <w:t>phani</w:t>
      </w:r>
      <w:proofErr w:type="spellEnd"/>
      <w:r>
        <w:rPr>
          <w:rFonts w:ascii="Courier New" w:hAnsi="Courier New"/>
          <w:sz w:val="18"/>
        </w:rPr>
        <w:t>'</w:t>
      </w:r>
      <w:r>
        <w:rPr>
          <w:rFonts w:ascii="Courier New" w:hAnsi="Courier New"/>
          <w:sz w:val="18"/>
        </w:rPr>
        <w:br/>
        <w:t>age = 30</w:t>
      </w:r>
      <w:r>
        <w:rPr>
          <w:rFonts w:ascii="Courier New" w:hAnsi="Courier New"/>
          <w:sz w:val="18"/>
        </w:rPr>
        <w:br/>
      </w:r>
      <w:proofErr w:type="gramStart"/>
      <w:r>
        <w:rPr>
          <w:rFonts w:ascii="Courier New" w:hAnsi="Courier New"/>
          <w:sz w:val="18"/>
        </w:rPr>
        <w:t>print(</w:t>
      </w:r>
      <w:proofErr w:type="gramEnd"/>
      <w:r>
        <w:rPr>
          <w:rFonts w:ascii="Courier New" w:hAnsi="Courier New"/>
          <w:sz w:val="18"/>
        </w:rPr>
        <w:t>'Hello ' + name + age)</w:t>
      </w:r>
    </w:p>
    <w:p w14:paraId="7D240220" w14:textId="77777777" w:rsidR="00524FC7" w:rsidRDefault="00516CDD">
      <w:r>
        <w:t>Identify the type problem and fix it.</w:t>
      </w:r>
    </w:p>
    <w:p w14:paraId="1CFDD1A1" w14:textId="2F4490AF" w:rsidR="0089391B" w:rsidRDefault="00516CDD" w:rsidP="0089391B">
      <w:r>
        <w:t xml:space="preserve">Corrected code / explanation: </w:t>
      </w:r>
      <w:r w:rsidR="00B1315F">
        <w:t xml:space="preserve"> </w:t>
      </w:r>
      <w:r w:rsidR="0089391B" w:rsidRPr="0089391B">
        <w:t xml:space="preserve"> </w:t>
      </w:r>
      <w:r w:rsidR="0089391B">
        <w:t>name = '</w:t>
      </w:r>
      <w:proofErr w:type="spellStart"/>
      <w:r w:rsidR="0089391B">
        <w:t>phani</w:t>
      </w:r>
      <w:proofErr w:type="spellEnd"/>
      <w:r w:rsidR="0089391B">
        <w:t>'</w:t>
      </w:r>
    </w:p>
    <w:p w14:paraId="505FD93D" w14:textId="6216EA51" w:rsidR="0089391B" w:rsidRDefault="00B1315F" w:rsidP="0089391B">
      <w:r>
        <w:t xml:space="preserve">                                                                   </w:t>
      </w:r>
      <w:r w:rsidR="0089391B">
        <w:t>age = 30</w:t>
      </w:r>
    </w:p>
    <w:p w14:paraId="4C1B7E0D" w14:textId="77777777" w:rsidR="003B2F8B" w:rsidRDefault="00D3008B" w:rsidP="0089391B">
      <w:r>
        <w:t xml:space="preserve">                                                                     </w:t>
      </w:r>
      <w:proofErr w:type="gramStart"/>
      <w:r w:rsidR="0089391B">
        <w:t>print(</w:t>
      </w:r>
      <w:proofErr w:type="spellStart"/>
      <w:proofErr w:type="gramEnd"/>
      <w:r w:rsidR="0089391B">
        <w:t>f'Hello</w:t>
      </w:r>
      <w:proofErr w:type="spellEnd"/>
      <w:r w:rsidR="0089391B">
        <w:t xml:space="preserve"> {name}, you are {age} </w:t>
      </w:r>
      <w:proofErr w:type="gramStart"/>
      <w:r w:rsidR="0089391B">
        <w:t xml:space="preserve">years </w:t>
      </w:r>
      <w:r w:rsidR="00777CDE">
        <w:t xml:space="preserve"> </w:t>
      </w:r>
      <w:r w:rsidR="0089391B">
        <w:t>old</w:t>
      </w:r>
      <w:proofErr w:type="gramEnd"/>
      <w:r w:rsidR="0089391B">
        <w:t>.</w:t>
      </w:r>
      <w:proofErr w:type="gramStart"/>
      <w:r w:rsidR="0089391B">
        <w:t>')</w:t>
      </w:r>
      <w:r w:rsidR="00516CDD">
        <w:t>_</w:t>
      </w:r>
      <w:proofErr w:type="gramEnd"/>
    </w:p>
    <w:p w14:paraId="69728EE4" w14:textId="3317D73F" w:rsidR="00524FC7" w:rsidRDefault="004D08E5" w:rsidP="0089391B">
      <w:r>
        <w:t xml:space="preserve">Explanation: </w:t>
      </w:r>
      <w:r w:rsidR="003B2F8B" w:rsidRPr="003B2F8B">
        <w:t xml:space="preserve">This is a </w:t>
      </w:r>
      <w:r w:rsidR="003B2F8B" w:rsidRPr="00611C5D">
        <w:t>type mismatch</w:t>
      </w:r>
      <w:r w:rsidR="003B2F8B" w:rsidRPr="003B2F8B">
        <w:t>. An f-string allows us to display both the string and integer easily.</w:t>
      </w:r>
    </w:p>
    <w:p w14:paraId="6AE0B809" w14:textId="77777777" w:rsidR="00524FC7" w:rsidRDefault="00516CDD">
      <w:pPr>
        <w:pStyle w:val="Heading3"/>
      </w:pPr>
      <w:r>
        <w:t>Bug 4</w:t>
      </w:r>
    </w:p>
    <w:p w14:paraId="4A013119" w14:textId="77777777" w:rsidR="00524FC7" w:rsidRDefault="00516CDD">
      <w:r>
        <w:rPr>
          <w:rFonts w:ascii="Courier New" w:hAnsi="Courier New"/>
          <w:sz w:val="18"/>
        </w:rPr>
        <w:t xml:space="preserve">email = </w:t>
      </w:r>
      <w:proofErr w:type="gramStart"/>
      <w:r>
        <w:rPr>
          <w:rFonts w:ascii="Courier New" w:hAnsi="Courier New"/>
          <w:sz w:val="18"/>
        </w:rPr>
        <w:t>input(</w:t>
      </w:r>
      <w:proofErr w:type="gramEnd"/>
      <w:r>
        <w:rPr>
          <w:rFonts w:ascii="Courier New" w:hAnsi="Courier New"/>
          <w:sz w:val="18"/>
        </w:rPr>
        <w:t>'Email: ')</w:t>
      </w:r>
      <w:r>
        <w:rPr>
          <w:rFonts w:ascii="Courier New" w:hAnsi="Courier New"/>
          <w:sz w:val="18"/>
        </w:rPr>
        <w:br/>
        <w:t>print(</w:t>
      </w:r>
      <w:proofErr w:type="spellStart"/>
      <w:proofErr w:type="gramStart"/>
      <w:r>
        <w:rPr>
          <w:rFonts w:ascii="Courier New" w:hAnsi="Courier New"/>
          <w:sz w:val="18"/>
        </w:rPr>
        <w:t>email.endswith</w:t>
      </w:r>
      <w:proofErr w:type="spellEnd"/>
      <w:proofErr w:type="gramEnd"/>
      <w:r>
        <w:rPr>
          <w:rFonts w:ascii="Courier New" w:hAnsi="Courier New"/>
          <w:sz w:val="18"/>
        </w:rPr>
        <w:t>('.com'))</w:t>
      </w:r>
    </w:p>
    <w:p w14:paraId="2AC56147" w14:textId="77777777" w:rsidR="00524FC7" w:rsidRDefault="00516CDD">
      <w:r>
        <w:t>Test with 3 inputs and explain.</w:t>
      </w:r>
    </w:p>
    <w:p w14:paraId="10C4D560" w14:textId="1763EA44" w:rsidR="008D66CC" w:rsidRDefault="00516CDD" w:rsidP="008D66CC">
      <w:r>
        <w:t xml:space="preserve">Corrected code / explanation: </w:t>
      </w:r>
      <w:r w:rsidR="008D66CC" w:rsidRPr="008D66CC">
        <w:t xml:space="preserve"> </w:t>
      </w:r>
      <w:r w:rsidR="008D66CC">
        <w:t xml:space="preserve">email = </w:t>
      </w:r>
      <w:proofErr w:type="gramStart"/>
      <w:r w:rsidR="008D66CC">
        <w:t>input(</w:t>
      </w:r>
      <w:proofErr w:type="gramEnd"/>
      <w:r w:rsidR="008D66CC">
        <w:t>'Email: ')</w:t>
      </w:r>
    </w:p>
    <w:p w14:paraId="0E772FA3" w14:textId="77777777" w:rsidR="008D66CC" w:rsidRDefault="008D66CC" w:rsidP="008D66CC">
      <w:r>
        <w:t xml:space="preserve">                                                                     print(</w:t>
      </w:r>
      <w:proofErr w:type="spellStart"/>
      <w:proofErr w:type="gramStart"/>
      <w:r>
        <w:t>email.endswith</w:t>
      </w:r>
      <w:proofErr w:type="spellEnd"/>
      <w:proofErr w:type="gramEnd"/>
      <w:r>
        <w:t>('.com'</w:t>
      </w:r>
      <w:proofErr w:type="gramStart"/>
      <w:r>
        <w:t>))</w:t>
      </w:r>
      <w:r w:rsidR="00516CDD">
        <w:t>_</w:t>
      </w:r>
      <w:proofErr w:type="gramEnd"/>
      <w:r w:rsidR="00516CDD">
        <w:t>_</w:t>
      </w:r>
    </w:p>
    <w:p w14:paraId="7C3FA1B2" w14:textId="77777777" w:rsidR="008D66CC" w:rsidRDefault="008D66CC" w:rsidP="008D66CC">
      <w:r>
        <w:t xml:space="preserve">code is </w:t>
      </w:r>
      <w:proofErr w:type="gramStart"/>
      <w:r>
        <w:t>correct .</w:t>
      </w:r>
      <w:proofErr w:type="gramEnd"/>
    </w:p>
    <w:p w14:paraId="71B0E2B9" w14:textId="6C474A56" w:rsidR="00653288" w:rsidRDefault="008D66CC" w:rsidP="008D66CC">
      <w:r>
        <w:t>Testcase1:</w:t>
      </w:r>
      <w:r w:rsidR="00653288" w:rsidRPr="00653288">
        <w:t xml:space="preserve"> </w:t>
      </w:r>
      <w:hyperlink r:id="rId7" w:history="1">
        <w:r w:rsidR="00DD75BE" w:rsidRPr="005E1716">
          <w:rPr>
            <w:rStyle w:val="Hyperlink"/>
          </w:rPr>
          <w:t>harshi1@gmail.com-&gt;True</w:t>
        </w:r>
      </w:hyperlink>
    </w:p>
    <w:p w14:paraId="2873CD39" w14:textId="0856D82F" w:rsidR="008631DB" w:rsidRDefault="00653288" w:rsidP="008D66CC">
      <w:r>
        <w:t>Testcase</w:t>
      </w:r>
      <w:proofErr w:type="gramStart"/>
      <w:r w:rsidR="00DD75BE">
        <w:t>2</w:t>
      </w:r>
      <w:r>
        <w:t>:</w:t>
      </w:r>
      <w:r w:rsidR="005A237F">
        <w:t>harshi</w:t>
      </w:r>
      <w:proofErr w:type="gramEnd"/>
      <w:r w:rsidR="005A237F">
        <w:t>@in</w:t>
      </w:r>
      <w:r w:rsidR="008631DB">
        <w:t>-&gt;False</w:t>
      </w:r>
    </w:p>
    <w:p w14:paraId="7131A86C" w14:textId="68EF8C26" w:rsidR="00524FC7" w:rsidRDefault="008631DB" w:rsidP="008D66CC">
      <w:r>
        <w:t>Testcase</w:t>
      </w:r>
      <w:proofErr w:type="gramStart"/>
      <w:r w:rsidR="00DD75BE">
        <w:t>3:harshi</w:t>
      </w:r>
      <w:proofErr w:type="gramEnd"/>
      <w:r w:rsidR="00DD75BE">
        <w:t>@ayoo-&gt;Fa</w:t>
      </w:r>
      <w:r w:rsidR="002D7EFA">
        <w:t>lse</w:t>
      </w:r>
    </w:p>
    <w:p w14:paraId="191729F4" w14:textId="77777777" w:rsidR="00524FC7" w:rsidRDefault="00516CDD">
      <w:pPr>
        <w:pStyle w:val="Heading3"/>
      </w:pPr>
      <w:r>
        <w:t>Bug 5</w:t>
      </w:r>
    </w:p>
    <w:p w14:paraId="28B12CB7" w14:textId="77777777" w:rsidR="00524FC7" w:rsidRDefault="00516CDD">
      <w:r>
        <w:rPr>
          <w:rFonts w:ascii="Courier New" w:hAnsi="Courier New"/>
          <w:sz w:val="18"/>
        </w:rPr>
        <w:t>code = 'IND-MOB-2026-001'</w:t>
      </w:r>
      <w:r>
        <w:rPr>
          <w:rFonts w:ascii="Courier New" w:hAnsi="Courier New"/>
          <w:sz w:val="18"/>
        </w:rPr>
        <w:br/>
        <w:t>print(</w:t>
      </w:r>
      <w:proofErr w:type="gramStart"/>
      <w:r>
        <w:rPr>
          <w:rFonts w:ascii="Courier New" w:hAnsi="Courier New"/>
          <w:sz w:val="18"/>
        </w:rPr>
        <w:t>code[</w:t>
      </w:r>
      <w:proofErr w:type="gramEnd"/>
      <w:r>
        <w:rPr>
          <w:rFonts w:ascii="Courier New" w:hAnsi="Courier New"/>
          <w:sz w:val="18"/>
        </w:rPr>
        <w:t>20])</w:t>
      </w:r>
    </w:p>
    <w:p w14:paraId="300D2F5D" w14:textId="77777777" w:rsidR="00524FC7" w:rsidRDefault="00516CDD">
      <w:r>
        <w:t>Find the valid index range and fix the requirement.</w:t>
      </w:r>
    </w:p>
    <w:p w14:paraId="65AE5206" w14:textId="77777777" w:rsidR="00955AB4" w:rsidRDefault="00516CDD" w:rsidP="00955AB4">
      <w:r>
        <w:t xml:space="preserve">Corrected code / explanation: </w:t>
      </w:r>
      <w:r w:rsidR="00955AB4">
        <w:t>code = 'IND-MOB-2026-001'</w:t>
      </w:r>
    </w:p>
    <w:p w14:paraId="6D8A43CC" w14:textId="4B4BD041" w:rsidR="0080730A" w:rsidRDefault="00955AB4" w:rsidP="00955AB4">
      <w:r>
        <w:t xml:space="preserve">                                                                print(</w:t>
      </w:r>
      <w:proofErr w:type="gramStart"/>
      <w:r>
        <w:t>code[</w:t>
      </w:r>
      <w:proofErr w:type="gramEnd"/>
      <w:r>
        <w:t>1</w:t>
      </w:r>
      <w:r w:rsidR="00DF17DB">
        <w:t>6</w:t>
      </w:r>
      <w:proofErr w:type="gramStart"/>
      <w:r>
        <w:t>])</w:t>
      </w:r>
      <w:r w:rsidR="00DF17DB">
        <w:t xml:space="preserve">   </w:t>
      </w:r>
      <w:proofErr w:type="gramEnd"/>
      <w:r w:rsidR="00DF17DB">
        <w:t>---&gt;</w:t>
      </w:r>
      <w:r w:rsidR="009C3E4A">
        <w:t>1</w:t>
      </w:r>
    </w:p>
    <w:p w14:paraId="04DED62F" w14:textId="49B8DF22" w:rsidR="00524FC7" w:rsidRDefault="004D08E5" w:rsidP="00955AB4">
      <w:r>
        <w:lastRenderedPageBreak/>
        <w:t>E</w:t>
      </w:r>
      <w:r w:rsidR="0080730A">
        <w:t>xplanation:</w:t>
      </w:r>
      <w:r>
        <w:t xml:space="preserve"> </w:t>
      </w:r>
      <w:r w:rsidR="007F2BA0">
        <w:t xml:space="preserve"> </w:t>
      </w:r>
      <w:r w:rsidR="0080730A">
        <w:t xml:space="preserve">code   variable </w:t>
      </w:r>
      <w:proofErr w:type="gramStart"/>
      <w:r w:rsidR="0080730A">
        <w:t xml:space="preserve">has </w:t>
      </w:r>
      <w:r w:rsidR="007F2BA0">
        <w:t xml:space="preserve"> only</w:t>
      </w:r>
      <w:proofErr w:type="gramEnd"/>
      <w:r w:rsidR="007F2BA0">
        <w:t xml:space="preserve"> length 16 but we </w:t>
      </w:r>
      <w:r w:rsidR="00703336">
        <w:t xml:space="preserve">print </w:t>
      </w:r>
      <w:proofErr w:type="gramStart"/>
      <w:r w:rsidR="00703336">
        <w:t>code</w:t>
      </w:r>
      <w:r w:rsidR="00134D7A">
        <w:t>[</w:t>
      </w:r>
      <w:proofErr w:type="gramEnd"/>
      <w:r w:rsidR="00134D7A">
        <w:t>20]</w:t>
      </w:r>
      <w:r w:rsidR="00347905">
        <w:t xml:space="preserve"> it causes </w:t>
      </w:r>
      <w:proofErr w:type="spellStart"/>
      <w:r w:rsidR="00347905">
        <w:t>indexerror</w:t>
      </w:r>
      <w:proofErr w:type="spellEnd"/>
      <w:r w:rsidR="00347905">
        <w:t>.</w:t>
      </w:r>
    </w:p>
    <w:p w14:paraId="73CB82EB" w14:textId="77777777" w:rsidR="00524FC7" w:rsidRDefault="00516CDD">
      <w:pPr>
        <w:pStyle w:val="Heading3"/>
      </w:pPr>
      <w:r>
        <w:t>Bug 6</w:t>
      </w:r>
    </w:p>
    <w:p w14:paraId="616A53E6" w14:textId="77777777" w:rsidR="00524FC7" w:rsidRDefault="00516CDD">
      <w:r>
        <w:rPr>
          <w:rFonts w:ascii="Courier New" w:hAnsi="Courier New"/>
          <w:sz w:val="18"/>
        </w:rPr>
        <w:t xml:space="preserve">text = </w:t>
      </w:r>
      <w:proofErr w:type="gramStart"/>
      <w:r>
        <w:rPr>
          <w:rFonts w:ascii="Courier New" w:hAnsi="Courier New"/>
          <w:sz w:val="18"/>
        </w:rPr>
        <w:t>'  hello</w:t>
      </w:r>
      <w:proofErr w:type="gramEnd"/>
      <w:r>
        <w:rPr>
          <w:rFonts w:ascii="Courier New" w:hAnsi="Courier New"/>
          <w:sz w:val="18"/>
        </w:rPr>
        <w:t xml:space="preserve"> </w:t>
      </w:r>
      <w:proofErr w:type="gramStart"/>
      <w:r>
        <w:rPr>
          <w:rFonts w:ascii="Courier New" w:hAnsi="Courier New"/>
          <w:sz w:val="18"/>
        </w:rPr>
        <w:t>world  '</w:t>
      </w:r>
      <w:proofErr w:type="gramEnd"/>
      <w:r>
        <w:rPr>
          <w:rFonts w:ascii="Courier New" w:hAnsi="Courier New"/>
          <w:sz w:val="18"/>
        </w:rPr>
        <w:br/>
        <w:t>print(</w:t>
      </w:r>
      <w:proofErr w:type="spellStart"/>
      <w:proofErr w:type="gramStart"/>
      <w:r>
        <w:rPr>
          <w:rFonts w:ascii="Courier New" w:hAnsi="Courier New"/>
          <w:sz w:val="18"/>
        </w:rPr>
        <w:t>text.upper</w:t>
      </w:r>
      <w:proofErr w:type="spellEnd"/>
      <w:proofErr w:type="gramEnd"/>
      <w:r>
        <w:rPr>
          <w:rFonts w:ascii="Courier New" w:hAnsi="Courier New"/>
          <w:sz w:val="18"/>
        </w:rPr>
        <w:t>(</w:t>
      </w:r>
      <w:proofErr w:type="gramStart"/>
      <w:r>
        <w:rPr>
          <w:rFonts w:ascii="Courier New" w:hAnsi="Courier New"/>
          <w:sz w:val="18"/>
        </w:rPr>
        <w:t>).strip</w:t>
      </w:r>
      <w:proofErr w:type="gramEnd"/>
      <w:r>
        <w:rPr>
          <w:rFonts w:ascii="Courier New" w:hAnsi="Courier New"/>
          <w:sz w:val="18"/>
        </w:rPr>
        <w:t>())</w:t>
      </w:r>
    </w:p>
    <w:p w14:paraId="4721995D" w14:textId="77777777" w:rsidR="00524FC7" w:rsidRDefault="00516CDD">
      <w:r>
        <w:t>Does it work? Explain the order of operations.</w:t>
      </w:r>
    </w:p>
    <w:p w14:paraId="04BD56E4" w14:textId="191638FB" w:rsidR="009C3E4A" w:rsidRDefault="00516CDD" w:rsidP="009C3E4A">
      <w:pPr>
        <w:rPr>
          <w:rFonts w:ascii="Courier New" w:hAnsi="Courier New"/>
          <w:sz w:val="18"/>
        </w:rPr>
      </w:pPr>
      <w:r>
        <w:t xml:space="preserve">Corrected code / explanation: </w:t>
      </w:r>
      <w:r w:rsidR="009C3E4A">
        <w:rPr>
          <w:rFonts w:ascii="Courier New" w:hAnsi="Courier New"/>
          <w:sz w:val="18"/>
        </w:rPr>
        <w:t xml:space="preserve">text = </w:t>
      </w:r>
      <w:proofErr w:type="gramStart"/>
      <w:r w:rsidR="009C3E4A">
        <w:rPr>
          <w:rFonts w:ascii="Courier New" w:hAnsi="Courier New"/>
          <w:sz w:val="18"/>
        </w:rPr>
        <w:t>'  hello</w:t>
      </w:r>
      <w:proofErr w:type="gramEnd"/>
      <w:r w:rsidR="009C3E4A">
        <w:rPr>
          <w:rFonts w:ascii="Courier New" w:hAnsi="Courier New"/>
          <w:sz w:val="18"/>
        </w:rPr>
        <w:t xml:space="preserve"> </w:t>
      </w:r>
      <w:proofErr w:type="gramStart"/>
      <w:r w:rsidR="009C3E4A">
        <w:rPr>
          <w:rFonts w:ascii="Courier New" w:hAnsi="Courier New"/>
          <w:sz w:val="18"/>
        </w:rPr>
        <w:t>world  '</w:t>
      </w:r>
      <w:proofErr w:type="gramEnd"/>
      <w:r w:rsidR="009C3E4A">
        <w:rPr>
          <w:rFonts w:ascii="Courier New" w:hAnsi="Courier New"/>
          <w:sz w:val="18"/>
        </w:rPr>
        <w:br/>
        <w:t xml:space="preserve">                          print(</w:t>
      </w:r>
      <w:proofErr w:type="spellStart"/>
      <w:proofErr w:type="gramStart"/>
      <w:r w:rsidR="009C3E4A">
        <w:rPr>
          <w:rFonts w:ascii="Courier New" w:hAnsi="Courier New"/>
          <w:sz w:val="18"/>
        </w:rPr>
        <w:t>text.upper</w:t>
      </w:r>
      <w:proofErr w:type="spellEnd"/>
      <w:proofErr w:type="gramEnd"/>
      <w:r w:rsidR="009C3E4A">
        <w:rPr>
          <w:rFonts w:ascii="Courier New" w:hAnsi="Courier New"/>
          <w:sz w:val="18"/>
        </w:rPr>
        <w:t>(</w:t>
      </w:r>
      <w:proofErr w:type="gramStart"/>
      <w:r w:rsidR="009C3E4A">
        <w:rPr>
          <w:rFonts w:ascii="Courier New" w:hAnsi="Courier New"/>
          <w:sz w:val="18"/>
        </w:rPr>
        <w:t>).strip</w:t>
      </w:r>
      <w:proofErr w:type="gramEnd"/>
      <w:r w:rsidR="009C3E4A">
        <w:rPr>
          <w:rFonts w:ascii="Courier New" w:hAnsi="Courier New"/>
          <w:sz w:val="18"/>
        </w:rPr>
        <w:t>(</w:t>
      </w:r>
      <w:proofErr w:type="gramStart"/>
      <w:r w:rsidR="009C3E4A">
        <w:rPr>
          <w:rFonts w:ascii="Courier New" w:hAnsi="Courier New"/>
          <w:sz w:val="18"/>
        </w:rPr>
        <w:t xml:space="preserve">))   </w:t>
      </w:r>
      <w:proofErr w:type="gramEnd"/>
      <w:r w:rsidR="009C3E4A">
        <w:rPr>
          <w:rFonts w:ascii="Courier New" w:hAnsi="Courier New"/>
          <w:sz w:val="18"/>
        </w:rPr>
        <w:t xml:space="preserve"> -</w:t>
      </w:r>
      <w:r w:rsidR="009C3E4A" w:rsidRPr="009C3E4A">
        <w:rPr>
          <w:rFonts w:ascii="Courier New" w:hAnsi="Courier New"/>
          <w:sz w:val="18"/>
        </w:rPr>
        <w:sym w:font="Wingdings" w:char="F0E0"/>
      </w:r>
      <w:r w:rsidR="007028D9">
        <w:rPr>
          <w:rFonts w:ascii="Courier New" w:hAnsi="Courier New"/>
          <w:sz w:val="18"/>
        </w:rPr>
        <w:t>HELLO WORLD</w:t>
      </w:r>
    </w:p>
    <w:p w14:paraId="6F055375" w14:textId="67E78EC7" w:rsidR="00524FC7" w:rsidRDefault="00A45E47">
      <w:r>
        <w:rPr>
          <w:rFonts w:ascii="Courier New" w:hAnsi="Courier New"/>
          <w:sz w:val="18"/>
        </w:rPr>
        <w:t xml:space="preserve"> </w:t>
      </w:r>
      <w:proofErr w:type="spellStart"/>
      <w:proofErr w:type="gramStart"/>
      <w:r>
        <w:rPr>
          <w:rFonts w:ascii="Courier New" w:hAnsi="Courier New"/>
          <w:sz w:val="18"/>
        </w:rPr>
        <w:t>Explanation:</w:t>
      </w:r>
      <w:r w:rsidR="007028D9">
        <w:rPr>
          <w:rFonts w:ascii="Courier New" w:hAnsi="Courier New"/>
          <w:sz w:val="18"/>
        </w:rPr>
        <w:t>Operation</w:t>
      </w:r>
      <w:proofErr w:type="spellEnd"/>
      <w:proofErr w:type="gramEnd"/>
      <w:r w:rsidR="007028D9">
        <w:rPr>
          <w:rFonts w:ascii="Courier New" w:hAnsi="Courier New"/>
          <w:sz w:val="18"/>
        </w:rPr>
        <w:t xml:space="preserve"> is performed from left to </w:t>
      </w:r>
      <w:proofErr w:type="gramStart"/>
      <w:r w:rsidR="007028D9">
        <w:rPr>
          <w:rFonts w:ascii="Courier New" w:hAnsi="Courier New"/>
          <w:sz w:val="18"/>
        </w:rPr>
        <w:t xml:space="preserve">right </w:t>
      </w:r>
      <w:r w:rsidR="002D2076">
        <w:rPr>
          <w:rFonts w:ascii="Courier New" w:hAnsi="Courier New"/>
          <w:sz w:val="18"/>
        </w:rPr>
        <w:t>.</w:t>
      </w:r>
      <w:r w:rsidR="00D630CA">
        <w:rPr>
          <w:rFonts w:ascii="Courier New" w:hAnsi="Courier New"/>
          <w:sz w:val="18"/>
        </w:rPr>
        <w:t>F</w:t>
      </w:r>
      <w:r w:rsidR="002D2076">
        <w:rPr>
          <w:rFonts w:ascii="Courier New" w:hAnsi="Courier New"/>
          <w:sz w:val="18"/>
        </w:rPr>
        <w:t>irst</w:t>
      </w:r>
      <w:proofErr w:type="gramEnd"/>
      <w:r w:rsidR="002D2076">
        <w:rPr>
          <w:rFonts w:ascii="Courier New" w:hAnsi="Courier New"/>
          <w:sz w:val="18"/>
        </w:rPr>
        <w:t xml:space="preserve"> text is converted into upper case letters.</w:t>
      </w:r>
      <w:r w:rsidR="00D630CA">
        <w:rPr>
          <w:rFonts w:ascii="Courier New" w:hAnsi="Courier New"/>
          <w:sz w:val="18"/>
        </w:rPr>
        <w:t xml:space="preserve"> T</w:t>
      </w:r>
      <w:r w:rsidR="002D2076">
        <w:rPr>
          <w:rFonts w:ascii="Courier New" w:hAnsi="Courier New"/>
          <w:sz w:val="18"/>
        </w:rPr>
        <w:t xml:space="preserve">hen remove the </w:t>
      </w:r>
      <w:r w:rsidR="00D630CA">
        <w:rPr>
          <w:rFonts w:ascii="Courier New" w:hAnsi="Courier New"/>
          <w:sz w:val="18"/>
        </w:rPr>
        <w:t>spaces from the beginning and end.</w:t>
      </w:r>
    </w:p>
    <w:p w14:paraId="3A5FA511" w14:textId="77777777" w:rsidR="00524FC7" w:rsidRDefault="00516CDD">
      <w:pPr>
        <w:pStyle w:val="Heading1"/>
      </w:pPr>
      <w:r>
        <w:t>14. Part L – Main Project: Text-Cleaning &amp; Profile Formatter</w:t>
      </w:r>
    </w:p>
    <w:p w14:paraId="024C56DE" w14:textId="77777777" w:rsidR="00524FC7" w:rsidRDefault="00516CDD">
      <w:r>
        <w:t>Build a practical Python program that accepts messy profile information and converts it into a clean, readable profile.</w:t>
      </w:r>
    </w:p>
    <w:p w14:paraId="45AD4662" w14:textId="77777777" w:rsidR="00524FC7" w:rsidRDefault="00516CDD">
      <w:pPr>
        <w:pStyle w:val="Heading2"/>
      </w:pPr>
      <w:r>
        <w:t>Scenario</w:t>
      </w:r>
    </w:p>
    <w:p w14:paraId="2371FF3D" w14:textId="77777777" w:rsidR="00524FC7" w:rsidRDefault="00516CDD">
      <w:r>
        <w:t>A company receives profile data in inconsistent formats. Names may contain extra spaces, emails may use mixed cases, and cities may be entered randomly. Your program should clean the data and generate a professional profile summary.</w:t>
      </w:r>
    </w:p>
    <w:p w14:paraId="67598546" w14:textId="77777777" w:rsidR="00524FC7" w:rsidRDefault="00516CDD">
      <w:pPr>
        <w:pStyle w:val="Heading2"/>
      </w:pPr>
      <w:r>
        <w:t>Required Inputs</w:t>
      </w:r>
    </w:p>
    <w:p w14:paraId="705ABE85" w14:textId="77777777" w:rsidR="00524FC7" w:rsidRDefault="00516CDD">
      <w:pPr>
        <w:pStyle w:val="ListBullet"/>
      </w:pPr>
      <w:r>
        <w:t>Full name</w:t>
      </w:r>
    </w:p>
    <w:p w14:paraId="644BEA54" w14:textId="77777777" w:rsidR="00524FC7" w:rsidRDefault="00516CDD">
      <w:pPr>
        <w:pStyle w:val="ListBullet"/>
      </w:pPr>
      <w:r>
        <w:t>Email address</w:t>
      </w:r>
    </w:p>
    <w:p w14:paraId="4F6975A7" w14:textId="77777777" w:rsidR="00524FC7" w:rsidRDefault="00516CDD">
      <w:pPr>
        <w:pStyle w:val="ListBullet"/>
      </w:pPr>
      <w:r>
        <w:t>Phone number</w:t>
      </w:r>
    </w:p>
    <w:p w14:paraId="1BD3590B" w14:textId="77777777" w:rsidR="00524FC7" w:rsidRDefault="00516CDD">
      <w:pPr>
        <w:pStyle w:val="ListBullet"/>
      </w:pPr>
      <w:r>
        <w:t>City</w:t>
      </w:r>
    </w:p>
    <w:p w14:paraId="160BB884" w14:textId="77777777" w:rsidR="00524FC7" w:rsidRDefault="00516CDD">
      <w:pPr>
        <w:pStyle w:val="ListBullet"/>
      </w:pPr>
      <w:r>
        <w:t>Job role</w:t>
      </w:r>
    </w:p>
    <w:p w14:paraId="5AB2584C" w14:textId="77777777" w:rsidR="00524FC7" w:rsidRDefault="00516CDD">
      <w:pPr>
        <w:pStyle w:val="ListBullet"/>
      </w:pPr>
      <w:r>
        <w:t>Short bio</w:t>
      </w:r>
    </w:p>
    <w:p w14:paraId="06F24C3B" w14:textId="77777777" w:rsidR="00524FC7" w:rsidRDefault="00516CDD">
      <w:pPr>
        <w:pStyle w:val="Heading2"/>
      </w:pPr>
      <w:r>
        <w:t>Must-Have Requirements</w:t>
      </w:r>
    </w:p>
    <w:p w14:paraId="18632723" w14:textId="77777777" w:rsidR="00524FC7" w:rsidRDefault="00516CDD">
      <w:pPr>
        <w:pStyle w:val="ListBullet"/>
      </w:pPr>
      <w:r>
        <w:t>Remove leading/trailing spaces.</w:t>
      </w:r>
    </w:p>
    <w:p w14:paraId="2EE129EE" w14:textId="77777777" w:rsidR="00524FC7" w:rsidRDefault="00516CDD">
      <w:pPr>
        <w:pStyle w:val="ListBullet"/>
      </w:pPr>
      <w:r>
        <w:t xml:space="preserve">Format the full name using </w:t>
      </w:r>
      <w:proofErr w:type="gramStart"/>
      <w:r>
        <w:t>title(</w:t>
      </w:r>
      <w:proofErr w:type="gramEnd"/>
      <w:r>
        <w:t>).</w:t>
      </w:r>
    </w:p>
    <w:p w14:paraId="0F125C7E" w14:textId="77777777" w:rsidR="00524FC7" w:rsidRDefault="00516CDD">
      <w:pPr>
        <w:pStyle w:val="ListBullet"/>
      </w:pPr>
      <w:r>
        <w:t>Convert email to lowercase.</w:t>
      </w:r>
    </w:p>
    <w:p w14:paraId="4E72F6C2" w14:textId="77777777" w:rsidR="00524FC7" w:rsidRDefault="00516CDD">
      <w:pPr>
        <w:pStyle w:val="ListBullet"/>
      </w:pPr>
      <w:r>
        <w:t>Format city and job role neatly.</w:t>
      </w:r>
    </w:p>
    <w:p w14:paraId="2B715807" w14:textId="77777777" w:rsidR="00524FC7" w:rsidRDefault="00516CDD">
      <w:pPr>
        <w:pStyle w:val="ListBullet"/>
      </w:pPr>
      <w:r>
        <w:t>Calculate bio character count.</w:t>
      </w:r>
    </w:p>
    <w:p w14:paraId="364ADF6F" w14:textId="77777777" w:rsidR="00524FC7" w:rsidRDefault="00516CDD">
      <w:pPr>
        <w:pStyle w:val="ListBullet"/>
      </w:pPr>
      <w:r>
        <w:t>Check whether the email contains '@'.</w:t>
      </w:r>
    </w:p>
    <w:p w14:paraId="716A6576" w14:textId="77777777" w:rsidR="00524FC7" w:rsidRDefault="00516CDD">
      <w:pPr>
        <w:pStyle w:val="ListBullet"/>
      </w:pPr>
      <w:r>
        <w:t xml:space="preserve">Check whether the email ends with a supported domain such as .com </w:t>
      </w:r>
      <w:proofErr w:type="gramStart"/>
      <w:r>
        <w:t>or .</w:t>
      </w:r>
      <w:proofErr w:type="gramEnd"/>
      <w:r>
        <w:t>in.</w:t>
      </w:r>
    </w:p>
    <w:p w14:paraId="19C34C4B" w14:textId="77777777" w:rsidR="00524FC7" w:rsidRDefault="00516CDD">
      <w:pPr>
        <w:pStyle w:val="ListBullet"/>
      </w:pPr>
      <w:r>
        <w:t>Extract first name from the full name.</w:t>
      </w:r>
    </w:p>
    <w:p w14:paraId="7452866D" w14:textId="77777777" w:rsidR="00524FC7" w:rsidRDefault="00516CDD">
      <w:pPr>
        <w:pStyle w:val="ListBullet"/>
      </w:pPr>
      <w:r>
        <w:t>Extract last name using string logic.</w:t>
      </w:r>
    </w:p>
    <w:p w14:paraId="1CFBF1BF" w14:textId="77777777" w:rsidR="00524FC7" w:rsidRDefault="00516CDD">
      <w:pPr>
        <w:pStyle w:val="ListBullet"/>
      </w:pPr>
      <w:r>
        <w:t>Display the profile using f-strings.</w:t>
      </w:r>
    </w:p>
    <w:p w14:paraId="0875E051" w14:textId="77777777" w:rsidR="00524FC7" w:rsidRDefault="00516CDD">
      <w:pPr>
        <w:pStyle w:val="ListBullet"/>
      </w:pPr>
      <w:r>
        <w:t>Show a small data-quality section.</w:t>
      </w:r>
    </w:p>
    <w:p w14:paraId="2D2B322F" w14:textId="77777777" w:rsidR="00524FC7" w:rsidRDefault="00516CDD">
      <w:pPr>
        <w:pStyle w:val="ListBullet"/>
      </w:pPr>
      <w:r>
        <w:t>Test with messy uppercase/lowercase and extra spaces.</w:t>
      </w:r>
    </w:p>
    <w:p w14:paraId="6D30F5BC" w14:textId="77777777" w:rsidR="00524FC7" w:rsidRDefault="00516CDD">
      <w:pPr>
        <w:pStyle w:val="Heading2"/>
      </w:pPr>
      <w:r>
        <w:t>Expected Output Example</w:t>
      </w:r>
    </w:p>
    <w:p w14:paraId="0A502423" w14:textId="77777777" w:rsidR="00524FC7" w:rsidRDefault="00516CDD">
      <w:r>
        <w:rPr>
          <w:rFonts w:ascii="Courier New" w:hAnsi="Courier New"/>
          <w:sz w:val="18"/>
        </w:rPr>
        <w:t>================ PROFILE ================</w:t>
      </w:r>
      <w:r>
        <w:rPr>
          <w:rFonts w:ascii="Courier New" w:hAnsi="Courier New"/>
          <w:sz w:val="18"/>
        </w:rPr>
        <w:br/>
        <w:t xml:space="preserve">Name     </w:t>
      </w:r>
      <w:proofErr w:type="gramStart"/>
      <w:r>
        <w:rPr>
          <w:rFonts w:ascii="Courier New" w:hAnsi="Courier New"/>
          <w:sz w:val="18"/>
        </w:rPr>
        <w:t xml:space="preserve">  :</w:t>
      </w:r>
      <w:proofErr w:type="gramEnd"/>
      <w:r>
        <w:rPr>
          <w:rFonts w:ascii="Courier New" w:hAnsi="Courier New"/>
          <w:sz w:val="18"/>
        </w:rPr>
        <w:t xml:space="preserve"> Phani Gorantla</w:t>
      </w:r>
      <w:r>
        <w:rPr>
          <w:rFonts w:ascii="Courier New" w:hAnsi="Courier New"/>
          <w:sz w:val="18"/>
        </w:rPr>
        <w:br/>
        <w:t xml:space="preserve">First </w:t>
      </w:r>
      <w:proofErr w:type="gramStart"/>
      <w:r>
        <w:rPr>
          <w:rFonts w:ascii="Courier New" w:hAnsi="Courier New"/>
          <w:sz w:val="18"/>
        </w:rPr>
        <w:t>Name :</w:t>
      </w:r>
      <w:proofErr w:type="gramEnd"/>
      <w:r>
        <w:rPr>
          <w:rFonts w:ascii="Courier New" w:hAnsi="Courier New"/>
          <w:sz w:val="18"/>
        </w:rPr>
        <w:t xml:space="preserve"> Phani</w:t>
      </w:r>
      <w:r>
        <w:rPr>
          <w:rFonts w:ascii="Courier New" w:hAnsi="Courier New"/>
          <w:sz w:val="18"/>
        </w:rPr>
        <w:br/>
      </w:r>
      <w:r>
        <w:rPr>
          <w:rFonts w:ascii="Courier New" w:hAnsi="Courier New"/>
          <w:sz w:val="18"/>
        </w:rPr>
        <w:lastRenderedPageBreak/>
        <w:t xml:space="preserve">Email    </w:t>
      </w:r>
      <w:proofErr w:type="gramStart"/>
      <w:r>
        <w:rPr>
          <w:rFonts w:ascii="Courier New" w:hAnsi="Courier New"/>
          <w:sz w:val="18"/>
        </w:rPr>
        <w:t xml:space="preserve">  :</w:t>
      </w:r>
      <w:proofErr w:type="gramEnd"/>
      <w:r>
        <w:rPr>
          <w:rFonts w:ascii="Courier New" w:hAnsi="Courier New"/>
          <w:sz w:val="18"/>
        </w:rPr>
        <w:t xml:space="preserve"> phani@example.com</w:t>
      </w:r>
      <w:r>
        <w:rPr>
          <w:rFonts w:ascii="Courier New" w:hAnsi="Courier New"/>
          <w:sz w:val="18"/>
        </w:rPr>
        <w:br/>
        <w:t xml:space="preserve">Phone    </w:t>
      </w:r>
      <w:proofErr w:type="gramStart"/>
      <w:r>
        <w:rPr>
          <w:rFonts w:ascii="Courier New" w:hAnsi="Courier New"/>
          <w:sz w:val="18"/>
        </w:rPr>
        <w:t xml:space="preserve">  :</w:t>
      </w:r>
      <w:proofErr w:type="gramEnd"/>
      <w:r>
        <w:rPr>
          <w:rFonts w:ascii="Courier New" w:hAnsi="Courier New"/>
          <w:sz w:val="18"/>
        </w:rPr>
        <w:t xml:space="preserve"> 9876543210</w:t>
      </w:r>
      <w:r>
        <w:rPr>
          <w:rFonts w:ascii="Courier New" w:hAnsi="Courier New"/>
          <w:sz w:val="18"/>
        </w:rPr>
        <w:br/>
        <w:t xml:space="preserve">City     </w:t>
      </w:r>
      <w:proofErr w:type="gramStart"/>
      <w:r>
        <w:rPr>
          <w:rFonts w:ascii="Courier New" w:hAnsi="Courier New"/>
          <w:sz w:val="18"/>
        </w:rPr>
        <w:t xml:space="preserve">  :</w:t>
      </w:r>
      <w:proofErr w:type="gramEnd"/>
      <w:r>
        <w:rPr>
          <w:rFonts w:ascii="Courier New" w:hAnsi="Courier New"/>
          <w:sz w:val="18"/>
        </w:rPr>
        <w:t xml:space="preserve"> Hyderabad</w:t>
      </w:r>
      <w:r>
        <w:rPr>
          <w:rFonts w:ascii="Courier New" w:hAnsi="Courier New"/>
          <w:sz w:val="18"/>
        </w:rPr>
        <w:br/>
        <w:t xml:space="preserve">Role     </w:t>
      </w:r>
      <w:proofErr w:type="gramStart"/>
      <w:r>
        <w:rPr>
          <w:rFonts w:ascii="Courier New" w:hAnsi="Courier New"/>
          <w:sz w:val="18"/>
        </w:rPr>
        <w:t xml:space="preserve">  :</w:t>
      </w:r>
      <w:proofErr w:type="gramEnd"/>
      <w:r>
        <w:rPr>
          <w:rFonts w:ascii="Courier New" w:hAnsi="Courier New"/>
          <w:sz w:val="18"/>
        </w:rPr>
        <w:t xml:space="preserve"> Software Developer</w:t>
      </w:r>
      <w:r>
        <w:rPr>
          <w:rFonts w:ascii="Courier New" w:hAnsi="Courier New"/>
          <w:sz w:val="18"/>
        </w:rPr>
        <w:br/>
        <w:t xml:space="preserve">Bio </w:t>
      </w:r>
      <w:proofErr w:type="gramStart"/>
      <w:r>
        <w:rPr>
          <w:rFonts w:ascii="Courier New" w:hAnsi="Courier New"/>
          <w:sz w:val="18"/>
        </w:rPr>
        <w:t>Length :</w:t>
      </w:r>
      <w:proofErr w:type="gramEnd"/>
      <w:r>
        <w:rPr>
          <w:rFonts w:ascii="Courier New" w:hAnsi="Courier New"/>
          <w:sz w:val="18"/>
        </w:rPr>
        <w:t xml:space="preserve"> 42 characters</w:t>
      </w:r>
      <w:r>
        <w:rPr>
          <w:rFonts w:ascii="Courier New" w:hAnsi="Courier New"/>
          <w:sz w:val="18"/>
        </w:rPr>
        <w:br/>
      </w:r>
      <w:r>
        <w:rPr>
          <w:rFonts w:ascii="Courier New" w:hAnsi="Courier New"/>
          <w:sz w:val="18"/>
        </w:rPr>
        <w:br/>
        <w:t>------------- DATA QUALITY -------------</w:t>
      </w:r>
      <w:r>
        <w:rPr>
          <w:rFonts w:ascii="Courier New" w:hAnsi="Courier New"/>
          <w:sz w:val="18"/>
        </w:rPr>
        <w:br/>
        <w:t xml:space="preserve">Email </w:t>
      </w:r>
      <w:proofErr w:type="gramStart"/>
      <w:r>
        <w:rPr>
          <w:rFonts w:ascii="Courier New" w:hAnsi="Courier New"/>
          <w:sz w:val="18"/>
        </w:rPr>
        <w:t>Valid :</w:t>
      </w:r>
      <w:proofErr w:type="gramEnd"/>
      <w:r>
        <w:rPr>
          <w:rFonts w:ascii="Courier New" w:hAnsi="Courier New"/>
          <w:sz w:val="18"/>
        </w:rPr>
        <w:t xml:space="preserve"> Yes</w:t>
      </w:r>
      <w:r>
        <w:rPr>
          <w:rFonts w:ascii="Courier New" w:hAnsi="Courier New"/>
          <w:sz w:val="18"/>
        </w:rPr>
        <w:br/>
        <w:t>=========================================</w:t>
      </w:r>
    </w:p>
    <w:p w14:paraId="3F870957" w14:textId="77777777" w:rsidR="00524FC7" w:rsidRDefault="00516CDD">
      <w:r>
        <w:t>Do not hard-code the example. The program must work with any user's input.</w:t>
      </w:r>
    </w:p>
    <w:p w14:paraId="722417FF" w14:textId="64973543" w:rsidR="00CB5D4F" w:rsidRPr="00CB5D4F" w:rsidRDefault="00CB5D4F">
      <w:pPr>
        <w:rPr>
          <w:b/>
          <w:bCs/>
        </w:rPr>
      </w:pPr>
      <w:r w:rsidRPr="00CB5D4F">
        <w:rPr>
          <w:b/>
          <w:bCs/>
        </w:rPr>
        <w:t>CODE:</w:t>
      </w:r>
    </w:p>
    <w:p w14:paraId="5A390FC2" w14:textId="77777777" w:rsidR="00CB5D4F" w:rsidRPr="00CB5D4F" w:rsidRDefault="00CB5D4F" w:rsidP="00CB5D4F">
      <w:pPr>
        <w:rPr>
          <w:lang w:val="en-IN"/>
        </w:rPr>
      </w:pPr>
      <w:proofErr w:type="spellStart"/>
      <w:r w:rsidRPr="00CB5D4F">
        <w:rPr>
          <w:lang w:val="en-IN"/>
        </w:rPr>
        <w:t>full_name</w:t>
      </w:r>
      <w:proofErr w:type="spellEnd"/>
      <w:r w:rsidRPr="00CB5D4F">
        <w:rPr>
          <w:lang w:val="en-IN"/>
        </w:rPr>
        <w:t>=</w:t>
      </w:r>
      <w:proofErr w:type="gramStart"/>
      <w:r w:rsidRPr="00CB5D4F">
        <w:rPr>
          <w:lang w:val="en-IN"/>
        </w:rPr>
        <w:t>input(</w:t>
      </w:r>
      <w:proofErr w:type="gramEnd"/>
      <w:r w:rsidRPr="00CB5D4F">
        <w:rPr>
          <w:lang w:val="en-IN"/>
        </w:rPr>
        <w:t>"enter your full name:")</w:t>
      </w:r>
    </w:p>
    <w:p w14:paraId="5A1E7A5D" w14:textId="77777777" w:rsidR="00CB5D4F" w:rsidRPr="00CB5D4F" w:rsidRDefault="00CB5D4F" w:rsidP="00CB5D4F">
      <w:pPr>
        <w:rPr>
          <w:lang w:val="en-IN"/>
        </w:rPr>
      </w:pPr>
      <w:r w:rsidRPr="00CB5D4F">
        <w:rPr>
          <w:lang w:val="en-IN"/>
        </w:rPr>
        <w:t>Email=</w:t>
      </w:r>
      <w:proofErr w:type="gramStart"/>
      <w:r w:rsidRPr="00CB5D4F">
        <w:rPr>
          <w:lang w:val="en-IN"/>
        </w:rPr>
        <w:t>input(</w:t>
      </w:r>
      <w:proofErr w:type="gramEnd"/>
      <w:r w:rsidRPr="00CB5D4F">
        <w:rPr>
          <w:lang w:val="en-IN"/>
        </w:rPr>
        <w:t>"enter your email:")</w:t>
      </w:r>
    </w:p>
    <w:p w14:paraId="5E492969" w14:textId="77777777" w:rsidR="00CB5D4F" w:rsidRPr="00CB5D4F" w:rsidRDefault="00CB5D4F" w:rsidP="00CB5D4F">
      <w:pPr>
        <w:rPr>
          <w:lang w:val="en-IN"/>
        </w:rPr>
      </w:pPr>
      <w:r w:rsidRPr="00CB5D4F">
        <w:rPr>
          <w:lang w:val="en-IN"/>
        </w:rPr>
        <w:t>phone=</w:t>
      </w:r>
      <w:proofErr w:type="gramStart"/>
      <w:r w:rsidRPr="00CB5D4F">
        <w:rPr>
          <w:lang w:val="en-IN"/>
        </w:rPr>
        <w:t>input(</w:t>
      </w:r>
      <w:proofErr w:type="gramEnd"/>
      <w:r w:rsidRPr="00CB5D4F">
        <w:rPr>
          <w:lang w:val="en-IN"/>
        </w:rPr>
        <w:t>"enter your number:")</w:t>
      </w:r>
    </w:p>
    <w:p w14:paraId="37C68300" w14:textId="77777777" w:rsidR="00CB5D4F" w:rsidRPr="00CB5D4F" w:rsidRDefault="00CB5D4F" w:rsidP="00CB5D4F">
      <w:pPr>
        <w:rPr>
          <w:lang w:val="en-IN"/>
        </w:rPr>
      </w:pPr>
      <w:r w:rsidRPr="00CB5D4F">
        <w:rPr>
          <w:lang w:val="en-IN"/>
        </w:rPr>
        <w:t>city=</w:t>
      </w:r>
      <w:proofErr w:type="gramStart"/>
      <w:r w:rsidRPr="00CB5D4F">
        <w:rPr>
          <w:lang w:val="en-IN"/>
        </w:rPr>
        <w:t>input(</w:t>
      </w:r>
      <w:proofErr w:type="gramEnd"/>
      <w:r w:rsidRPr="00CB5D4F">
        <w:rPr>
          <w:lang w:val="en-IN"/>
        </w:rPr>
        <w:t>"</w:t>
      </w:r>
      <w:proofErr w:type="spellStart"/>
      <w:r w:rsidRPr="00CB5D4F">
        <w:rPr>
          <w:lang w:val="en-IN"/>
        </w:rPr>
        <w:t>enetr</w:t>
      </w:r>
      <w:proofErr w:type="spellEnd"/>
      <w:r w:rsidRPr="00CB5D4F">
        <w:rPr>
          <w:lang w:val="en-IN"/>
        </w:rPr>
        <w:t xml:space="preserve"> your city name:")</w:t>
      </w:r>
    </w:p>
    <w:p w14:paraId="559C7961" w14:textId="77777777" w:rsidR="00CB5D4F" w:rsidRPr="00CB5D4F" w:rsidRDefault="00CB5D4F" w:rsidP="00CB5D4F">
      <w:pPr>
        <w:rPr>
          <w:lang w:val="en-IN"/>
        </w:rPr>
      </w:pPr>
      <w:proofErr w:type="spellStart"/>
      <w:r w:rsidRPr="00CB5D4F">
        <w:rPr>
          <w:lang w:val="en-IN"/>
        </w:rPr>
        <w:t>jobrole</w:t>
      </w:r>
      <w:proofErr w:type="spellEnd"/>
      <w:r w:rsidRPr="00CB5D4F">
        <w:rPr>
          <w:lang w:val="en-IN"/>
        </w:rPr>
        <w:t>=</w:t>
      </w:r>
      <w:proofErr w:type="gramStart"/>
      <w:r w:rsidRPr="00CB5D4F">
        <w:rPr>
          <w:lang w:val="en-IN"/>
        </w:rPr>
        <w:t>input(</w:t>
      </w:r>
      <w:proofErr w:type="gramEnd"/>
      <w:r w:rsidRPr="00CB5D4F">
        <w:rPr>
          <w:lang w:val="en-IN"/>
        </w:rPr>
        <w:t>"enter your job role:")</w:t>
      </w:r>
    </w:p>
    <w:p w14:paraId="6EE96B08" w14:textId="77777777" w:rsidR="00CB5D4F" w:rsidRPr="00CB5D4F" w:rsidRDefault="00CB5D4F" w:rsidP="00CB5D4F">
      <w:pPr>
        <w:rPr>
          <w:lang w:val="en-IN"/>
        </w:rPr>
      </w:pPr>
      <w:r w:rsidRPr="00CB5D4F">
        <w:rPr>
          <w:lang w:val="en-IN"/>
        </w:rPr>
        <w:t>bio=</w:t>
      </w:r>
      <w:proofErr w:type="gramStart"/>
      <w:r w:rsidRPr="00CB5D4F">
        <w:rPr>
          <w:lang w:val="en-IN"/>
        </w:rPr>
        <w:t>input(</w:t>
      </w:r>
      <w:proofErr w:type="gramEnd"/>
      <w:r w:rsidRPr="00CB5D4F">
        <w:rPr>
          <w:lang w:val="en-IN"/>
        </w:rPr>
        <w:t>"enter your short bio:")</w:t>
      </w:r>
    </w:p>
    <w:p w14:paraId="0BBC0839" w14:textId="77777777" w:rsidR="00CB5D4F" w:rsidRPr="00CB5D4F" w:rsidRDefault="00CB5D4F" w:rsidP="00CB5D4F">
      <w:pPr>
        <w:rPr>
          <w:lang w:val="en-IN"/>
        </w:rPr>
      </w:pPr>
    </w:p>
    <w:p w14:paraId="47941EFD" w14:textId="77777777" w:rsidR="00CB5D4F" w:rsidRPr="00CB5D4F" w:rsidRDefault="00CB5D4F" w:rsidP="00CB5D4F">
      <w:pPr>
        <w:rPr>
          <w:lang w:val="en-IN"/>
        </w:rPr>
      </w:pPr>
      <w:proofErr w:type="spellStart"/>
      <w:r w:rsidRPr="00CB5D4F">
        <w:rPr>
          <w:lang w:val="en-IN"/>
        </w:rPr>
        <w:t>full_name</w:t>
      </w:r>
      <w:proofErr w:type="spellEnd"/>
      <w:r w:rsidRPr="00CB5D4F">
        <w:rPr>
          <w:lang w:val="en-IN"/>
        </w:rPr>
        <w:t>=</w:t>
      </w:r>
      <w:proofErr w:type="spellStart"/>
      <w:r w:rsidRPr="00CB5D4F">
        <w:rPr>
          <w:lang w:val="en-IN"/>
        </w:rPr>
        <w:t>full_</w:t>
      </w:r>
      <w:proofErr w:type="gramStart"/>
      <w:r w:rsidRPr="00CB5D4F">
        <w:rPr>
          <w:lang w:val="en-IN"/>
        </w:rPr>
        <w:t>name.strip</w:t>
      </w:r>
      <w:proofErr w:type="spellEnd"/>
      <w:proofErr w:type="gramEnd"/>
      <w:r w:rsidRPr="00CB5D4F">
        <w:rPr>
          <w:lang w:val="en-IN"/>
        </w:rPr>
        <w:t>()</w:t>
      </w:r>
    </w:p>
    <w:p w14:paraId="1875B72A" w14:textId="77777777" w:rsidR="00CB5D4F" w:rsidRPr="00CB5D4F" w:rsidRDefault="00CB5D4F" w:rsidP="00CB5D4F">
      <w:pPr>
        <w:rPr>
          <w:lang w:val="en-IN"/>
        </w:rPr>
      </w:pPr>
      <w:r w:rsidRPr="00CB5D4F">
        <w:rPr>
          <w:lang w:val="en-IN"/>
        </w:rPr>
        <w:t>Email=</w:t>
      </w:r>
      <w:proofErr w:type="spellStart"/>
      <w:r w:rsidRPr="00CB5D4F">
        <w:rPr>
          <w:lang w:val="en-IN"/>
        </w:rPr>
        <w:t>Email.strip</w:t>
      </w:r>
      <w:proofErr w:type="spellEnd"/>
      <w:r w:rsidRPr="00CB5D4F">
        <w:rPr>
          <w:lang w:val="en-IN"/>
        </w:rPr>
        <w:t>()</w:t>
      </w:r>
    </w:p>
    <w:p w14:paraId="77008545" w14:textId="77777777" w:rsidR="00CB5D4F" w:rsidRPr="00CB5D4F" w:rsidRDefault="00CB5D4F" w:rsidP="00CB5D4F">
      <w:pPr>
        <w:rPr>
          <w:lang w:val="en-IN"/>
        </w:rPr>
      </w:pPr>
      <w:proofErr w:type="spellStart"/>
      <w:r w:rsidRPr="00CB5D4F">
        <w:rPr>
          <w:lang w:val="en-IN"/>
        </w:rPr>
        <w:t>jobrole</w:t>
      </w:r>
      <w:proofErr w:type="spellEnd"/>
      <w:r w:rsidRPr="00CB5D4F">
        <w:rPr>
          <w:lang w:val="en-IN"/>
        </w:rPr>
        <w:t>=</w:t>
      </w:r>
      <w:proofErr w:type="spellStart"/>
      <w:proofErr w:type="gramStart"/>
      <w:r w:rsidRPr="00CB5D4F">
        <w:rPr>
          <w:lang w:val="en-IN"/>
        </w:rPr>
        <w:t>jobrole.strip</w:t>
      </w:r>
      <w:proofErr w:type="spellEnd"/>
      <w:proofErr w:type="gramEnd"/>
      <w:r w:rsidRPr="00CB5D4F">
        <w:rPr>
          <w:lang w:val="en-IN"/>
        </w:rPr>
        <w:t>()</w:t>
      </w:r>
    </w:p>
    <w:p w14:paraId="6A059F0D" w14:textId="77777777" w:rsidR="00CB5D4F" w:rsidRPr="00CB5D4F" w:rsidRDefault="00CB5D4F" w:rsidP="00CB5D4F">
      <w:pPr>
        <w:rPr>
          <w:lang w:val="en-IN"/>
        </w:rPr>
      </w:pPr>
      <w:r w:rsidRPr="00CB5D4F">
        <w:rPr>
          <w:lang w:val="en-IN"/>
        </w:rPr>
        <w:t>bio=</w:t>
      </w:r>
      <w:proofErr w:type="spellStart"/>
      <w:proofErr w:type="gramStart"/>
      <w:r w:rsidRPr="00CB5D4F">
        <w:rPr>
          <w:lang w:val="en-IN"/>
        </w:rPr>
        <w:t>bio.strip</w:t>
      </w:r>
      <w:proofErr w:type="spellEnd"/>
      <w:proofErr w:type="gramEnd"/>
      <w:r w:rsidRPr="00CB5D4F">
        <w:rPr>
          <w:lang w:val="en-IN"/>
        </w:rPr>
        <w:t>()</w:t>
      </w:r>
    </w:p>
    <w:p w14:paraId="74B3A0A4" w14:textId="77777777" w:rsidR="00CB5D4F" w:rsidRPr="00CB5D4F" w:rsidRDefault="00CB5D4F" w:rsidP="00CB5D4F">
      <w:pPr>
        <w:rPr>
          <w:lang w:val="en-IN"/>
        </w:rPr>
      </w:pPr>
    </w:p>
    <w:p w14:paraId="2A26BB80" w14:textId="77777777" w:rsidR="00CB5D4F" w:rsidRPr="00CB5D4F" w:rsidRDefault="00CB5D4F" w:rsidP="00CB5D4F">
      <w:pPr>
        <w:rPr>
          <w:lang w:val="en-IN"/>
        </w:rPr>
      </w:pPr>
      <w:proofErr w:type="spellStart"/>
      <w:r w:rsidRPr="00CB5D4F">
        <w:rPr>
          <w:lang w:val="en-IN"/>
        </w:rPr>
        <w:t>full_name</w:t>
      </w:r>
      <w:proofErr w:type="spellEnd"/>
      <w:r w:rsidRPr="00CB5D4F">
        <w:rPr>
          <w:lang w:val="en-IN"/>
        </w:rPr>
        <w:t>=</w:t>
      </w:r>
      <w:proofErr w:type="spellStart"/>
      <w:r w:rsidRPr="00CB5D4F">
        <w:rPr>
          <w:lang w:val="en-IN"/>
        </w:rPr>
        <w:t>full_</w:t>
      </w:r>
      <w:proofErr w:type="gramStart"/>
      <w:r w:rsidRPr="00CB5D4F">
        <w:rPr>
          <w:lang w:val="en-IN"/>
        </w:rPr>
        <w:t>name.title</w:t>
      </w:r>
      <w:proofErr w:type="spellEnd"/>
      <w:proofErr w:type="gramEnd"/>
      <w:r w:rsidRPr="00CB5D4F">
        <w:rPr>
          <w:lang w:val="en-IN"/>
        </w:rPr>
        <w:t>()</w:t>
      </w:r>
    </w:p>
    <w:p w14:paraId="2AF3E429" w14:textId="77777777" w:rsidR="00CB5D4F" w:rsidRPr="00CB5D4F" w:rsidRDefault="00CB5D4F" w:rsidP="00CB5D4F">
      <w:pPr>
        <w:rPr>
          <w:lang w:val="en-IN"/>
        </w:rPr>
      </w:pPr>
      <w:r w:rsidRPr="00CB5D4F">
        <w:rPr>
          <w:lang w:val="en-IN"/>
        </w:rPr>
        <w:t>Email=</w:t>
      </w:r>
      <w:proofErr w:type="spellStart"/>
      <w:r w:rsidRPr="00CB5D4F">
        <w:rPr>
          <w:lang w:val="en-IN"/>
        </w:rPr>
        <w:t>Email.lower</w:t>
      </w:r>
      <w:proofErr w:type="spellEnd"/>
      <w:r w:rsidRPr="00CB5D4F">
        <w:rPr>
          <w:lang w:val="en-IN"/>
        </w:rPr>
        <w:t>()</w:t>
      </w:r>
    </w:p>
    <w:p w14:paraId="6984B762" w14:textId="77777777" w:rsidR="00CB5D4F" w:rsidRPr="00CB5D4F" w:rsidRDefault="00CB5D4F" w:rsidP="00CB5D4F">
      <w:pPr>
        <w:rPr>
          <w:lang w:val="en-IN"/>
        </w:rPr>
      </w:pPr>
      <w:r w:rsidRPr="00CB5D4F">
        <w:rPr>
          <w:lang w:val="en-IN"/>
        </w:rPr>
        <w:t>city=</w:t>
      </w:r>
      <w:proofErr w:type="spellStart"/>
      <w:proofErr w:type="gramStart"/>
      <w:r w:rsidRPr="00CB5D4F">
        <w:rPr>
          <w:lang w:val="en-IN"/>
        </w:rPr>
        <w:t>city.strip</w:t>
      </w:r>
      <w:proofErr w:type="spellEnd"/>
      <w:proofErr w:type="gramEnd"/>
      <w:r w:rsidRPr="00CB5D4F">
        <w:rPr>
          <w:lang w:val="en-IN"/>
        </w:rPr>
        <w:t>(</w:t>
      </w:r>
      <w:proofErr w:type="gramStart"/>
      <w:r w:rsidRPr="00CB5D4F">
        <w:rPr>
          <w:lang w:val="en-IN"/>
        </w:rPr>
        <w:t>).title</w:t>
      </w:r>
      <w:proofErr w:type="gramEnd"/>
      <w:r w:rsidRPr="00CB5D4F">
        <w:rPr>
          <w:lang w:val="en-IN"/>
        </w:rPr>
        <w:t>()</w:t>
      </w:r>
    </w:p>
    <w:p w14:paraId="237C172D" w14:textId="77777777" w:rsidR="00CB5D4F" w:rsidRPr="00CB5D4F" w:rsidRDefault="00CB5D4F" w:rsidP="00CB5D4F">
      <w:pPr>
        <w:rPr>
          <w:lang w:val="en-IN"/>
        </w:rPr>
      </w:pPr>
      <w:proofErr w:type="spellStart"/>
      <w:r w:rsidRPr="00CB5D4F">
        <w:rPr>
          <w:lang w:val="en-IN"/>
        </w:rPr>
        <w:t>jobrole</w:t>
      </w:r>
      <w:proofErr w:type="spellEnd"/>
      <w:r w:rsidRPr="00CB5D4F">
        <w:rPr>
          <w:lang w:val="en-IN"/>
        </w:rPr>
        <w:t>=</w:t>
      </w:r>
      <w:proofErr w:type="spellStart"/>
      <w:proofErr w:type="gramStart"/>
      <w:r w:rsidRPr="00CB5D4F">
        <w:rPr>
          <w:lang w:val="en-IN"/>
        </w:rPr>
        <w:t>jobrole.strip</w:t>
      </w:r>
      <w:proofErr w:type="spellEnd"/>
      <w:proofErr w:type="gramEnd"/>
      <w:r w:rsidRPr="00CB5D4F">
        <w:rPr>
          <w:lang w:val="en-IN"/>
        </w:rPr>
        <w:t>(</w:t>
      </w:r>
      <w:proofErr w:type="gramStart"/>
      <w:r w:rsidRPr="00CB5D4F">
        <w:rPr>
          <w:lang w:val="en-IN"/>
        </w:rPr>
        <w:t>).title</w:t>
      </w:r>
      <w:proofErr w:type="gramEnd"/>
      <w:r w:rsidRPr="00CB5D4F">
        <w:rPr>
          <w:lang w:val="en-IN"/>
        </w:rPr>
        <w:t>()</w:t>
      </w:r>
    </w:p>
    <w:p w14:paraId="6A91D464" w14:textId="77777777" w:rsidR="00CB5D4F" w:rsidRPr="00CB5D4F" w:rsidRDefault="00CB5D4F" w:rsidP="00CB5D4F">
      <w:pPr>
        <w:rPr>
          <w:lang w:val="en-IN"/>
        </w:rPr>
      </w:pPr>
      <w:proofErr w:type="spellStart"/>
      <w:r w:rsidRPr="00CB5D4F">
        <w:rPr>
          <w:lang w:val="en-IN"/>
        </w:rPr>
        <w:t>bio_length</w:t>
      </w:r>
      <w:proofErr w:type="spellEnd"/>
      <w:r w:rsidRPr="00CB5D4F">
        <w:rPr>
          <w:lang w:val="en-IN"/>
        </w:rPr>
        <w:t>=</w:t>
      </w:r>
      <w:proofErr w:type="spellStart"/>
      <w:r w:rsidRPr="00CB5D4F">
        <w:rPr>
          <w:lang w:val="en-IN"/>
        </w:rPr>
        <w:t>len</w:t>
      </w:r>
      <w:proofErr w:type="spellEnd"/>
      <w:r w:rsidRPr="00CB5D4F">
        <w:rPr>
          <w:lang w:val="en-IN"/>
        </w:rPr>
        <w:t>(bio)</w:t>
      </w:r>
    </w:p>
    <w:p w14:paraId="778DDF42" w14:textId="77777777" w:rsidR="00CB5D4F" w:rsidRPr="00CB5D4F" w:rsidRDefault="00CB5D4F" w:rsidP="00CB5D4F">
      <w:pPr>
        <w:rPr>
          <w:lang w:val="en-IN"/>
        </w:rPr>
      </w:pPr>
      <w:r w:rsidRPr="00CB5D4F">
        <w:rPr>
          <w:lang w:val="en-IN"/>
        </w:rPr>
        <w:t xml:space="preserve">check="@"in </w:t>
      </w:r>
      <w:proofErr w:type="gramStart"/>
      <w:r w:rsidRPr="00CB5D4F">
        <w:rPr>
          <w:lang w:val="en-IN"/>
        </w:rPr>
        <w:t>Email</w:t>
      </w:r>
      <w:proofErr w:type="gramEnd"/>
    </w:p>
    <w:p w14:paraId="18BAEC80" w14:textId="77777777" w:rsidR="00CB5D4F" w:rsidRPr="00CB5D4F" w:rsidRDefault="00CB5D4F" w:rsidP="00CB5D4F">
      <w:pPr>
        <w:rPr>
          <w:lang w:val="en-IN"/>
        </w:rPr>
      </w:pPr>
      <w:r w:rsidRPr="00CB5D4F">
        <w:rPr>
          <w:lang w:val="en-IN"/>
        </w:rPr>
        <w:t>end1=</w:t>
      </w:r>
      <w:proofErr w:type="spellStart"/>
      <w:r w:rsidRPr="00CB5D4F">
        <w:rPr>
          <w:lang w:val="en-IN"/>
        </w:rPr>
        <w:t>Email.endswith</w:t>
      </w:r>
      <w:proofErr w:type="spellEnd"/>
      <w:r w:rsidRPr="00CB5D4F">
        <w:rPr>
          <w:lang w:val="en-IN"/>
        </w:rPr>
        <w:t>(".com")</w:t>
      </w:r>
    </w:p>
    <w:p w14:paraId="560FB859" w14:textId="77777777" w:rsidR="00CB5D4F" w:rsidRPr="00CB5D4F" w:rsidRDefault="00CB5D4F" w:rsidP="00CB5D4F">
      <w:pPr>
        <w:rPr>
          <w:lang w:val="en-IN"/>
        </w:rPr>
      </w:pPr>
      <w:r w:rsidRPr="00CB5D4F">
        <w:rPr>
          <w:lang w:val="en-IN"/>
        </w:rPr>
        <w:t>end2=</w:t>
      </w:r>
      <w:proofErr w:type="spellStart"/>
      <w:r w:rsidRPr="00CB5D4F">
        <w:rPr>
          <w:lang w:val="en-IN"/>
        </w:rPr>
        <w:t>Email.endswith</w:t>
      </w:r>
      <w:proofErr w:type="spellEnd"/>
      <w:r w:rsidRPr="00CB5D4F">
        <w:rPr>
          <w:lang w:val="en-IN"/>
        </w:rPr>
        <w:t>(".in")</w:t>
      </w:r>
    </w:p>
    <w:p w14:paraId="342023F8" w14:textId="77777777" w:rsidR="00CB5D4F" w:rsidRPr="00CB5D4F" w:rsidRDefault="00CB5D4F" w:rsidP="00CB5D4F">
      <w:pPr>
        <w:rPr>
          <w:lang w:val="en-IN"/>
        </w:rPr>
      </w:pPr>
      <w:proofErr w:type="spellStart"/>
      <w:r w:rsidRPr="00CB5D4F">
        <w:rPr>
          <w:lang w:val="en-IN"/>
        </w:rPr>
        <w:t>first_name</w:t>
      </w:r>
      <w:proofErr w:type="spellEnd"/>
      <w:r w:rsidRPr="00CB5D4F">
        <w:rPr>
          <w:lang w:val="en-IN"/>
        </w:rPr>
        <w:t xml:space="preserve"> = </w:t>
      </w:r>
      <w:proofErr w:type="spellStart"/>
      <w:r w:rsidRPr="00CB5D4F">
        <w:rPr>
          <w:lang w:val="en-IN"/>
        </w:rPr>
        <w:t>full_</w:t>
      </w:r>
      <w:proofErr w:type="gramStart"/>
      <w:r w:rsidRPr="00CB5D4F">
        <w:rPr>
          <w:lang w:val="en-IN"/>
        </w:rPr>
        <w:t>name.split</w:t>
      </w:r>
      <w:proofErr w:type="spellEnd"/>
      <w:r w:rsidRPr="00CB5D4F">
        <w:rPr>
          <w:lang w:val="en-IN"/>
        </w:rPr>
        <w:t>()[</w:t>
      </w:r>
      <w:proofErr w:type="gramEnd"/>
      <w:r w:rsidRPr="00CB5D4F">
        <w:rPr>
          <w:lang w:val="en-IN"/>
        </w:rPr>
        <w:t>0]</w:t>
      </w:r>
    </w:p>
    <w:p w14:paraId="5010C1AD" w14:textId="77777777" w:rsidR="00CB5D4F" w:rsidRPr="00CB5D4F" w:rsidRDefault="00CB5D4F" w:rsidP="00CB5D4F">
      <w:pPr>
        <w:rPr>
          <w:lang w:val="en-IN"/>
        </w:rPr>
      </w:pPr>
      <w:proofErr w:type="spellStart"/>
      <w:r w:rsidRPr="00CB5D4F">
        <w:rPr>
          <w:lang w:val="en-IN"/>
        </w:rPr>
        <w:t>last_name</w:t>
      </w:r>
      <w:proofErr w:type="spellEnd"/>
      <w:r w:rsidRPr="00CB5D4F">
        <w:rPr>
          <w:lang w:val="en-IN"/>
        </w:rPr>
        <w:t xml:space="preserve"> = </w:t>
      </w:r>
      <w:proofErr w:type="spellStart"/>
      <w:r w:rsidRPr="00CB5D4F">
        <w:rPr>
          <w:lang w:val="en-IN"/>
        </w:rPr>
        <w:t>full_</w:t>
      </w:r>
      <w:proofErr w:type="gramStart"/>
      <w:r w:rsidRPr="00CB5D4F">
        <w:rPr>
          <w:lang w:val="en-IN"/>
        </w:rPr>
        <w:t>name.split</w:t>
      </w:r>
      <w:proofErr w:type="spellEnd"/>
      <w:r w:rsidRPr="00CB5D4F">
        <w:rPr>
          <w:lang w:val="en-IN"/>
        </w:rPr>
        <w:t>()[</w:t>
      </w:r>
      <w:proofErr w:type="gramEnd"/>
      <w:r w:rsidRPr="00CB5D4F">
        <w:rPr>
          <w:lang w:val="en-IN"/>
        </w:rPr>
        <w:t>-1]</w:t>
      </w:r>
    </w:p>
    <w:p w14:paraId="2DE2E8DC" w14:textId="77777777" w:rsidR="00CB5D4F" w:rsidRPr="00CB5D4F" w:rsidRDefault="00CB5D4F" w:rsidP="00CB5D4F">
      <w:pPr>
        <w:rPr>
          <w:lang w:val="en-IN"/>
        </w:rPr>
      </w:pPr>
      <w:proofErr w:type="spellStart"/>
      <w:r w:rsidRPr="00CB5D4F">
        <w:rPr>
          <w:lang w:val="en-IN"/>
        </w:rPr>
        <w:lastRenderedPageBreak/>
        <w:t>email_valid</w:t>
      </w:r>
      <w:proofErr w:type="spellEnd"/>
      <w:r w:rsidRPr="00CB5D4F">
        <w:rPr>
          <w:lang w:val="en-IN"/>
        </w:rPr>
        <w:t xml:space="preserve"> = check and (end1 or end2)</w:t>
      </w:r>
    </w:p>
    <w:p w14:paraId="750BFFAF" w14:textId="77777777" w:rsidR="00CB5D4F" w:rsidRPr="00CB5D4F" w:rsidRDefault="00CB5D4F" w:rsidP="00CB5D4F">
      <w:pPr>
        <w:rPr>
          <w:lang w:val="en-IN"/>
        </w:rPr>
      </w:pPr>
      <w:proofErr w:type="gramStart"/>
      <w:r w:rsidRPr="00CB5D4F">
        <w:rPr>
          <w:lang w:val="en-IN"/>
        </w:rPr>
        <w:t>print(</w:t>
      </w:r>
      <w:proofErr w:type="spellStart"/>
      <w:proofErr w:type="gramEnd"/>
      <w:r w:rsidRPr="00CB5D4F">
        <w:rPr>
          <w:lang w:val="en-IN"/>
        </w:rPr>
        <w:t>f"Name</w:t>
      </w:r>
      <w:proofErr w:type="spellEnd"/>
      <w:r w:rsidRPr="00CB5D4F">
        <w:rPr>
          <w:lang w:val="en-IN"/>
        </w:rPr>
        <w:t xml:space="preserve">     </w:t>
      </w:r>
      <w:proofErr w:type="gramStart"/>
      <w:r w:rsidRPr="00CB5D4F">
        <w:rPr>
          <w:lang w:val="en-IN"/>
        </w:rPr>
        <w:t>  :</w:t>
      </w:r>
      <w:proofErr w:type="gramEnd"/>
      <w:r w:rsidRPr="00CB5D4F">
        <w:rPr>
          <w:lang w:val="en-IN"/>
        </w:rPr>
        <w:t>{</w:t>
      </w:r>
      <w:proofErr w:type="spellStart"/>
      <w:r w:rsidRPr="00CB5D4F">
        <w:rPr>
          <w:lang w:val="en-IN"/>
        </w:rPr>
        <w:t>full_name</w:t>
      </w:r>
      <w:proofErr w:type="spellEnd"/>
      <w:r w:rsidRPr="00CB5D4F">
        <w:rPr>
          <w:lang w:val="en-IN"/>
        </w:rPr>
        <w:t>}")</w:t>
      </w:r>
    </w:p>
    <w:p w14:paraId="685CCC84" w14:textId="77777777" w:rsidR="00CB5D4F" w:rsidRPr="00CB5D4F" w:rsidRDefault="00CB5D4F" w:rsidP="00CB5D4F">
      <w:pPr>
        <w:rPr>
          <w:lang w:val="en-IN"/>
        </w:rPr>
      </w:pPr>
      <w:proofErr w:type="gramStart"/>
      <w:r w:rsidRPr="00CB5D4F">
        <w:rPr>
          <w:lang w:val="en-IN"/>
        </w:rPr>
        <w:t>print(</w:t>
      </w:r>
      <w:proofErr w:type="spellStart"/>
      <w:proofErr w:type="gramEnd"/>
      <w:r w:rsidRPr="00CB5D4F">
        <w:rPr>
          <w:lang w:val="en-IN"/>
        </w:rPr>
        <w:t>f"First</w:t>
      </w:r>
      <w:proofErr w:type="spellEnd"/>
      <w:r w:rsidRPr="00CB5D4F">
        <w:rPr>
          <w:lang w:val="en-IN"/>
        </w:rPr>
        <w:t xml:space="preserve"> </w:t>
      </w:r>
      <w:proofErr w:type="gramStart"/>
      <w:r w:rsidRPr="00CB5D4F">
        <w:rPr>
          <w:lang w:val="en-IN"/>
        </w:rPr>
        <w:t>Name :</w:t>
      </w:r>
      <w:proofErr w:type="gramEnd"/>
      <w:r w:rsidRPr="00CB5D4F">
        <w:rPr>
          <w:lang w:val="en-IN"/>
        </w:rPr>
        <w:t>{</w:t>
      </w:r>
      <w:proofErr w:type="spellStart"/>
      <w:r w:rsidRPr="00CB5D4F">
        <w:rPr>
          <w:lang w:val="en-IN"/>
        </w:rPr>
        <w:t>first_name</w:t>
      </w:r>
      <w:proofErr w:type="spellEnd"/>
      <w:r w:rsidRPr="00CB5D4F">
        <w:rPr>
          <w:lang w:val="en-IN"/>
        </w:rPr>
        <w:t>}")</w:t>
      </w:r>
    </w:p>
    <w:p w14:paraId="4B1ECC2E" w14:textId="77777777" w:rsidR="00CB5D4F" w:rsidRPr="00CB5D4F" w:rsidRDefault="00CB5D4F" w:rsidP="00CB5D4F">
      <w:pPr>
        <w:rPr>
          <w:lang w:val="en-IN"/>
        </w:rPr>
      </w:pPr>
      <w:proofErr w:type="gramStart"/>
      <w:r w:rsidRPr="00CB5D4F">
        <w:rPr>
          <w:lang w:val="en-IN"/>
        </w:rPr>
        <w:t>print(</w:t>
      </w:r>
      <w:proofErr w:type="spellStart"/>
      <w:proofErr w:type="gramEnd"/>
      <w:r w:rsidRPr="00CB5D4F">
        <w:rPr>
          <w:lang w:val="en-IN"/>
        </w:rPr>
        <w:t>f"Last</w:t>
      </w:r>
      <w:proofErr w:type="spellEnd"/>
      <w:r w:rsidRPr="00CB5D4F">
        <w:rPr>
          <w:lang w:val="en-IN"/>
        </w:rPr>
        <w:t xml:space="preserve"> </w:t>
      </w:r>
      <w:proofErr w:type="gramStart"/>
      <w:r w:rsidRPr="00CB5D4F">
        <w:rPr>
          <w:lang w:val="en-IN"/>
        </w:rPr>
        <w:t>name:{</w:t>
      </w:r>
      <w:proofErr w:type="spellStart"/>
      <w:proofErr w:type="gramEnd"/>
      <w:r w:rsidRPr="00CB5D4F">
        <w:rPr>
          <w:lang w:val="en-IN"/>
        </w:rPr>
        <w:t>last_name</w:t>
      </w:r>
      <w:proofErr w:type="spellEnd"/>
      <w:r w:rsidRPr="00CB5D4F">
        <w:rPr>
          <w:lang w:val="en-IN"/>
        </w:rPr>
        <w:t>}")</w:t>
      </w:r>
    </w:p>
    <w:p w14:paraId="778BCD96" w14:textId="77777777" w:rsidR="00CB5D4F" w:rsidRPr="00CB5D4F" w:rsidRDefault="00CB5D4F" w:rsidP="00CB5D4F">
      <w:pPr>
        <w:rPr>
          <w:lang w:val="en-IN"/>
        </w:rPr>
      </w:pPr>
      <w:r w:rsidRPr="00CB5D4F">
        <w:rPr>
          <w:lang w:val="en-IN"/>
        </w:rPr>
        <w:t>print(</w:t>
      </w:r>
      <w:proofErr w:type="spellStart"/>
      <w:r w:rsidRPr="00CB5D4F">
        <w:rPr>
          <w:lang w:val="en-IN"/>
        </w:rPr>
        <w:t>f"</w:t>
      </w:r>
      <w:proofErr w:type="gramStart"/>
      <w:r w:rsidRPr="00CB5D4F">
        <w:rPr>
          <w:lang w:val="en-IN"/>
        </w:rPr>
        <w:t>Email</w:t>
      </w:r>
      <w:proofErr w:type="spellEnd"/>
      <w:r w:rsidRPr="00CB5D4F">
        <w:rPr>
          <w:lang w:val="en-IN"/>
        </w:rPr>
        <w:t>:{</w:t>
      </w:r>
      <w:proofErr w:type="gramEnd"/>
      <w:r w:rsidRPr="00CB5D4F">
        <w:rPr>
          <w:lang w:val="en-IN"/>
        </w:rPr>
        <w:t>Email}")</w:t>
      </w:r>
    </w:p>
    <w:p w14:paraId="495ADB45" w14:textId="77777777" w:rsidR="00CB5D4F" w:rsidRPr="00CB5D4F" w:rsidRDefault="00CB5D4F" w:rsidP="00CB5D4F">
      <w:pPr>
        <w:rPr>
          <w:lang w:val="en-IN"/>
        </w:rPr>
      </w:pPr>
      <w:r w:rsidRPr="00CB5D4F">
        <w:rPr>
          <w:lang w:val="en-IN"/>
        </w:rPr>
        <w:t>print(</w:t>
      </w:r>
      <w:proofErr w:type="spellStart"/>
      <w:r w:rsidRPr="00CB5D4F">
        <w:rPr>
          <w:lang w:val="en-IN"/>
        </w:rPr>
        <w:t>f"</w:t>
      </w:r>
      <w:proofErr w:type="gramStart"/>
      <w:r w:rsidRPr="00CB5D4F">
        <w:rPr>
          <w:lang w:val="en-IN"/>
        </w:rPr>
        <w:t>phone</w:t>
      </w:r>
      <w:proofErr w:type="spellEnd"/>
      <w:r w:rsidRPr="00CB5D4F">
        <w:rPr>
          <w:lang w:val="en-IN"/>
        </w:rPr>
        <w:t>:{</w:t>
      </w:r>
      <w:proofErr w:type="gramEnd"/>
      <w:r w:rsidRPr="00CB5D4F">
        <w:rPr>
          <w:lang w:val="en-IN"/>
        </w:rPr>
        <w:t>phone}")</w:t>
      </w:r>
    </w:p>
    <w:p w14:paraId="3D9AAF92" w14:textId="77777777" w:rsidR="00CB5D4F" w:rsidRPr="00CB5D4F" w:rsidRDefault="00CB5D4F" w:rsidP="00CB5D4F">
      <w:pPr>
        <w:rPr>
          <w:lang w:val="en-IN"/>
        </w:rPr>
      </w:pPr>
      <w:r w:rsidRPr="00CB5D4F">
        <w:rPr>
          <w:lang w:val="en-IN"/>
        </w:rPr>
        <w:t>print(</w:t>
      </w:r>
      <w:proofErr w:type="spellStart"/>
      <w:r w:rsidRPr="00CB5D4F">
        <w:rPr>
          <w:lang w:val="en-IN"/>
        </w:rPr>
        <w:t>f"</w:t>
      </w:r>
      <w:proofErr w:type="gramStart"/>
      <w:r w:rsidRPr="00CB5D4F">
        <w:rPr>
          <w:lang w:val="en-IN"/>
        </w:rPr>
        <w:t>city</w:t>
      </w:r>
      <w:proofErr w:type="spellEnd"/>
      <w:r w:rsidRPr="00CB5D4F">
        <w:rPr>
          <w:lang w:val="en-IN"/>
        </w:rPr>
        <w:t>:{</w:t>
      </w:r>
      <w:proofErr w:type="gramEnd"/>
      <w:r w:rsidRPr="00CB5D4F">
        <w:rPr>
          <w:lang w:val="en-IN"/>
        </w:rPr>
        <w:t>city}")</w:t>
      </w:r>
    </w:p>
    <w:p w14:paraId="724E5525" w14:textId="77777777" w:rsidR="00CB5D4F" w:rsidRPr="00CB5D4F" w:rsidRDefault="00CB5D4F" w:rsidP="00CB5D4F">
      <w:pPr>
        <w:rPr>
          <w:lang w:val="en-IN"/>
        </w:rPr>
      </w:pPr>
      <w:r w:rsidRPr="00CB5D4F">
        <w:rPr>
          <w:lang w:val="en-IN"/>
        </w:rPr>
        <w:t>print(</w:t>
      </w:r>
      <w:proofErr w:type="spellStart"/>
      <w:r w:rsidRPr="00CB5D4F">
        <w:rPr>
          <w:lang w:val="en-IN"/>
        </w:rPr>
        <w:t>f"</w:t>
      </w:r>
      <w:proofErr w:type="gramStart"/>
      <w:r w:rsidRPr="00CB5D4F">
        <w:rPr>
          <w:lang w:val="en-IN"/>
        </w:rPr>
        <w:t>Role</w:t>
      </w:r>
      <w:proofErr w:type="spellEnd"/>
      <w:r w:rsidRPr="00CB5D4F">
        <w:rPr>
          <w:lang w:val="en-IN"/>
        </w:rPr>
        <w:t>:{</w:t>
      </w:r>
      <w:proofErr w:type="spellStart"/>
      <w:proofErr w:type="gramEnd"/>
      <w:r w:rsidRPr="00CB5D4F">
        <w:rPr>
          <w:lang w:val="en-IN"/>
        </w:rPr>
        <w:t>jobrole</w:t>
      </w:r>
      <w:proofErr w:type="spellEnd"/>
      <w:r w:rsidRPr="00CB5D4F">
        <w:rPr>
          <w:lang w:val="en-IN"/>
        </w:rPr>
        <w:t>}")</w:t>
      </w:r>
    </w:p>
    <w:p w14:paraId="422555DE" w14:textId="77777777" w:rsidR="00CB5D4F" w:rsidRPr="00CB5D4F" w:rsidRDefault="00CB5D4F" w:rsidP="00CB5D4F">
      <w:pPr>
        <w:rPr>
          <w:lang w:val="en-IN"/>
        </w:rPr>
      </w:pPr>
      <w:r w:rsidRPr="00CB5D4F">
        <w:rPr>
          <w:lang w:val="en-IN"/>
        </w:rPr>
        <w:t>print(</w:t>
      </w:r>
      <w:proofErr w:type="spellStart"/>
      <w:r w:rsidRPr="00CB5D4F">
        <w:rPr>
          <w:lang w:val="en-IN"/>
        </w:rPr>
        <w:t>f"Bio_</w:t>
      </w:r>
      <w:proofErr w:type="gramStart"/>
      <w:r w:rsidRPr="00CB5D4F">
        <w:rPr>
          <w:lang w:val="en-IN"/>
        </w:rPr>
        <w:t>length</w:t>
      </w:r>
      <w:proofErr w:type="spellEnd"/>
      <w:r w:rsidRPr="00CB5D4F">
        <w:rPr>
          <w:lang w:val="en-IN"/>
        </w:rPr>
        <w:t>:{</w:t>
      </w:r>
      <w:proofErr w:type="spellStart"/>
      <w:proofErr w:type="gramEnd"/>
      <w:r w:rsidRPr="00CB5D4F">
        <w:rPr>
          <w:lang w:val="en-IN"/>
        </w:rPr>
        <w:t>bio_length</w:t>
      </w:r>
      <w:proofErr w:type="spellEnd"/>
      <w:r w:rsidRPr="00CB5D4F">
        <w:rPr>
          <w:lang w:val="en-IN"/>
        </w:rPr>
        <w:t>}")</w:t>
      </w:r>
    </w:p>
    <w:p w14:paraId="2D5BEF01" w14:textId="77777777" w:rsidR="00CB5D4F" w:rsidRPr="00CB5D4F" w:rsidRDefault="00CB5D4F" w:rsidP="00CB5D4F">
      <w:pPr>
        <w:rPr>
          <w:lang w:val="en-IN"/>
        </w:rPr>
      </w:pPr>
      <w:proofErr w:type="gramStart"/>
      <w:r w:rsidRPr="00CB5D4F">
        <w:rPr>
          <w:lang w:val="en-IN"/>
        </w:rPr>
        <w:t>print(</w:t>
      </w:r>
      <w:proofErr w:type="gramEnd"/>
      <w:r w:rsidRPr="00CB5D4F">
        <w:rPr>
          <w:lang w:val="en-IN"/>
        </w:rPr>
        <w:t>"---------------- DATA QUALITY-----------")</w:t>
      </w:r>
    </w:p>
    <w:p w14:paraId="3AECCC89" w14:textId="77777777" w:rsidR="00CB5D4F" w:rsidRDefault="00CB5D4F" w:rsidP="00CB5D4F">
      <w:pPr>
        <w:rPr>
          <w:lang w:val="en-IN"/>
        </w:rPr>
      </w:pPr>
      <w:proofErr w:type="gramStart"/>
      <w:r w:rsidRPr="00CB5D4F">
        <w:rPr>
          <w:lang w:val="en-IN"/>
        </w:rPr>
        <w:t>print(</w:t>
      </w:r>
      <w:proofErr w:type="spellStart"/>
      <w:proofErr w:type="gramEnd"/>
      <w:r w:rsidRPr="00CB5D4F">
        <w:rPr>
          <w:lang w:val="en-IN"/>
        </w:rPr>
        <w:t>f"Email</w:t>
      </w:r>
      <w:proofErr w:type="spellEnd"/>
      <w:r w:rsidRPr="00CB5D4F">
        <w:rPr>
          <w:lang w:val="en-IN"/>
        </w:rPr>
        <w:t xml:space="preserve"> </w:t>
      </w:r>
      <w:proofErr w:type="gramStart"/>
      <w:r w:rsidRPr="00CB5D4F">
        <w:rPr>
          <w:lang w:val="en-IN"/>
        </w:rPr>
        <w:t>valid:{</w:t>
      </w:r>
      <w:proofErr w:type="spellStart"/>
      <w:proofErr w:type="gramEnd"/>
      <w:r w:rsidRPr="00CB5D4F">
        <w:rPr>
          <w:lang w:val="en-IN"/>
        </w:rPr>
        <w:t>email_valid</w:t>
      </w:r>
      <w:proofErr w:type="spellEnd"/>
      <w:r w:rsidRPr="00CB5D4F">
        <w:rPr>
          <w:lang w:val="en-IN"/>
        </w:rPr>
        <w:t>}")</w:t>
      </w:r>
    </w:p>
    <w:p w14:paraId="02B6C920" w14:textId="4F8AF105" w:rsidR="00CB5D4F" w:rsidRPr="00CB5D4F" w:rsidRDefault="00CB5D4F" w:rsidP="00CB5D4F">
      <w:pPr>
        <w:rPr>
          <w:b/>
          <w:bCs/>
          <w:lang w:val="en-IN"/>
        </w:rPr>
      </w:pPr>
      <w:r w:rsidRPr="00CB5D4F">
        <w:rPr>
          <w:b/>
          <w:bCs/>
          <w:lang w:val="en-IN"/>
        </w:rPr>
        <w:t>OUTPUT:</w:t>
      </w:r>
    </w:p>
    <w:p w14:paraId="02E0B354" w14:textId="77777777" w:rsidR="00CF0DA4" w:rsidRDefault="00CF0DA4" w:rsidP="00CF0DA4">
      <w:r>
        <w:t xml:space="preserve">enter your full name:  manthu </w:t>
      </w:r>
      <w:proofErr w:type="spellStart"/>
      <w:r>
        <w:t>harshitha</w:t>
      </w:r>
      <w:proofErr w:type="spellEnd"/>
      <w:r>
        <w:t xml:space="preserve">   </w:t>
      </w:r>
    </w:p>
    <w:p w14:paraId="014C562A" w14:textId="77777777" w:rsidR="00CF0DA4" w:rsidRDefault="00CF0DA4" w:rsidP="00CF0DA4">
      <w:r>
        <w:t xml:space="preserve">enter your </w:t>
      </w:r>
      <w:proofErr w:type="gramStart"/>
      <w:r>
        <w:t>email:harshi@gmail.com</w:t>
      </w:r>
      <w:proofErr w:type="gramEnd"/>
    </w:p>
    <w:p w14:paraId="68924906" w14:textId="77777777" w:rsidR="00CF0DA4" w:rsidRDefault="00CF0DA4" w:rsidP="00CF0DA4">
      <w:r>
        <w:t>enter your number:74538559</w:t>
      </w:r>
    </w:p>
    <w:p w14:paraId="4F084BC1" w14:textId="0BAA6CC6" w:rsidR="00CF0DA4" w:rsidRDefault="00CF0DA4" w:rsidP="00CF0DA4">
      <w:r>
        <w:t xml:space="preserve">enter your city </w:t>
      </w:r>
      <w:proofErr w:type="spellStart"/>
      <w:proofErr w:type="gramStart"/>
      <w:r>
        <w:t>name:nellore</w:t>
      </w:r>
      <w:proofErr w:type="spellEnd"/>
      <w:proofErr w:type="gramEnd"/>
    </w:p>
    <w:p w14:paraId="0C4F1D62" w14:textId="77777777" w:rsidR="00CF0DA4" w:rsidRDefault="00CF0DA4" w:rsidP="00CF0DA4">
      <w:r>
        <w:t xml:space="preserve">enter your job </w:t>
      </w:r>
      <w:proofErr w:type="spellStart"/>
      <w:proofErr w:type="gramStart"/>
      <w:r>
        <w:t>role:software</w:t>
      </w:r>
      <w:proofErr w:type="spellEnd"/>
      <w:proofErr w:type="gramEnd"/>
    </w:p>
    <w:p w14:paraId="5226EC27" w14:textId="760E6D90" w:rsidR="00CF0DA4" w:rsidRDefault="00CF0DA4" w:rsidP="00CF0DA4">
      <w:r>
        <w:t xml:space="preserve">enter your short </w:t>
      </w:r>
      <w:proofErr w:type="gramStart"/>
      <w:r>
        <w:t>bio :I</w:t>
      </w:r>
      <w:proofErr w:type="gramEnd"/>
      <w:r>
        <w:t xml:space="preserve"> am </w:t>
      </w:r>
      <w:proofErr w:type="spellStart"/>
      <w:r>
        <w:t>intrested</w:t>
      </w:r>
      <w:proofErr w:type="spellEnd"/>
      <w:r>
        <w:t xml:space="preserve"> in programming languages</w:t>
      </w:r>
    </w:p>
    <w:p w14:paraId="3A3E6CCF" w14:textId="77777777" w:rsidR="00CF0DA4" w:rsidRDefault="00CF0DA4" w:rsidP="00CF0DA4">
      <w:r>
        <w:t xml:space="preserve">Name     </w:t>
      </w:r>
      <w:proofErr w:type="gramStart"/>
      <w:r>
        <w:t xml:space="preserve">  :Manthu</w:t>
      </w:r>
      <w:proofErr w:type="gramEnd"/>
      <w:r>
        <w:t xml:space="preserve"> Harshitha</w:t>
      </w:r>
    </w:p>
    <w:p w14:paraId="07E11679" w14:textId="77777777" w:rsidR="00CF0DA4" w:rsidRDefault="00CF0DA4" w:rsidP="00CF0DA4">
      <w:r>
        <w:t xml:space="preserve">First </w:t>
      </w:r>
      <w:proofErr w:type="gramStart"/>
      <w:r>
        <w:t>Name :Manthu</w:t>
      </w:r>
      <w:proofErr w:type="gramEnd"/>
    </w:p>
    <w:p w14:paraId="6127C831" w14:textId="77777777" w:rsidR="00CF0DA4" w:rsidRDefault="00CF0DA4" w:rsidP="00CF0DA4">
      <w:r>
        <w:t xml:space="preserve">Last </w:t>
      </w:r>
      <w:proofErr w:type="spellStart"/>
      <w:proofErr w:type="gramStart"/>
      <w:r>
        <w:t>name:Harshitha</w:t>
      </w:r>
      <w:proofErr w:type="spellEnd"/>
      <w:proofErr w:type="gramEnd"/>
    </w:p>
    <w:p w14:paraId="4E37EE65" w14:textId="77777777" w:rsidR="00CF0DA4" w:rsidRDefault="00CF0DA4" w:rsidP="00CF0DA4">
      <w:proofErr w:type="gramStart"/>
      <w:r>
        <w:t>Email:harshi@gmail.com</w:t>
      </w:r>
      <w:proofErr w:type="gramEnd"/>
    </w:p>
    <w:p w14:paraId="52C1766D" w14:textId="77777777" w:rsidR="00CF0DA4" w:rsidRDefault="00CF0DA4" w:rsidP="00CF0DA4">
      <w:r>
        <w:t>phone:74538559</w:t>
      </w:r>
    </w:p>
    <w:p w14:paraId="62E9165A" w14:textId="77777777" w:rsidR="00CF0DA4" w:rsidRDefault="00CF0DA4" w:rsidP="00CF0DA4">
      <w:proofErr w:type="spellStart"/>
      <w:proofErr w:type="gramStart"/>
      <w:r>
        <w:t>city:Nellore</w:t>
      </w:r>
      <w:proofErr w:type="spellEnd"/>
      <w:proofErr w:type="gramEnd"/>
    </w:p>
    <w:p w14:paraId="230B63F9" w14:textId="77777777" w:rsidR="00CF0DA4" w:rsidRDefault="00CF0DA4" w:rsidP="00CF0DA4">
      <w:proofErr w:type="spellStart"/>
      <w:proofErr w:type="gramStart"/>
      <w:r>
        <w:t>Role:Software</w:t>
      </w:r>
      <w:proofErr w:type="spellEnd"/>
      <w:proofErr w:type="gramEnd"/>
    </w:p>
    <w:p w14:paraId="070702CE" w14:textId="77777777" w:rsidR="00CF0DA4" w:rsidRDefault="00CF0DA4" w:rsidP="00CF0DA4">
      <w:r>
        <w:t>Bio_length:39</w:t>
      </w:r>
    </w:p>
    <w:p w14:paraId="330346EB" w14:textId="77777777" w:rsidR="00CF0DA4" w:rsidRDefault="00CF0DA4" w:rsidP="00CF0DA4">
      <w:r>
        <w:t>---------------- DATA QUALITY-----------</w:t>
      </w:r>
    </w:p>
    <w:p w14:paraId="01E644D3" w14:textId="0EA1542F" w:rsidR="00CB5D4F" w:rsidRDefault="00CF0DA4" w:rsidP="00CF0DA4">
      <w:r>
        <w:t>Email valid:</w:t>
      </w:r>
      <w:r w:rsidR="0070279E">
        <w:t xml:space="preserve"> </w:t>
      </w:r>
      <w:r>
        <w:t>True</w:t>
      </w:r>
    </w:p>
    <w:p w14:paraId="3A7E120B" w14:textId="77777777" w:rsidR="00524FC7" w:rsidRDefault="00516CDD">
      <w:pPr>
        <w:pStyle w:val="Heading1"/>
      </w:pPr>
      <w:r>
        <w:lastRenderedPageBreak/>
        <w:t>15. Project Bonus Challenges</w:t>
      </w:r>
    </w:p>
    <w:p w14:paraId="1186F5C2" w14:textId="77777777" w:rsidR="00524FC7" w:rsidRDefault="00516CDD">
      <w:pPr>
        <w:pStyle w:val="ListBullet"/>
      </w:pPr>
      <w:r>
        <w:t>Clean repeated spaces inside a name.</w:t>
      </w:r>
    </w:p>
    <w:p w14:paraId="018ECB14" w14:textId="77777777" w:rsidR="00524FC7" w:rsidRDefault="00516CDD">
      <w:pPr>
        <w:pStyle w:val="ListBullet"/>
      </w:pPr>
      <w:r>
        <w:t>Validate phone number length.</w:t>
      </w:r>
    </w:p>
    <w:p w14:paraId="5E116933" w14:textId="77777777" w:rsidR="00524FC7" w:rsidRDefault="00516CDD">
      <w:pPr>
        <w:pStyle w:val="ListBullet"/>
      </w:pPr>
      <w:r>
        <w:t>Check that the full name contains at least two words.</w:t>
      </w:r>
    </w:p>
    <w:p w14:paraId="5CFDA670" w14:textId="77777777" w:rsidR="00524FC7" w:rsidRDefault="00516CDD">
      <w:pPr>
        <w:pStyle w:val="ListBullet"/>
      </w:pPr>
      <w:r>
        <w:t>Generate initials from the name.</w:t>
      </w:r>
    </w:p>
    <w:p w14:paraId="09E704FC" w14:textId="77777777" w:rsidR="00524FC7" w:rsidRDefault="00516CDD">
      <w:pPr>
        <w:pStyle w:val="ListBullet"/>
      </w:pPr>
      <w:r>
        <w:t>Generate a username from the person's name.</w:t>
      </w:r>
    </w:p>
    <w:p w14:paraId="7EB6F968" w14:textId="77777777" w:rsidR="00524FC7" w:rsidRDefault="00516CDD">
      <w:pPr>
        <w:pStyle w:val="ListBullet"/>
      </w:pPr>
      <w:r>
        <w:t>Create a one-line professional bio using an f-string.</w:t>
      </w:r>
    </w:p>
    <w:p w14:paraId="4C8AFE05" w14:textId="77777777" w:rsidR="00524FC7" w:rsidRDefault="00516CDD">
      <w:pPr>
        <w:pStyle w:val="ListBullet"/>
      </w:pPr>
      <w:r>
        <w:t>Display a simple data-quality percentage.</w:t>
      </w:r>
    </w:p>
    <w:p w14:paraId="099822C0" w14:textId="50E51FD8" w:rsidR="000D3085" w:rsidRDefault="000D3085" w:rsidP="000D3085">
      <w:pPr>
        <w:pStyle w:val="ListBullet"/>
        <w:numPr>
          <w:ilvl w:val="0"/>
          <w:numId w:val="0"/>
        </w:numPr>
        <w:ind w:left="360" w:hanging="360"/>
        <w:rPr>
          <w:b/>
          <w:bCs/>
        </w:rPr>
      </w:pPr>
      <w:r w:rsidRPr="000D3085">
        <w:rPr>
          <w:b/>
          <w:bCs/>
        </w:rPr>
        <w:t>CODE:</w:t>
      </w:r>
    </w:p>
    <w:p w14:paraId="20BAD9A1" w14:textId="77777777" w:rsidR="0070453D" w:rsidRPr="00936F73" w:rsidRDefault="0070453D" w:rsidP="005566BB">
      <w:pPr>
        <w:pStyle w:val="ListBullet"/>
        <w:numPr>
          <w:ilvl w:val="0"/>
          <w:numId w:val="0"/>
        </w:numPr>
        <w:ind w:left="360"/>
        <w:rPr>
          <w:lang w:val="en-IN"/>
        </w:rPr>
      </w:pPr>
      <w:proofErr w:type="spellStart"/>
      <w:r w:rsidRPr="00936F73">
        <w:rPr>
          <w:lang w:val="en-IN"/>
        </w:rPr>
        <w:t>full_name</w:t>
      </w:r>
      <w:proofErr w:type="spellEnd"/>
      <w:r w:rsidRPr="00936F73">
        <w:rPr>
          <w:lang w:val="en-IN"/>
        </w:rPr>
        <w:t xml:space="preserve"> = </w:t>
      </w:r>
      <w:proofErr w:type="gramStart"/>
      <w:r w:rsidRPr="00936F73">
        <w:rPr>
          <w:lang w:val="en-IN"/>
        </w:rPr>
        <w:t>input(</w:t>
      </w:r>
      <w:proofErr w:type="gramEnd"/>
      <w:r w:rsidRPr="00936F73">
        <w:rPr>
          <w:lang w:val="en-IN"/>
        </w:rPr>
        <w:t>"Enter your full name: ")</w:t>
      </w:r>
    </w:p>
    <w:p w14:paraId="3B3BB853" w14:textId="77777777" w:rsidR="0070453D" w:rsidRPr="00936F73" w:rsidRDefault="0070453D" w:rsidP="005566BB">
      <w:pPr>
        <w:pStyle w:val="ListBullet"/>
        <w:numPr>
          <w:ilvl w:val="0"/>
          <w:numId w:val="0"/>
        </w:numPr>
        <w:ind w:left="360"/>
        <w:rPr>
          <w:lang w:val="en-IN"/>
        </w:rPr>
      </w:pPr>
      <w:r w:rsidRPr="00936F73">
        <w:rPr>
          <w:lang w:val="en-IN"/>
        </w:rPr>
        <w:t xml:space="preserve">email = </w:t>
      </w:r>
      <w:proofErr w:type="gramStart"/>
      <w:r w:rsidRPr="00936F73">
        <w:rPr>
          <w:lang w:val="en-IN"/>
        </w:rPr>
        <w:t>input(</w:t>
      </w:r>
      <w:proofErr w:type="gramEnd"/>
      <w:r w:rsidRPr="00936F73">
        <w:rPr>
          <w:lang w:val="en-IN"/>
        </w:rPr>
        <w:t>"Enter your email: ")</w:t>
      </w:r>
    </w:p>
    <w:p w14:paraId="7D1B22E3" w14:textId="77777777" w:rsidR="0070453D" w:rsidRPr="00936F73" w:rsidRDefault="0070453D" w:rsidP="005566BB">
      <w:pPr>
        <w:pStyle w:val="ListBullet"/>
        <w:numPr>
          <w:ilvl w:val="0"/>
          <w:numId w:val="0"/>
        </w:numPr>
        <w:ind w:left="360"/>
        <w:rPr>
          <w:lang w:val="en-IN"/>
        </w:rPr>
      </w:pPr>
      <w:r w:rsidRPr="00936F73">
        <w:rPr>
          <w:lang w:val="en-IN"/>
        </w:rPr>
        <w:t xml:space="preserve">phone = </w:t>
      </w:r>
      <w:proofErr w:type="gramStart"/>
      <w:r w:rsidRPr="00936F73">
        <w:rPr>
          <w:lang w:val="en-IN"/>
        </w:rPr>
        <w:t>input(</w:t>
      </w:r>
      <w:proofErr w:type="gramEnd"/>
      <w:r w:rsidRPr="00936F73">
        <w:rPr>
          <w:lang w:val="en-IN"/>
        </w:rPr>
        <w:t>"Enter your phone number: ")</w:t>
      </w:r>
    </w:p>
    <w:p w14:paraId="15165D65" w14:textId="77777777" w:rsidR="0070453D" w:rsidRPr="00936F73" w:rsidRDefault="0070453D" w:rsidP="005566BB">
      <w:pPr>
        <w:pStyle w:val="ListBullet"/>
        <w:numPr>
          <w:ilvl w:val="0"/>
          <w:numId w:val="0"/>
        </w:numPr>
        <w:ind w:left="360"/>
        <w:rPr>
          <w:lang w:val="en-IN"/>
        </w:rPr>
      </w:pPr>
      <w:r w:rsidRPr="00936F73">
        <w:rPr>
          <w:lang w:val="en-IN"/>
        </w:rPr>
        <w:t xml:space="preserve">city = </w:t>
      </w:r>
      <w:proofErr w:type="gramStart"/>
      <w:r w:rsidRPr="00936F73">
        <w:rPr>
          <w:lang w:val="en-IN"/>
        </w:rPr>
        <w:t>input(</w:t>
      </w:r>
      <w:proofErr w:type="gramEnd"/>
      <w:r w:rsidRPr="00936F73">
        <w:rPr>
          <w:lang w:val="en-IN"/>
        </w:rPr>
        <w:t>"Enter your city: ")</w:t>
      </w:r>
    </w:p>
    <w:p w14:paraId="1609BA25" w14:textId="77777777" w:rsidR="0070453D" w:rsidRPr="00936F73" w:rsidRDefault="0070453D" w:rsidP="005566BB">
      <w:pPr>
        <w:pStyle w:val="ListBullet"/>
        <w:numPr>
          <w:ilvl w:val="0"/>
          <w:numId w:val="0"/>
        </w:numPr>
        <w:ind w:left="360"/>
        <w:rPr>
          <w:lang w:val="en-IN"/>
        </w:rPr>
      </w:pPr>
      <w:r w:rsidRPr="00936F73">
        <w:rPr>
          <w:lang w:val="en-IN"/>
        </w:rPr>
        <w:t xml:space="preserve">role = </w:t>
      </w:r>
      <w:proofErr w:type="gramStart"/>
      <w:r w:rsidRPr="00936F73">
        <w:rPr>
          <w:lang w:val="en-IN"/>
        </w:rPr>
        <w:t>input(</w:t>
      </w:r>
      <w:proofErr w:type="gramEnd"/>
      <w:r w:rsidRPr="00936F73">
        <w:rPr>
          <w:lang w:val="en-IN"/>
        </w:rPr>
        <w:t>"Enter your job role: ")</w:t>
      </w:r>
    </w:p>
    <w:p w14:paraId="0E36D7BD" w14:textId="77777777" w:rsidR="0070453D" w:rsidRPr="00936F73" w:rsidRDefault="0070453D" w:rsidP="005566BB">
      <w:pPr>
        <w:pStyle w:val="ListBullet"/>
        <w:numPr>
          <w:ilvl w:val="0"/>
          <w:numId w:val="0"/>
        </w:numPr>
        <w:ind w:left="360"/>
        <w:rPr>
          <w:lang w:val="en-IN"/>
        </w:rPr>
      </w:pPr>
      <w:r w:rsidRPr="00936F73">
        <w:rPr>
          <w:lang w:val="en-IN"/>
        </w:rPr>
        <w:t xml:space="preserve">bio = </w:t>
      </w:r>
      <w:proofErr w:type="gramStart"/>
      <w:r w:rsidRPr="00936F73">
        <w:rPr>
          <w:lang w:val="en-IN"/>
        </w:rPr>
        <w:t>input(</w:t>
      </w:r>
      <w:proofErr w:type="gramEnd"/>
      <w:r w:rsidRPr="00936F73">
        <w:rPr>
          <w:lang w:val="en-IN"/>
        </w:rPr>
        <w:t>"Enter your short bio: ")</w:t>
      </w:r>
    </w:p>
    <w:p w14:paraId="0EB41E96" w14:textId="77777777" w:rsidR="005566BB" w:rsidRPr="00936F73" w:rsidRDefault="005566BB" w:rsidP="005566BB">
      <w:pPr>
        <w:pStyle w:val="ListBullet"/>
        <w:numPr>
          <w:ilvl w:val="0"/>
          <w:numId w:val="0"/>
        </w:numPr>
        <w:rPr>
          <w:lang w:val="en-IN"/>
        </w:rPr>
      </w:pPr>
      <w:r w:rsidRPr="00936F73">
        <w:rPr>
          <w:lang w:val="en-IN"/>
        </w:rPr>
        <w:t xml:space="preserve">        </w:t>
      </w:r>
      <w:proofErr w:type="spellStart"/>
      <w:r w:rsidR="0070453D" w:rsidRPr="00936F73">
        <w:rPr>
          <w:lang w:val="en-IN"/>
        </w:rPr>
        <w:t>full_name</w:t>
      </w:r>
      <w:proofErr w:type="spellEnd"/>
      <w:r w:rsidR="0070453D" w:rsidRPr="00936F73">
        <w:rPr>
          <w:lang w:val="en-IN"/>
        </w:rPr>
        <w:t xml:space="preserve"> = " </w:t>
      </w:r>
      <w:proofErr w:type="gramStart"/>
      <w:r w:rsidR="0070453D" w:rsidRPr="00936F73">
        <w:rPr>
          <w:lang w:val="en-IN"/>
        </w:rPr>
        <w:t>".join</w:t>
      </w:r>
      <w:proofErr w:type="gramEnd"/>
      <w:r w:rsidR="0070453D" w:rsidRPr="00936F73">
        <w:rPr>
          <w:lang w:val="en-IN"/>
        </w:rPr>
        <w:t>(</w:t>
      </w:r>
      <w:proofErr w:type="spellStart"/>
      <w:r w:rsidR="0070453D" w:rsidRPr="00936F73">
        <w:rPr>
          <w:lang w:val="en-IN"/>
        </w:rPr>
        <w:t>full_</w:t>
      </w:r>
      <w:proofErr w:type="gramStart"/>
      <w:r w:rsidR="0070453D" w:rsidRPr="00936F73">
        <w:rPr>
          <w:lang w:val="en-IN"/>
        </w:rPr>
        <w:t>name.split</w:t>
      </w:r>
      <w:proofErr w:type="spellEnd"/>
      <w:proofErr w:type="gramEnd"/>
      <w:r w:rsidR="0070453D" w:rsidRPr="00936F73">
        <w:rPr>
          <w:lang w:val="en-IN"/>
        </w:rPr>
        <w:t>())</w:t>
      </w:r>
    </w:p>
    <w:p w14:paraId="3F2FFA22" w14:textId="0FC3C5D6" w:rsidR="0070453D" w:rsidRPr="00936F73" w:rsidRDefault="005566BB" w:rsidP="005566BB">
      <w:pPr>
        <w:pStyle w:val="ListBullet"/>
        <w:numPr>
          <w:ilvl w:val="0"/>
          <w:numId w:val="0"/>
        </w:numPr>
        <w:rPr>
          <w:lang w:val="en-IN"/>
        </w:rPr>
      </w:pPr>
      <w:r w:rsidRPr="00936F73">
        <w:rPr>
          <w:lang w:val="en-IN"/>
        </w:rPr>
        <w:t xml:space="preserve">        </w:t>
      </w:r>
      <w:proofErr w:type="spellStart"/>
      <w:r w:rsidR="0070453D" w:rsidRPr="00936F73">
        <w:rPr>
          <w:lang w:val="en-IN"/>
        </w:rPr>
        <w:t>phone_length</w:t>
      </w:r>
      <w:proofErr w:type="spellEnd"/>
      <w:r w:rsidR="0070453D" w:rsidRPr="00936F73">
        <w:rPr>
          <w:lang w:val="en-IN"/>
        </w:rPr>
        <w:t xml:space="preserve"> = </w:t>
      </w:r>
      <w:proofErr w:type="spellStart"/>
      <w:r w:rsidR="0070453D" w:rsidRPr="00936F73">
        <w:rPr>
          <w:lang w:val="en-IN"/>
        </w:rPr>
        <w:t>len</w:t>
      </w:r>
      <w:proofErr w:type="spellEnd"/>
      <w:r w:rsidR="0070453D" w:rsidRPr="00936F73">
        <w:rPr>
          <w:lang w:val="en-IN"/>
        </w:rPr>
        <w:t>(phone)</w:t>
      </w:r>
    </w:p>
    <w:p w14:paraId="657EFE13" w14:textId="02C4E056" w:rsidR="005566BB" w:rsidRPr="00936F73" w:rsidRDefault="0070453D" w:rsidP="005566BB">
      <w:pPr>
        <w:pStyle w:val="ListBullet"/>
        <w:numPr>
          <w:ilvl w:val="0"/>
          <w:numId w:val="0"/>
        </w:numPr>
        <w:ind w:left="360"/>
        <w:rPr>
          <w:lang w:val="en-IN"/>
        </w:rPr>
      </w:pPr>
      <w:proofErr w:type="spellStart"/>
      <w:r w:rsidRPr="00936F73">
        <w:rPr>
          <w:lang w:val="en-IN"/>
        </w:rPr>
        <w:t>phone_valid</w:t>
      </w:r>
      <w:proofErr w:type="spellEnd"/>
      <w:r w:rsidRPr="00936F73">
        <w:rPr>
          <w:lang w:val="en-IN"/>
        </w:rPr>
        <w:t xml:space="preserve"> = </w:t>
      </w:r>
      <w:proofErr w:type="spellStart"/>
      <w:r w:rsidRPr="00936F73">
        <w:rPr>
          <w:lang w:val="en-IN"/>
        </w:rPr>
        <w:t>phone_length</w:t>
      </w:r>
      <w:proofErr w:type="spellEnd"/>
      <w:r w:rsidRPr="00936F73">
        <w:rPr>
          <w:lang w:val="en-IN"/>
        </w:rPr>
        <w:t xml:space="preserve"> == 1</w:t>
      </w:r>
      <w:r w:rsidR="005A7FA4" w:rsidRPr="00936F73">
        <w:rPr>
          <w:lang w:val="en-IN"/>
        </w:rPr>
        <w:t>0</w:t>
      </w:r>
    </w:p>
    <w:p w14:paraId="35FA4DB0" w14:textId="28692A0D" w:rsidR="0070453D" w:rsidRPr="00936F73" w:rsidRDefault="0070453D" w:rsidP="005566BB">
      <w:pPr>
        <w:pStyle w:val="ListBullet"/>
        <w:numPr>
          <w:ilvl w:val="0"/>
          <w:numId w:val="0"/>
        </w:numPr>
        <w:ind w:left="360"/>
        <w:rPr>
          <w:lang w:val="en-IN"/>
        </w:rPr>
      </w:pPr>
      <w:proofErr w:type="spellStart"/>
      <w:r w:rsidRPr="00936F73">
        <w:rPr>
          <w:lang w:val="en-IN"/>
        </w:rPr>
        <w:t>word_count</w:t>
      </w:r>
      <w:proofErr w:type="spellEnd"/>
      <w:r w:rsidRPr="00936F73">
        <w:rPr>
          <w:lang w:val="en-IN"/>
        </w:rPr>
        <w:t xml:space="preserve"> = </w:t>
      </w:r>
      <w:proofErr w:type="spellStart"/>
      <w:r w:rsidRPr="00936F73">
        <w:rPr>
          <w:lang w:val="en-IN"/>
        </w:rPr>
        <w:t>len</w:t>
      </w:r>
      <w:proofErr w:type="spellEnd"/>
      <w:r w:rsidRPr="00936F73">
        <w:rPr>
          <w:lang w:val="en-IN"/>
        </w:rPr>
        <w:t>(</w:t>
      </w:r>
      <w:proofErr w:type="spellStart"/>
      <w:r w:rsidRPr="00936F73">
        <w:rPr>
          <w:lang w:val="en-IN"/>
        </w:rPr>
        <w:t>full_</w:t>
      </w:r>
      <w:proofErr w:type="gramStart"/>
      <w:r w:rsidRPr="00936F73">
        <w:rPr>
          <w:lang w:val="en-IN"/>
        </w:rPr>
        <w:t>name.split</w:t>
      </w:r>
      <w:proofErr w:type="spellEnd"/>
      <w:proofErr w:type="gramEnd"/>
      <w:r w:rsidRPr="00936F73">
        <w:rPr>
          <w:lang w:val="en-IN"/>
        </w:rPr>
        <w:t>())</w:t>
      </w:r>
    </w:p>
    <w:p w14:paraId="5E831FD1" w14:textId="77777777" w:rsidR="0070453D" w:rsidRPr="00936F73" w:rsidRDefault="0070453D" w:rsidP="00EB6081">
      <w:pPr>
        <w:pStyle w:val="ListBullet"/>
        <w:numPr>
          <w:ilvl w:val="0"/>
          <w:numId w:val="0"/>
        </w:numPr>
        <w:ind w:left="360"/>
        <w:rPr>
          <w:lang w:val="en-IN"/>
        </w:rPr>
      </w:pPr>
      <w:proofErr w:type="spellStart"/>
      <w:r w:rsidRPr="00936F73">
        <w:rPr>
          <w:lang w:val="en-IN"/>
        </w:rPr>
        <w:t>name_valid</w:t>
      </w:r>
      <w:proofErr w:type="spellEnd"/>
      <w:r w:rsidRPr="00936F73">
        <w:rPr>
          <w:lang w:val="en-IN"/>
        </w:rPr>
        <w:t xml:space="preserve"> = </w:t>
      </w:r>
      <w:proofErr w:type="spellStart"/>
      <w:r w:rsidRPr="00936F73">
        <w:rPr>
          <w:lang w:val="en-IN"/>
        </w:rPr>
        <w:t>word_count</w:t>
      </w:r>
      <w:proofErr w:type="spellEnd"/>
      <w:r w:rsidRPr="00936F73">
        <w:rPr>
          <w:lang w:val="en-IN"/>
        </w:rPr>
        <w:t xml:space="preserve"> &gt;= 2</w:t>
      </w:r>
    </w:p>
    <w:p w14:paraId="67688EAF" w14:textId="77777777" w:rsidR="0070453D" w:rsidRPr="00936F73" w:rsidRDefault="0070453D" w:rsidP="00EB6081">
      <w:pPr>
        <w:pStyle w:val="ListBullet"/>
        <w:numPr>
          <w:ilvl w:val="0"/>
          <w:numId w:val="0"/>
        </w:numPr>
        <w:ind w:left="360"/>
        <w:rPr>
          <w:lang w:val="en-IN"/>
        </w:rPr>
      </w:pPr>
    </w:p>
    <w:p w14:paraId="3136AFC9" w14:textId="77777777" w:rsidR="0070453D" w:rsidRPr="00936F73" w:rsidRDefault="0070453D" w:rsidP="00EB6081">
      <w:pPr>
        <w:pStyle w:val="ListBullet"/>
        <w:numPr>
          <w:ilvl w:val="0"/>
          <w:numId w:val="0"/>
        </w:numPr>
        <w:ind w:left="360"/>
        <w:rPr>
          <w:lang w:val="en-IN"/>
        </w:rPr>
      </w:pPr>
      <w:r w:rsidRPr="00936F73">
        <w:rPr>
          <w:lang w:val="en-IN"/>
        </w:rPr>
        <w:t xml:space="preserve">words = </w:t>
      </w:r>
      <w:proofErr w:type="spellStart"/>
      <w:r w:rsidRPr="00936F73">
        <w:rPr>
          <w:lang w:val="en-IN"/>
        </w:rPr>
        <w:t>full_</w:t>
      </w:r>
      <w:proofErr w:type="gramStart"/>
      <w:r w:rsidRPr="00936F73">
        <w:rPr>
          <w:lang w:val="en-IN"/>
        </w:rPr>
        <w:t>name.split</w:t>
      </w:r>
      <w:proofErr w:type="spellEnd"/>
      <w:proofErr w:type="gramEnd"/>
      <w:r w:rsidRPr="00936F73">
        <w:rPr>
          <w:lang w:val="en-IN"/>
        </w:rPr>
        <w:t>()</w:t>
      </w:r>
    </w:p>
    <w:p w14:paraId="1A026E31" w14:textId="77777777" w:rsidR="0070453D" w:rsidRPr="00936F73" w:rsidRDefault="0070453D" w:rsidP="005566BB">
      <w:pPr>
        <w:pStyle w:val="ListBullet"/>
        <w:numPr>
          <w:ilvl w:val="0"/>
          <w:numId w:val="0"/>
        </w:numPr>
        <w:ind w:left="360"/>
        <w:rPr>
          <w:lang w:val="en-IN"/>
        </w:rPr>
      </w:pPr>
      <w:r w:rsidRPr="00936F73">
        <w:rPr>
          <w:lang w:val="en-IN"/>
        </w:rPr>
        <w:t>initials = words[0][0</w:t>
      </w:r>
      <w:proofErr w:type="gramStart"/>
      <w:r w:rsidRPr="00936F73">
        <w:rPr>
          <w:lang w:val="en-IN"/>
        </w:rPr>
        <w:t>].upper</w:t>
      </w:r>
      <w:proofErr w:type="gramEnd"/>
      <w:r w:rsidRPr="00936F73">
        <w:rPr>
          <w:lang w:val="en-IN"/>
        </w:rPr>
        <w:t>() + words[1][0</w:t>
      </w:r>
      <w:proofErr w:type="gramStart"/>
      <w:r w:rsidRPr="00936F73">
        <w:rPr>
          <w:lang w:val="en-IN"/>
        </w:rPr>
        <w:t>].upper</w:t>
      </w:r>
      <w:proofErr w:type="gramEnd"/>
      <w:r w:rsidRPr="00936F73">
        <w:rPr>
          <w:lang w:val="en-IN"/>
        </w:rPr>
        <w:t>()</w:t>
      </w:r>
    </w:p>
    <w:p w14:paraId="334DFBE8" w14:textId="6E04F6AB" w:rsidR="0070453D" w:rsidRPr="00936F73" w:rsidRDefault="005A7FA4" w:rsidP="005A7FA4">
      <w:pPr>
        <w:pStyle w:val="ListBullet"/>
        <w:numPr>
          <w:ilvl w:val="0"/>
          <w:numId w:val="0"/>
        </w:numPr>
        <w:rPr>
          <w:lang w:val="en-IN"/>
        </w:rPr>
      </w:pPr>
      <w:r w:rsidRPr="00936F73">
        <w:rPr>
          <w:lang w:val="en-IN"/>
        </w:rPr>
        <w:t xml:space="preserve">        </w:t>
      </w:r>
      <w:r w:rsidR="0070453D" w:rsidRPr="00936F73">
        <w:rPr>
          <w:lang w:val="en-IN"/>
        </w:rPr>
        <w:t>username = words[0</w:t>
      </w:r>
      <w:proofErr w:type="gramStart"/>
      <w:r w:rsidR="0070453D" w:rsidRPr="00936F73">
        <w:rPr>
          <w:lang w:val="en-IN"/>
        </w:rPr>
        <w:t>].lower</w:t>
      </w:r>
      <w:proofErr w:type="gramEnd"/>
      <w:r w:rsidR="0070453D" w:rsidRPr="00936F73">
        <w:rPr>
          <w:lang w:val="en-IN"/>
        </w:rPr>
        <w:t>() + "_" + words[1</w:t>
      </w:r>
      <w:proofErr w:type="gramStart"/>
      <w:r w:rsidR="0070453D" w:rsidRPr="00936F73">
        <w:rPr>
          <w:lang w:val="en-IN"/>
        </w:rPr>
        <w:t>].lower</w:t>
      </w:r>
      <w:proofErr w:type="gramEnd"/>
      <w:r w:rsidR="0070453D" w:rsidRPr="00936F73">
        <w:rPr>
          <w:lang w:val="en-IN"/>
        </w:rPr>
        <w:t>()</w:t>
      </w:r>
    </w:p>
    <w:p w14:paraId="19B09482" w14:textId="77777777" w:rsidR="005A7FA4" w:rsidRPr="00936F73" w:rsidRDefault="005A7FA4" w:rsidP="005A7FA4">
      <w:pPr>
        <w:pStyle w:val="ListBullet"/>
        <w:numPr>
          <w:ilvl w:val="0"/>
          <w:numId w:val="0"/>
        </w:numPr>
        <w:rPr>
          <w:lang w:val="en-IN"/>
        </w:rPr>
      </w:pPr>
      <w:r w:rsidRPr="00936F73">
        <w:rPr>
          <w:lang w:val="en-IN"/>
        </w:rPr>
        <w:t xml:space="preserve">        </w:t>
      </w:r>
      <w:proofErr w:type="spellStart"/>
      <w:r w:rsidR="0070453D" w:rsidRPr="00936F73">
        <w:rPr>
          <w:lang w:val="en-IN"/>
        </w:rPr>
        <w:t>professional_bio</w:t>
      </w:r>
      <w:proofErr w:type="spellEnd"/>
      <w:r w:rsidR="0070453D" w:rsidRPr="00936F73">
        <w:rPr>
          <w:lang w:val="en-IN"/>
        </w:rPr>
        <w:t xml:space="preserve"> = f"{</w:t>
      </w:r>
      <w:proofErr w:type="spellStart"/>
      <w:r w:rsidR="0070453D" w:rsidRPr="00936F73">
        <w:rPr>
          <w:lang w:val="en-IN"/>
        </w:rPr>
        <w:t>full_name</w:t>
      </w:r>
      <w:proofErr w:type="spellEnd"/>
      <w:r w:rsidR="0070453D" w:rsidRPr="00936F73">
        <w:rPr>
          <w:lang w:val="en-IN"/>
        </w:rPr>
        <w:t>} is interested in {role} and programming."</w:t>
      </w:r>
    </w:p>
    <w:p w14:paraId="5CE83390" w14:textId="0E4E7856" w:rsidR="0070453D" w:rsidRPr="00936F73" w:rsidRDefault="005A7FA4" w:rsidP="005A7FA4">
      <w:pPr>
        <w:pStyle w:val="ListBullet"/>
        <w:numPr>
          <w:ilvl w:val="0"/>
          <w:numId w:val="0"/>
        </w:numPr>
        <w:rPr>
          <w:lang w:val="en-IN"/>
        </w:rPr>
      </w:pPr>
      <w:r w:rsidRPr="00936F73">
        <w:rPr>
          <w:lang w:val="en-IN"/>
        </w:rPr>
        <w:t xml:space="preserve">        </w:t>
      </w:r>
      <w:r w:rsidR="0070453D" w:rsidRPr="00936F73">
        <w:rPr>
          <w:lang w:val="en-IN"/>
        </w:rPr>
        <w:t>filled = bool(</w:t>
      </w:r>
      <w:proofErr w:type="spellStart"/>
      <w:r w:rsidR="0070453D" w:rsidRPr="00936F73">
        <w:rPr>
          <w:lang w:val="en-IN"/>
        </w:rPr>
        <w:t>full_name</w:t>
      </w:r>
      <w:proofErr w:type="spellEnd"/>
      <w:r w:rsidR="0070453D" w:rsidRPr="00936F73">
        <w:rPr>
          <w:lang w:val="en-IN"/>
        </w:rPr>
        <w:t>) + bool(email) + bool(phone) + bool(city) + bool(role) + bool(bio)</w:t>
      </w:r>
    </w:p>
    <w:p w14:paraId="530F0CE7" w14:textId="77777777" w:rsidR="0070453D" w:rsidRPr="00936F73" w:rsidRDefault="0070453D" w:rsidP="00EB6081">
      <w:pPr>
        <w:pStyle w:val="ListBullet"/>
        <w:numPr>
          <w:ilvl w:val="0"/>
          <w:numId w:val="0"/>
        </w:numPr>
        <w:ind w:left="360"/>
        <w:rPr>
          <w:lang w:val="en-IN"/>
        </w:rPr>
      </w:pPr>
      <w:r w:rsidRPr="00936F73">
        <w:rPr>
          <w:lang w:val="en-IN"/>
        </w:rPr>
        <w:t>quality = (filled / 6) * 100</w:t>
      </w:r>
    </w:p>
    <w:p w14:paraId="4FDAF2D6" w14:textId="020A5971" w:rsidR="0070453D" w:rsidRPr="00936F73" w:rsidRDefault="005A7FA4" w:rsidP="005A7FA4">
      <w:pPr>
        <w:pStyle w:val="ListBullet"/>
        <w:numPr>
          <w:ilvl w:val="0"/>
          <w:numId w:val="0"/>
        </w:numPr>
        <w:rPr>
          <w:lang w:val="en-IN"/>
        </w:rPr>
      </w:pPr>
      <w:r w:rsidRPr="00936F73">
        <w:rPr>
          <w:lang w:val="en-IN"/>
        </w:rPr>
        <w:t xml:space="preserve">         </w:t>
      </w:r>
      <w:proofErr w:type="gramStart"/>
      <w:r w:rsidR="0070453D" w:rsidRPr="00936F73">
        <w:rPr>
          <w:lang w:val="en-IN"/>
        </w:rPr>
        <w:t>print(</w:t>
      </w:r>
      <w:proofErr w:type="gramEnd"/>
      <w:r w:rsidR="0070453D" w:rsidRPr="00936F73">
        <w:rPr>
          <w:lang w:val="en-IN"/>
        </w:rPr>
        <w:t>"\n--- Bonus Challenge Results ---")</w:t>
      </w:r>
    </w:p>
    <w:p w14:paraId="1DA2CDA4" w14:textId="77777777" w:rsidR="0070453D" w:rsidRPr="00936F73" w:rsidRDefault="0070453D" w:rsidP="00EB6081">
      <w:pPr>
        <w:pStyle w:val="ListBullet"/>
        <w:numPr>
          <w:ilvl w:val="0"/>
          <w:numId w:val="0"/>
        </w:numPr>
        <w:ind w:left="360"/>
        <w:rPr>
          <w:lang w:val="en-IN"/>
        </w:rPr>
      </w:pPr>
      <w:proofErr w:type="gramStart"/>
      <w:r w:rsidRPr="00936F73">
        <w:rPr>
          <w:lang w:val="en-IN"/>
        </w:rPr>
        <w:t>print(</w:t>
      </w:r>
      <w:proofErr w:type="gramEnd"/>
      <w:r w:rsidRPr="00936F73">
        <w:rPr>
          <w:lang w:val="en-IN"/>
        </w:rPr>
        <w:t xml:space="preserve">"Clean Name:", </w:t>
      </w:r>
      <w:proofErr w:type="spellStart"/>
      <w:r w:rsidRPr="00936F73">
        <w:rPr>
          <w:lang w:val="en-IN"/>
        </w:rPr>
        <w:t>full_name</w:t>
      </w:r>
      <w:proofErr w:type="spellEnd"/>
      <w:r w:rsidRPr="00936F73">
        <w:rPr>
          <w:lang w:val="en-IN"/>
        </w:rPr>
        <w:t>)</w:t>
      </w:r>
    </w:p>
    <w:p w14:paraId="09B7D483" w14:textId="77777777" w:rsidR="0070453D" w:rsidRPr="00936F73" w:rsidRDefault="0070453D" w:rsidP="00EB6081">
      <w:pPr>
        <w:pStyle w:val="ListBullet"/>
        <w:numPr>
          <w:ilvl w:val="0"/>
          <w:numId w:val="0"/>
        </w:numPr>
        <w:ind w:left="360"/>
        <w:rPr>
          <w:lang w:val="en-IN"/>
        </w:rPr>
      </w:pPr>
      <w:proofErr w:type="gramStart"/>
      <w:r w:rsidRPr="00936F73">
        <w:rPr>
          <w:lang w:val="en-IN"/>
        </w:rPr>
        <w:t>print(</w:t>
      </w:r>
      <w:proofErr w:type="gramEnd"/>
      <w:r w:rsidRPr="00936F73">
        <w:rPr>
          <w:lang w:val="en-IN"/>
        </w:rPr>
        <w:t xml:space="preserve">"Phone Length:", </w:t>
      </w:r>
      <w:proofErr w:type="spellStart"/>
      <w:r w:rsidRPr="00936F73">
        <w:rPr>
          <w:lang w:val="en-IN"/>
        </w:rPr>
        <w:t>phone_length</w:t>
      </w:r>
      <w:proofErr w:type="spellEnd"/>
      <w:r w:rsidRPr="00936F73">
        <w:rPr>
          <w:lang w:val="en-IN"/>
        </w:rPr>
        <w:t>)</w:t>
      </w:r>
    </w:p>
    <w:p w14:paraId="6C606773" w14:textId="77777777" w:rsidR="0070453D" w:rsidRPr="00936F73" w:rsidRDefault="0070453D" w:rsidP="00EB6081">
      <w:pPr>
        <w:pStyle w:val="ListBullet"/>
        <w:numPr>
          <w:ilvl w:val="0"/>
          <w:numId w:val="0"/>
        </w:numPr>
        <w:ind w:left="360"/>
        <w:rPr>
          <w:lang w:val="en-IN"/>
        </w:rPr>
      </w:pPr>
      <w:proofErr w:type="gramStart"/>
      <w:r w:rsidRPr="00936F73">
        <w:rPr>
          <w:lang w:val="en-IN"/>
        </w:rPr>
        <w:t>print(</w:t>
      </w:r>
      <w:proofErr w:type="gramEnd"/>
      <w:r w:rsidRPr="00936F73">
        <w:rPr>
          <w:lang w:val="en-IN"/>
        </w:rPr>
        <w:t xml:space="preserve">"Phone Valid:", </w:t>
      </w:r>
      <w:proofErr w:type="spellStart"/>
      <w:r w:rsidRPr="00936F73">
        <w:rPr>
          <w:lang w:val="en-IN"/>
        </w:rPr>
        <w:t>phone_valid</w:t>
      </w:r>
      <w:proofErr w:type="spellEnd"/>
      <w:r w:rsidRPr="00936F73">
        <w:rPr>
          <w:lang w:val="en-IN"/>
        </w:rPr>
        <w:t>)</w:t>
      </w:r>
    </w:p>
    <w:p w14:paraId="496D9A04" w14:textId="7CB9F013" w:rsidR="0070453D" w:rsidRPr="00936F73" w:rsidRDefault="0070453D" w:rsidP="0070453D">
      <w:pPr>
        <w:pStyle w:val="ListBullet"/>
        <w:numPr>
          <w:ilvl w:val="0"/>
          <w:numId w:val="0"/>
        </w:numPr>
        <w:rPr>
          <w:lang w:val="en-IN"/>
        </w:rPr>
      </w:pPr>
      <w:r w:rsidRPr="00936F73">
        <w:rPr>
          <w:lang w:val="en-IN"/>
        </w:rPr>
        <w:t xml:space="preserve">        </w:t>
      </w:r>
      <w:proofErr w:type="gramStart"/>
      <w:r w:rsidRPr="00936F73">
        <w:rPr>
          <w:lang w:val="en-IN"/>
        </w:rPr>
        <w:t>print(</w:t>
      </w:r>
      <w:proofErr w:type="gramEnd"/>
      <w:r w:rsidRPr="00936F73">
        <w:rPr>
          <w:lang w:val="en-IN"/>
        </w:rPr>
        <w:t xml:space="preserve">"Word Count:", </w:t>
      </w:r>
      <w:proofErr w:type="spellStart"/>
      <w:r w:rsidRPr="00936F73">
        <w:rPr>
          <w:lang w:val="en-IN"/>
        </w:rPr>
        <w:t>word_count</w:t>
      </w:r>
      <w:proofErr w:type="spellEnd"/>
      <w:r w:rsidRPr="00936F73">
        <w:rPr>
          <w:lang w:val="en-IN"/>
        </w:rPr>
        <w:t>)</w:t>
      </w:r>
    </w:p>
    <w:p w14:paraId="0CBA7362" w14:textId="77777777" w:rsidR="0070453D" w:rsidRPr="00936F73" w:rsidRDefault="0070453D" w:rsidP="0070453D">
      <w:pPr>
        <w:pStyle w:val="ListBullet"/>
        <w:numPr>
          <w:ilvl w:val="0"/>
          <w:numId w:val="0"/>
        </w:numPr>
        <w:ind w:left="360"/>
        <w:rPr>
          <w:lang w:val="en-IN"/>
        </w:rPr>
      </w:pPr>
      <w:proofErr w:type="gramStart"/>
      <w:r w:rsidRPr="00936F73">
        <w:rPr>
          <w:lang w:val="en-IN"/>
        </w:rPr>
        <w:t>print(</w:t>
      </w:r>
      <w:proofErr w:type="gramEnd"/>
      <w:r w:rsidRPr="00936F73">
        <w:rPr>
          <w:lang w:val="en-IN"/>
        </w:rPr>
        <w:t xml:space="preserve">"Name Valid:", </w:t>
      </w:r>
      <w:proofErr w:type="spellStart"/>
      <w:r w:rsidRPr="00936F73">
        <w:rPr>
          <w:lang w:val="en-IN"/>
        </w:rPr>
        <w:t>name_valid</w:t>
      </w:r>
      <w:proofErr w:type="spellEnd"/>
      <w:r w:rsidRPr="00936F73">
        <w:rPr>
          <w:lang w:val="en-IN"/>
        </w:rPr>
        <w:t>)</w:t>
      </w:r>
    </w:p>
    <w:p w14:paraId="67E9279A" w14:textId="77777777" w:rsidR="0070453D" w:rsidRPr="00936F73" w:rsidRDefault="0070453D" w:rsidP="0070453D">
      <w:pPr>
        <w:pStyle w:val="ListBullet"/>
        <w:numPr>
          <w:ilvl w:val="0"/>
          <w:numId w:val="0"/>
        </w:numPr>
        <w:ind w:left="360"/>
        <w:rPr>
          <w:lang w:val="en-IN"/>
        </w:rPr>
      </w:pPr>
      <w:proofErr w:type="gramStart"/>
      <w:r w:rsidRPr="00936F73">
        <w:rPr>
          <w:lang w:val="en-IN"/>
        </w:rPr>
        <w:t>print(</w:t>
      </w:r>
      <w:proofErr w:type="gramEnd"/>
      <w:r w:rsidRPr="00936F73">
        <w:rPr>
          <w:lang w:val="en-IN"/>
        </w:rPr>
        <w:t>"Initials:", initials)</w:t>
      </w:r>
    </w:p>
    <w:p w14:paraId="76A13734" w14:textId="77777777" w:rsidR="0070453D" w:rsidRPr="00936F73" w:rsidRDefault="0070453D" w:rsidP="0070453D">
      <w:pPr>
        <w:pStyle w:val="ListBullet"/>
        <w:numPr>
          <w:ilvl w:val="0"/>
          <w:numId w:val="0"/>
        </w:numPr>
        <w:ind w:left="360"/>
        <w:rPr>
          <w:lang w:val="en-IN"/>
        </w:rPr>
      </w:pPr>
      <w:proofErr w:type="gramStart"/>
      <w:r w:rsidRPr="00936F73">
        <w:rPr>
          <w:lang w:val="en-IN"/>
        </w:rPr>
        <w:t>print(</w:t>
      </w:r>
      <w:proofErr w:type="gramEnd"/>
      <w:r w:rsidRPr="00936F73">
        <w:rPr>
          <w:lang w:val="en-IN"/>
        </w:rPr>
        <w:t>"Username:", username)</w:t>
      </w:r>
    </w:p>
    <w:p w14:paraId="21CFB430" w14:textId="77777777" w:rsidR="0070453D" w:rsidRPr="00936F73" w:rsidRDefault="0070453D" w:rsidP="0070453D">
      <w:pPr>
        <w:pStyle w:val="ListBullet"/>
        <w:numPr>
          <w:ilvl w:val="0"/>
          <w:numId w:val="0"/>
        </w:numPr>
        <w:ind w:left="360"/>
        <w:rPr>
          <w:lang w:val="en-IN"/>
        </w:rPr>
      </w:pPr>
      <w:proofErr w:type="gramStart"/>
      <w:r w:rsidRPr="00936F73">
        <w:rPr>
          <w:lang w:val="en-IN"/>
        </w:rPr>
        <w:t>print(</w:t>
      </w:r>
      <w:proofErr w:type="gramEnd"/>
      <w:r w:rsidRPr="00936F73">
        <w:rPr>
          <w:lang w:val="en-IN"/>
        </w:rPr>
        <w:t xml:space="preserve">"Professional Bio:", </w:t>
      </w:r>
      <w:proofErr w:type="spellStart"/>
      <w:r w:rsidRPr="00936F73">
        <w:rPr>
          <w:lang w:val="en-IN"/>
        </w:rPr>
        <w:t>professional_bio</w:t>
      </w:r>
      <w:proofErr w:type="spellEnd"/>
      <w:r w:rsidRPr="00936F73">
        <w:rPr>
          <w:lang w:val="en-IN"/>
        </w:rPr>
        <w:t>)</w:t>
      </w:r>
    </w:p>
    <w:p w14:paraId="3840574D" w14:textId="77777777" w:rsidR="0070453D" w:rsidRPr="00936F73" w:rsidRDefault="0070453D" w:rsidP="0070453D">
      <w:pPr>
        <w:pStyle w:val="ListBullet"/>
        <w:numPr>
          <w:ilvl w:val="0"/>
          <w:numId w:val="0"/>
        </w:numPr>
        <w:ind w:left="360"/>
        <w:rPr>
          <w:lang w:val="en-IN"/>
        </w:rPr>
      </w:pPr>
      <w:proofErr w:type="gramStart"/>
      <w:r w:rsidRPr="00936F73">
        <w:rPr>
          <w:lang w:val="en-IN"/>
        </w:rPr>
        <w:t>print(</w:t>
      </w:r>
      <w:proofErr w:type="gramEnd"/>
      <w:r w:rsidRPr="00936F73">
        <w:rPr>
          <w:lang w:val="en-IN"/>
        </w:rPr>
        <w:t>"Data Quality:", quality, "%")</w:t>
      </w:r>
    </w:p>
    <w:p w14:paraId="26134268" w14:textId="77777777" w:rsidR="005A7FA4" w:rsidRPr="00936F73" w:rsidRDefault="005A7FA4" w:rsidP="0070453D">
      <w:pPr>
        <w:pStyle w:val="ListBullet"/>
        <w:numPr>
          <w:ilvl w:val="0"/>
          <w:numId w:val="0"/>
        </w:numPr>
        <w:ind w:left="360"/>
        <w:rPr>
          <w:lang w:val="en-IN"/>
        </w:rPr>
      </w:pPr>
    </w:p>
    <w:p w14:paraId="00CE3BD3" w14:textId="32C8CA58" w:rsidR="005A7FA4" w:rsidRDefault="005A7FA4" w:rsidP="0070453D">
      <w:pPr>
        <w:pStyle w:val="ListBullet"/>
        <w:numPr>
          <w:ilvl w:val="0"/>
          <w:numId w:val="0"/>
        </w:numPr>
        <w:ind w:left="360"/>
        <w:rPr>
          <w:b/>
          <w:bCs/>
          <w:lang w:val="en-IN"/>
        </w:rPr>
      </w:pPr>
      <w:r>
        <w:rPr>
          <w:b/>
          <w:bCs/>
          <w:lang w:val="en-IN"/>
        </w:rPr>
        <w:t>OUTPUT:</w:t>
      </w:r>
    </w:p>
    <w:p w14:paraId="5F62F4EB" w14:textId="77777777" w:rsidR="00936F73" w:rsidRPr="00936F73" w:rsidRDefault="00936F73" w:rsidP="00936F73">
      <w:pPr>
        <w:pStyle w:val="ListBullet"/>
        <w:numPr>
          <w:ilvl w:val="0"/>
          <w:numId w:val="0"/>
        </w:numPr>
        <w:ind w:left="360"/>
        <w:rPr>
          <w:lang w:val="en-IN"/>
        </w:rPr>
      </w:pPr>
      <w:r w:rsidRPr="00936F73">
        <w:rPr>
          <w:lang w:val="en-IN"/>
        </w:rPr>
        <w:t xml:space="preserve">Enter your full name:   manthu </w:t>
      </w:r>
      <w:proofErr w:type="spellStart"/>
      <w:r w:rsidRPr="00936F73">
        <w:rPr>
          <w:lang w:val="en-IN"/>
        </w:rPr>
        <w:t>harshitha</w:t>
      </w:r>
      <w:proofErr w:type="spellEnd"/>
      <w:r w:rsidRPr="00936F73">
        <w:rPr>
          <w:lang w:val="en-IN"/>
        </w:rPr>
        <w:t xml:space="preserve">  </w:t>
      </w:r>
    </w:p>
    <w:p w14:paraId="725ABCA0" w14:textId="77777777" w:rsidR="00936F73" w:rsidRPr="00936F73" w:rsidRDefault="00936F73" w:rsidP="00936F73">
      <w:pPr>
        <w:pStyle w:val="ListBullet"/>
        <w:numPr>
          <w:ilvl w:val="0"/>
          <w:numId w:val="0"/>
        </w:numPr>
        <w:ind w:left="360"/>
        <w:rPr>
          <w:lang w:val="en-IN"/>
        </w:rPr>
      </w:pPr>
      <w:r w:rsidRPr="00936F73">
        <w:rPr>
          <w:lang w:val="en-IN"/>
        </w:rPr>
        <w:t>Enter your email: harshi@gmail.com</w:t>
      </w:r>
    </w:p>
    <w:p w14:paraId="1E033D7D" w14:textId="77777777" w:rsidR="00936F73" w:rsidRPr="00936F73" w:rsidRDefault="00936F73" w:rsidP="00936F73">
      <w:pPr>
        <w:pStyle w:val="ListBullet"/>
        <w:numPr>
          <w:ilvl w:val="0"/>
          <w:numId w:val="0"/>
        </w:numPr>
        <w:ind w:left="360"/>
        <w:rPr>
          <w:lang w:val="en-IN"/>
        </w:rPr>
      </w:pPr>
      <w:r w:rsidRPr="00936F73">
        <w:rPr>
          <w:lang w:val="en-IN"/>
        </w:rPr>
        <w:t xml:space="preserve">Enter your phone number: 7574688889 </w:t>
      </w:r>
    </w:p>
    <w:p w14:paraId="7D5AA585" w14:textId="77777777" w:rsidR="00936F73" w:rsidRPr="00936F73" w:rsidRDefault="00936F73" w:rsidP="00936F73">
      <w:pPr>
        <w:pStyle w:val="ListBullet"/>
        <w:numPr>
          <w:ilvl w:val="0"/>
          <w:numId w:val="0"/>
        </w:numPr>
        <w:ind w:left="360"/>
        <w:rPr>
          <w:lang w:val="en-IN"/>
        </w:rPr>
      </w:pPr>
      <w:r w:rsidRPr="00936F73">
        <w:rPr>
          <w:lang w:val="en-IN"/>
        </w:rPr>
        <w:t xml:space="preserve">Enter your city: </w:t>
      </w:r>
      <w:proofErr w:type="spellStart"/>
      <w:r w:rsidRPr="00936F73">
        <w:rPr>
          <w:lang w:val="en-IN"/>
        </w:rPr>
        <w:t>nellore</w:t>
      </w:r>
      <w:proofErr w:type="spellEnd"/>
    </w:p>
    <w:p w14:paraId="198CD99A" w14:textId="77777777" w:rsidR="00936F73" w:rsidRPr="00936F73" w:rsidRDefault="00936F73" w:rsidP="00936F73">
      <w:pPr>
        <w:pStyle w:val="ListBullet"/>
        <w:numPr>
          <w:ilvl w:val="0"/>
          <w:numId w:val="0"/>
        </w:numPr>
        <w:ind w:left="360"/>
        <w:rPr>
          <w:lang w:val="en-IN"/>
        </w:rPr>
      </w:pPr>
      <w:r w:rsidRPr="00936F73">
        <w:rPr>
          <w:lang w:val="en-IN"/>
        </w:rPr>
        <w:t>Enter your job role: developer</w:t>
      </w:r>
    </w:p>
    <w:p w14:paraId="4B84AD34" w14:textId="77777777" w:rsidR="00936F73" w:rsidRPr="00936F73" w:rsidRDefault="00936F73" w:rsidP="00936F73">
      <w:pPr>
        <w:pStyle w:val="ListBullet"/>
        <w:numPr>
          <w:ilvl w:val="0"/>
          <w:numId w:val="0"/>
        </w:numPr>
        <w:ind w:left="360"/>
        <w:rPr>
          <w:lang w:val="en-IN"/>
        </w:rPr>
      </w:pPr>
      <w:r w:rsidRPr="00936F73">
        <w:rPr>
          <w:lang w:val="en-IN"/>
        </w:rPr>
        <w:t xml:space="preserve">Enter your short bio:   </w:t>
      </w:r>
      <w:proofErr w:type="spellStart"/>
      <w:r w:rsidRPr="00936F73">
        <w:rPr>
          <w:lang w:val="en-IN"/>
        </w:rPr>
        <w:t>i</w:t>
      </w:r>
      <w:proofErr w:type="spellEnd"/>
      <w:r w:rsidRPr="00936F73">
        <w:rPr>
          <w:lang w:val="en-IN"/>
        </w:rPr>
        <w:t xml:space="preserve"> am </w:t>
      </w:r>
      <w:proofErr w:type="spellStart"/>
      <w:r w:rsidRPr="00936F73">
        <w:rPr>
          <w:lang w:val="en-IN"/>
        </w:rPr>
        <w:t>intresed</w:t>
      </w:r>
      <w:proofErr w:type="spellEnd"/>
      <w:r w:rsidRPr="00936F73">
        <w:rPr>
          <w:lang w:val="en-IN"/>
        </w:rPr>
        <w:t xml:space="preserve"> in programming languages</w:t>
      </w:r>
    </w:p>
    <w:p w14:paraId="3BF58FF0" w14:textId="77777777" w:rsidR="00936F73" w:rsidRPr="00936F73" w:rsidRDefault="00936F73" w:rsidP="00936F73">
      <w:pPr>
        <w:pStyle w:val="ListBullet"/>
        <w:numPr>
          <w:ilvl w:val="0"/>
          <w:numId w:val="0"/>
        </w:numPr>
        <w:ind w:left="360"/>
        <w:rPr>
          <w:lang w:val="en-IN"/>
        </w:rPr>
      </w:pPr>
    </w:p>
    <w:p w14:paraId="569FC12E" w14:textId="77777777" w:rsidR="00936F73" w:rsidRPr="00936F73" w:rsidRDefault="00936F73" w:rsidP="00936F73">
      <w:pPr>
        <w:pStyle w:val="ListBullet"/>
        <w:numPr>
          <w:ilvl w:val="0"/>
          <w:numId w:val="0"/>
        </w:numPr>
        <w:ind w:left="360"/>
        <w:rPr>
          <w:lang w:val="en-IN"/>
        </w:rPr>
      </w:pPr>
      <w:r w:rsidRPr="00936F73">
        <w:rPr>
          <w:lang w:val="en-IN"/>
        </w:rPr>
        <w:t>--- Bonus Challenge Results ---</w:t>
      </w:r>
    </w:p>
    <w:p w14:paraId="49C2D721" w14:textId="77777777" w:rsidR="00936F73" w:rsidRPr="00936F73" w:rsidRDefault="00936F73" w:rsidP="00936F73">
      <w:pPr>
        <w:pStyle w:val="ListBullet"/>
        <w:numPr>
          <w:ilvl w:val="0"/>
          <w:numId w:val="0"/>
        </w:numPr>
        <w:ind w:left="360"/>
        <w:rPr>
          <w:lang w:val="en-IN"/>
        </w:rPr>
      </w:pPr>
      <w:r w:rsidRPr="00936F73">
        <w:rPr>
          <w:lang w:val="en-IN"/>
        </w:rPr>
        <w:lastRenderedPageBreak/>
        <w:t xml:space="preserve">Clean Name: manthu </w:t>
      </w:r>
      <w:proofErr w:type="spellStart"/>
      <w:r w:rsidRPr="00936F73">
        <w:rPr>
          <w:lang w:val="en-IN"/>
        </w:rPr>
        <w:t>harshitha</w:t>
      </w:r>
      <w:proofErr w:type="spellEnd"/>
    </w:p>
    <w:p w14:paraId="52C3E986" w14:textId="77777777" w:rsidR="00936F73" w:rsidRPr="00936F73" w:rsidRDefault="00936F73" w:rsidP="00936F73">
      <w:pPr>
        <w:pStyle w:val="ListBullet"/>
        <w:numPr>
          <w:ilvl w:val="0"/>
          <w:numId w:val="0"/>
        </w:numPr>
        <w:ind w:left="360"/>
        <w:rPr>
          <w:lang w:val="en-IN"/>
        </w:rPr>
      </w:pPr>
      <w:r w:rsidRPr="00936F73">
        <w:rPr>
          <w:lang w:val="en-IN"/>
        </w:rPr>
        <w:t>Phone Length: 10</w:t>
      </w:r>
    </w:p>
    <w:p w14:paraId="40E2A008" w14:textId="70EC605D" w:rsidR="00936F73" w:rsidRPr="00936F73" w:rsidRDefault="00936F73" w:rsidP="00936F73">
      <w:pPr>
        <w:pStyle w:val="ListBullet"/>
        <w:numPr>
          <w:ilvl w:val="0"/>
          <w:numId w:val="0"/>
        </w:numPr>
        <w:ind w:left="360" w:hanging="360"/>
        <w:rPr>
          <w:lang w:val="en-IN"/>
        </w:rPr>
      </w:pPr>
      <w:r w:rsidRPr="00936F73">
        <w:rPr>
          <w:lang w:val="en-IN"/>
        </w:rPr>
        <w:t xml:space="preserve">         Phone Valid: True</w:t>
      </w:r>
    </w:p>
    <w:p w14:paraId="51223164" w14:textId="77777777" w:rsidR="00936F73" w:rsidRPr="00936F73" w:rsidRDefault="00936F73" w:rsidP="00936F73">
      <w:pPr>
        <w:pStyle w:val="ListBullet"/>
        <w:numPr>
          <w:ilvl w:val="0"/>
          <w:numId w:val="0"/>
        </w:numPr>
        <w:ind w:left="360"/>
        <w:rPr>
          <w:lang w:val="en-IN"/>
        </w:rPr>
      </w:pPr>
      <w:r w:rsidRPr="00936F73">
        <w:rPr>
          <w:lang w:val="en-IN"/>
        </w:rPr>
        <w:t>Word Count: 2</w:t>
      </w:r>
    </w:p>
    <w:p w14:paraId="27CDA50B" w14:textId="77777777" w:rsidR="00936F73" w:rsidRPr="00936F73" w:rsidRDefault="00936F73" w:rsidP="00936F73">
      <w:pPr>
        <w:pStyle w:val="ListBullet"/>
        <w:numPr>
          <w:ilvl w:val="0"/>
          <w:numId w:val="0"/>
        </w:numPr>
        <w:ind w:left="360"/>
        <w:rPr>
          <w:lang w:val="en-IN"/>
        </w:rPr>
      </w:pPr>
      <w:r w:rsidRPr="00936F73">
        <w:rPr>
          <w:lang w:val="en-IN"/>
        </w:rPr>
        <w:t>Name Valid: True</w:t>
      </w:r>
    </w:p>
    <w:p w14:paraId="17415710" w14:textId="3739D229" w:rsidR="00936F73" w:rsidRPr="00936F73" w:rsidRDefault="00936F73" w:rsidP="00936F73">
      <w:pPr>
        <w:pStyle w:val="ListBullet"/>
        <w:numPr>
          <w:ilvl w:val="0"/>
          <w:numId w:val="0"/>
        </w:numPr>
        <w:ind w:left="360" w:hanging="360"/>
        <w:rPr>
          <w:lang w:val="en-IN"/>
        </w:rPr>
      </w:pPr>
      <w:r w:rsidRPr="00936F73">
        <w:rPr>
          <w:lang w:val="en-IN"/>
        </w:rPr>
        <w:t xml:space="preserve">       Initials: MH</w:t>
      </w:r>
    </w:p>
    <w:p w14:paraId="40B5BFE7" w14:textId="77777777" w:rsidR="00936F73" w:rsidRPr="00936F73" w:rsidRDefault="00936F73" w:rsidP="00936F73">
      <w:pPr>
        <w:pStyle w:val="ListBullet"/>
        <w:numPr>
          <w:ilvl w:val="0"/>
          <w:numId w:val="0"/>
        </w:numPr>
        <w:ind w:left="360"/>
        <w:rPr>
          <w:lang w:val="en-IN"/>
        </w:rPr>
      </w:pPr>
      <w:r w:rsidRPr="00936F73">
        <w:rPr>
          <w:lang w:val="en-IN"/>
        </w:rPr>
        <w:t xml:space="preserve">Username: </w:t>
      </w:r>
      <w:proofErr w:type="spellStart"/>
      <w:r w:rsidRPr="00936F73">
        <w:rPr>
          <w:lang w:val="en-IN"/>
        </w:rPr>
        <w:t>manthu_harshitha</w:t>
      </w:r>
      <w:proofErr w:type="spellEnd"/>
    </w:p>
    <w:p w14:paraId="178FD883" w14:textId="77777777" w:rsidR="00936F73" w:rsidRPr="00936F73" w:rsidRDefault="00936F73" w:rsidP="00936F73">
      <w:pPr>
        <w:pStyle w:val="ListBullet"/>
        <w:numPr>
          <w:ilvl w:val="0"/>
          <w:numId w:val="0"/>
        </w:numPr>
        <w:ind w:left="360"/>
        <w:rPr>
          <w:lang w:val="en-IN"/>
        </w:rPr>
      </w:pPr>
      <w:r w:rsidRPr="00936F73">
        <w:rPr>
          <w:lang w:val="en-IN"/>
        </w:rPr>
        <w:t xml:space="preserve">Professional Bio: manthu </w:t>
      </w:r>
      <w:proofErr w:type="spellStart"/>
      <w:r w:rsidRPr="00936F73">
        <w:rPr>
          <w:lang w:val="en-IN"/>
        </w:rPr>
        <w:t>harshitha</w:t>
      </w:r>
      <w:proofErr w:type="spellEnd"/>
      <w:r w:rsidRPr="00936F73">
        <w:rPr>
          <w:lang w:val="en-IN"/>
        </w:rPr>
        <w:t xml:space="preserve"> is interested in developer and programming.</w:t>
      </w:r>
    </w:p>
    <w:p w14:paraId="415E64A6" w14:textId="0471DA08" w:rsidR="00936F73" w:rsidRPr="00936F73" w:rsidRDefault="00936F73" w:rsidP="00936F73">
      <w:pPr>
        <w:pStyle w:val="ListBullet"/>
        <w:numPr>
          <w:ilvl w:val="0"/>
          <w:numId w:val="0"/>
        </w:numPr>
        <w:ind w:left="360"/>
        <w:rPr>
          <w:lang w:val="en-IN"/>
        </w:rPr>
      </w:pPr>
      <w:r w:rsidRPr="00936F73">
        <w:rPr>
          <w:lang w:val="en-IN"/>
        </w:rPr>
        <w:t>Data Quality: 100.0 %</w:t>
      </w:r>
    </w:p>
    <w:p w14:paraId="1F86E680" w14:textId="77777777" w:rsidR="005A7FA4" w:rsidRPr="0070453D" w:rsidRDefault="005A7FA4" w:rsidP="0070453D">
      <w:pPr>
        <w:pStyle w:val="ListBullet"/>
        <w:numPr>
          <w:ilvl w:val="0"/>
          <w:numId w:val="0"/>
        </w:numPr>
        <w:ind w:left="360"/>
        <w:rPr>
          <w:b/>
          <w:bCs/>
          <w:lang w:val="en-IN"/>
        </w:rPr>
      </w:pPr>
    </w:p>
    <w:p w14:paraId="7BFD8A1F" w14:textId="77777777" w:rsidR="000D3085" w:rsidRPr="000D3085" w:rsidRDefault="000D3085" w:rsidP="000D3085">
      <w:pPr>
        <w:pStyle w:val="ListBullet"/>
        <w:numPr>
          <w:ilvl w:val="0"/>
          <w:numId w:val="0"/>
        </w:numPr>
        <w:ind w:left="360" w:hanging="360"/>
        <w:rPr>
          <w:b/>
          <w:bCs/>
        </w:rPr>
      </w:pPr>
    </w:p>
    <w:p w14:paraId="0B3FED98" w14:textId="77777777" w:rsidR="00524FC7" w:rsidRDefault="00516CDD">
      <w:pPr>
        <w:pStyle w:val="Heading1"/>
      </w:pPr>
      <w:r>
        <w:t>16. Project Test Cases</w:t>
      </w:r>
    </w:p>
    <w:p w14:paraId="2E8AA9A6" w14:textId="77777777" w:rsidR="00524FC7" w:rsidRDefault="00516CDD">
      <w:pPr>
        <w:pStyle w:val="Heading1"/>
      </w:pPr>
      <w:r>
        <w:t>16. Project Test Cases</w:t>
      </w:r>
    </w:p>
    <w:tbl>
      <w:tblPr>
        <w:tblStyle w:val="TableGrid"/>
        <w:tblW w:w="0" w:type="auto"/>
        <w:tblLook w:val="04A0" w:firstRow="1" w:lastRow="0" w:firstColumn="1" w:lastColumn="0" w:noHBand="0" w:noVBand="1"/>
      </w:tblPr>
      <w:tblGrid>
        <w:gridCol w:w="2556"/>
        <w:gridCol w:w="2556"/>
        <w:gridCol w:w="2556"/>
        <w:gridCol w:w="2556"/>
      </w:tblGrid>
      <w:tr w:rsidR="00524FC7" w14:paraId="2A23FC62" w14:textId="77777777">
        <w:tc>
          <w:tcPr>
            <w:tcW w:w="2556" w:type="dxa"/>
          </w:tcPr>
          <w:p w14:paraId="189B1F72" w14:textId="77777777" w:rsidR="00524FC7" w:rsidRDefault="00516CDD">
            <w:r>
              <w:t>Test</w:t>
            </w:r>
          </w:p>
        </w:tc>
        <w:tc>
          <w:tcPr>
            <w:tcW w:w="2556" w:type="dxa"/>
          </w:tcPr>
          <w:p w14:paraId="12121F99" w14:textId="77777777" w:rsidR="00524FC7" w:rsidRDefault="00516CDD">
            <w:r>
              <w:t>Input condition</w:t>
            </w:r>
          </w:p>
        </w:tc>
        <w:tc>
          <w:tcPr>
            <w:tcW w:w="2556" w:type="dxa"/>
          </w:tcPr>
          <w:p w14:paraId="5C52F97C" w14:textId="77777777" w:rsidR="00524FC7" w:rsidRDefault="00516CDD">
            <w:r>
              <w:t xml:space="preserve">Expected </w:t>
            </w:r>
            <w:proofErr w:type="spellStart"/>
            <w:r>
              <w:t>behaviour</w:t>
            </w:r>
            <w:proofErr w:type="spellEnd"/>
          </w:p>
        </w:tc>
        <w:tc>
          <w:tcPr>
            <w:tcW w:w="2556" w:type="dxa"/>
          </w:tcPr>
          <w:p w14:paraId="763A0022" w14:textId="77777777" w:rsidR="00524FC7" w:rsidRDefault="00516CDD">
            <w:r>
              <w:t>Actual result</w:t>
            </w:r>
          </w:p>
        </w:tc>
      </w:tr>
      <w:tr w:rsidR="00524FC7" w14:paraId="51C18B03" w14:textId="77777777">
        <w:tc>
          <w:tcPr>
            <w:tcW w:w="2556" w:type="dxa"/>
          </w:tcPr>
          <w:p w14:paraId="419601F6" w14:textId="77777777" w:rsidR="00524FC7" w:rsidRDefault="00516CDD">
            <w:r>
              <w:t>1</w:t>
            </w:r>
          </w:p>
        </w:tc>
        <w:tc>
          <w:tcPr>
            <w:tcW w:w="2556" w:type="dxa"/>
          </w:tcPr>
          <w:p w14:paraId="32D60359" w14:textId="77777777" w:rsidR="00524FC7" w:rsidRDefault="00516CDD">
            <w:r>
              <w:t>Normal clean input</w:t>
            </w:r>
          </w:p>
        </w:tc>
        <w:tc>
          <w:tcPr>
            <w:tcW w:w="2556" w:type="dxa"/>
          </w:tcPr>
          <w:p w14:paraId="574B4406" w14:textId="77777777" w:rsidR="00524FC7" w:rsidRDefault="00516CDD">
            <w:r>
              <w:t>Clean profile</w:t>
            </w:r>
          </w:p>
        </w:tc>
        <w:tc>
          <w:tcPr>
            <w:tcW w:w="2556" w:type="dxa"/>
          </w:tcPr>
          <w:p w14:paraId="7D7D7A16" w14:textId="2DF525CC" w:rsidR="00524FC7" w:rsidRDefault="00117F33">
            <w:r>
              <w:t>Profile displayed corrected</w:t>
            </w:r>
          </w:p>
        </w:tc>
      </w:tr>
      <w:tr w:rsidR="00524FC7" w14:paraId="1622109E" w14:textId="77777777">
        <w:tc>
          <w:tcPr>
            <w:tcW w:w="2556" w:type="dxa"/>
          </w:tcPr>
          <w:p w14:paraId="08FED706" w14:textId="77777777" w:rsidR="00524FC7" w:rsidRDefault="00516CDD">
            <w:r>
              <w:t>2</w:t>
            </w:r>
          </w:p>
        </w:tc>
        <w:tc>
          <w:tcPr>
            <w:tcW w:w="2556" w:type="dxa"/>
          </w:tcPr>
          <w:p w14:paraId="338BA7FE" w14:textId="77777777" w:rsidR="00524FC7" w:rsidRDefault="00516CDD">
            <w:r>
              <w:t>Extra spaces around fields</w:t>
            </w:r>
          </w:p>
        </w:tc>
        <w:tc>
          <w:tcPr>
            <w:tcW w:w="2556" w:type="dxa"/>
          </w:tcPr>
          <w:p w14:paraId="0FB89890" w14:textId="77777777" w:rsidR="00524FC7" w:rsidRDefault="00516CDD">
            <w:r>
              <w:t>Spaces removed</w:t>
            </w:r>
          </w:p>
        </w:tc>
        <w:tc>
          <w:tcPr>
            <w:tcW w:w="2556" w:type="dxa"/>
          </w:tcPr>
          <w:p w14:paraId="37C18542" w14:textId="7CAA500F" w:rsidR="00524FC7" w:rsidRDefault="00742C12">
            <w:r>
              <w:t>Extra spaces removed</w:t>
            </w:r>
          </w:p>
        </w:tc>
      </w:tr>
      <w:tr w:rsidR="00524FC7" w14:paraId="4A696E3F" w14:textId="77777777">
        <w:tc>
          <w:tcPr>
            <w:tcW w:w="2556" w:type="dxa"/>
          </w:tcPr>
          <w:p w14:paraId="33E4367F" w14:textId="77777777" w:rsidR="00524FC7" w:rsidRDefault="00516CDD">
            <w:r>
              <w:t>3</w:t>
            </w:r>
          </w:p>
        </w:tc>
        <w:tc>
          <w:tcPr>
            <w:tcW w:w="2556" w:type="dxa"/>
          </w:tcPr>
          <w:p w14:paraId="550B6959" w14:textId="77777777" w:rsidR="00524FC7" w:rsidRDefault="00516CDD">
            <w:r>
              <w:t>Random uppercase/lowercase</w:t>
            </w:r>
          </w:p>
        </w:tc>
        <w:tc>
          <w:tcPr>
            <w:tcW w:w="2556" w:type="dxa"/>
          </w:tcPr>
          <w:p w14:paraId="31D5528D" w14:textId="77777777" w:rsidR="00524FC7" w:rsidRDefault="00516CDD">
            <w:r>
              <w:t>Proper formatting</w:t>
            </w:r>
          </w:p>
        </w:tc>
        <w:tc>
          <w:tcPr>
            <w:tcW w:w="2556" w:type="dxa"/>
          </w:tcPr>
          <w:p w14:paraId="5FCCAF2E" w14:textId="03E10509" w:rsidR="00524FC7" w:rsidRDefault="003E3923">
            <w:r w:rsidRPr="003E3923">
              <w:t>Name and username formatted properly</w:t>
            </w:r>
          </w:p>
        </w:tc>
      </w:tr>
      <w:tr w:rsidR="00524FC7" w14:paraId="249419B5" w14:textId="77777777">
        <w:tc>
          <w:tcPr>
            <w:tcW w:w="2556" w:type="dxa"/>
          </w:tcPr>
          <w:p w14:paraId="49B74E5D" w14:textId="77777777" w:rsidR="00524FC7" w:rsidRDefault="00516CDD">
            <w:r>
              <w:t>4</w:t>
            </w:r>
          </w:p>
        </w:tc>
        <w:tc>
          <w:tcPr>
            <w:tcW w:w="2556" w:type="dxa"/>
          </w:tcPr>
          <w:p w14:paraId="184619B5" w14:textId="77777777" w:rsidR="00524FC7" w:rsidRDefault="00516CDD">
            <w:r>
              <w:t>Invalid-looking email</w:t>
            </w:r>
          </w:p>
        </w:tc>
        <w:tc>
          <w:tcPr>
            <w:tcW w:w="2556" w:type="dxa"/>
          </w:tcPr>
          <w:p w14:paraId="5454F903" w14:textId="77777777" w:rsidR="00524FC7" w:rsidRDefault="00516CDD">
            <w:r>
              <w:t>Flag data quality</w:t>
            </w:r>
          </w:p>
        </w:tc>
        <w:tc>
          <w:tcPr>
            <w:tcW w:w="2556" w:type="dxa"/>
          </w:tcPr>
          <w:p w14:paraId="5AE1D423" w14:textId="4B8A2F9E" w:rsidR="00524FC7" w:rsidRDefault="003E3923">
            <w:r w:rsidRPr="003E3923">
              <w:t>Data quality percentage shows the available data</w:t>
            </w:r>
          </w:p>
        </w:tc>
      </w:tr>
      <w:tr w:rsidR="00524FC7" w14:paraId="36C8BE19" w14:textId="77777777">
        <w:tc>
          <w:tcPr>
            <w:tcW w:w="2556" w:type="dxa"/>
          </w:tcPr>
          <w:p w14:paraId="60AB0A2C" w14:textId="77777777" w:rsidR="00524FC7" w:rsidRDefault="00516CDD">
            <w:r>
              <w:t>5</w:t>
            </w:r>
          </w:p>
        </w:tc>
        <w:tc>
          <w:tcPr>
            <w:tcW w:w="2556" w:type="dxa"/>
          </w:tcPr>
          <w:p w14:paraId="1CB21686" w14:textId="77777777" w:rsidR="00524FC7" w:rsidRDefault="00516CDD">
            <w:r>
              <w:t>Short/missing optional data</w:t>
            </w:r>
          </w:p>
        </w:tc>
        <w:tc>
          <w:tcPr>
            <w:tcW w:w="2556" w:type="dxa"/>
          </w:tcPr>
          <w:p w14:paraId="7716D2AA" w14:textId="77777777" w:rsidR="00524FC7" w:rsidRDefault="00516CDD">
            <w:r>
              <w:t>Program should handle it sensibly</w:t>
            </w:r>
          </w:p>
        </w:tc>
        <w:tc>
          <w:tcPr>
            <w:tcW w:w="2556" w:type="dxa"/>
          </w:tcPr>
          <w:p w14:paraId="419CC89B" w14:textId="34B02B9A" w:rsidR="00524FC7" w:rsidRDefault="003E3923">
            <w:r w:rsidRPr="003E3923">
              <w:t>Program accepts the input and displays the result</w:t>
            </w:r>
          </w:p>
        </w:tc>
      </w:tr>
    </w:tbl>
    <w:p w14:paraId="4E318C1D" w14:textId="77777777" w:rsidR="00524FC7" w:rsidRDefault="00516CDD">
      <w:pPr>
        <w:pStyle w:val="Heading1"/>
      </w:pPr>
      <w:r>
        <w:t>17. Explain Your Project</w:t>
      </w:r>
    </w:p>
    <w:p w14:paraId="5DD915DE" w14:textId="77777777" w:rsidR="00524FC7" w:rsidRDefault="00516CDD">
      <w:pPr>
        <w:pStyle w:val="ListNumber"/>
      </w:pPr>
      <w:r>
        <w:t>What is the difference between cleaning data and formatting data?</w:t>
      </w:r>
    </w:p>
    <w:p w14:paraId="1D65A0A9" w14:textId="7FC7389F" w:rsidR="004870D6" w:rsidRDefault="004870D6" w:rsidP="004870D6">
      <w:pPr>
        <w:pStyle w:val="ListNumber"/>
        <w:numPr>
          <w:ilvl w:val="0"/>
          <w:numId w:val="0"/>
        </w:numPr>
      </w:pPr>
      <w:r>
        <w:t xml:space="preserve">       A)</w:t>
      </w:r>
      <w:r w:rsidRPr="004870D6">
        <w:t xml:space="preserve"> Data cleaning means removing unwanted spaces or incorrect data. Data formatting means presenting the data in a proper and consistent way.</w:t>
      </w:r>
    </w:p>
    <w:p w14:paraId="6C28BD9D" w14:textId="77777777" w:rsidR="00524FC7" w:rsidRDefault="00516CDD">
      <w:pPr>
        <w:pStyle w:val="ListNumber"/>
      </w:pPr>
      <w:r>
        <w:t>Which string methods did you use and why?</w:t>
      </w:r>
    </w:p>
    <w:p w14:paraId="5FF391F5" w14:textId="18BC04B7" w:rsidR="004828B6" w:rsidRPr="004828B6" w:rsidRDefault="009601BD" w:rsidP="00A45E47">
      <w:pPr>
        <w:pStyle w:val="ListNumber"/>
        <w:numPr>
          <w:ilvl w:val="0"/>
          <w:numId w:val="0"/>
        </w:numPr>
        <w:ind w:left="360"/>
        <w:rPr>
          <w:lang w:val="en-IN"/>
        </w:rPr>
      </w:pPr>
      <w:r>
        <w:t>A)</w:t>
      </w:r>
      <w:r w:rsidR="004828B6" w:rsidRPr="004828B6">
        <w:rPr>
          <w:rFonts w:ascii="Times New Roman" w:eastAsia="Times New Roman" w:hAnsi="Times New Roman" w:cs="Times New Roman"/>
          <w:sz w:val="24"/>
          <w:szCs w:val="24"/>
          <w:lang w:val="en-IN" w:eastAsia="en-IN"/>
        </w:rPr>
        <w:t xml:space="preserve"> </w:t>
      </w:r>
      <w:r w:rsidR="004828B6" w:rsidRPr="004828B6">
        <w:rPr>
          <w:lang w:val="en-IN"/>
        </w:rPr>
        <w:t xml:space="preserve">I used </w:t>
      </w:r>
      <w:proofErr w:type="gramStart"/>
      <w:r w:rsidR="004828B6" w:rsidRPr="004828B6">
        <w:rPr>
          <w:lang w:val="en-IN"/>
        </w:rPr>
        <w:t>split(</w:t>
      </w:r>
      <w:proofErr w:type="gramEnd"/>
      <w:r w:rsidR="004828B6" w:rsidRPr="004828B6">
        <w:rPr>
          <w:lang w:val="en-IN"/>
        </w:rPr>
        <w:t xml:space="preserve">), </w:t>
      </w:r>
      <w:proofErr w:type="gramStart"/>
      <w:r w:rsidR="004828B6" w:rsidRPr="004828B6">
        <w:rPr>
          <w:lang w:val="en-IN"/>
        </w:rPr>
        <w:t>join(</w:t>
      </w:r>
      <w:proofErr w:type="gramEnd"/>
      <w:r w:rsidR="004828B6" w:rsidRPr="004828B6">
        <w:rPr>
          <w:lang w:val="en-IN"/>
        </w:rPr>
        <w:t xml:space="preserve">), </w:t>
      </w:r>
      <w:proofErr w:type="gramStart"/>
      <w:r w:rsidR="004828B6" w:rsidRPr="004828B6">
        <w:rPr>
          <w:lang w:val="en-IN"/>
        </w:rPr>
        <w:t>upper(</w:t>
      </w:r>
      <w:proofErr w:type="gramEnd"/>
      <w:r w:rsidR="004828B6" w:rsidRPr="004828B6">
        <w:rPr>
          <w:lang w:val="en-IN"/>
        </w:rPr>
        <w:t xml:space="preserve">), and </w:t>
      </w:r>
      <w:proofErr w:type="gramStart"/>
      <w:r w:rsidR="004828B6" w:rsidRPr="004828B6">
        <w:rPr>
          <w:lang w:val="en-IN"/>
        </w:rPr>
        <w:t>lower(</w:t>
      </w:r>
      <w:proofErr w:type="gramEnd"/>
      <w:r w:rsidR="004828B6" w:rsidRPr="004828B6">
        <w:rPr>
          <w:lang w:val="en-IN"/>
        </w:rPr>
        <w:t>).</w:t>
      </w:r>
    </w:p>
    <w:p w14:paraId="1E334FAE" w14:textId="14D6EE29" w:rsidR="004828B6" w:rsidRPr="004828B6" w:rsidRDefault="004828B6" w:rsidP="004828B6">
      <w:pPr>
        <w:pStyle w:val="ListNumber"/>
        <w:numPr>
          <w:ilvl w:val="0"/>
          <w:numId w:val="19"/>
        </w:numPr>
        <w:rPr>
          <w:lang w:val="en-IN"/>
        </w:rPr>
      </w:pPr>
      <w:proofErr w:type="gramStart"/>
      <w:r w:rsidRPr="004828B6">
        <w:rPr>
          <w:lang w:val="en-IN"/>
        </w:rPr>
        <w:t>split(</w:t>
      </w:r>
      <w:proofErr w:type="gramEnd"/>
      <w:r w:rsidRPr="004828B6">
        <w:rPr>
          <w:lang w:val="en-IN"/>
        </w:rPr>
        <w:t>) →</w:t>
      </w:r>
      <w:r>
        <w:rPr>
          <w:lang w:val="en-IN"/>
        </w:rPr>
        <w:t xml:space="preserve"> it</w:t>
      </w:r>
      <w:r w:rsidRPr="004828B6">
        <w:rPr>
          <w:lang w:val="en-IN"/>
        </w:rPr>
        <w:t xml:space="preserve"> separates words. </w:t>
      </w:r>
    </w:p>
    <w:p w14:paraId="31847A5D" w14:textId="15C5040D" w:rsidR="004828B6" w:rsidRPr="004828B6" w:rsidRDefault="004828B6" w:rsidP="004828B6">
      <w:pPr>
        <w:pStyle w:val="ListNumber"/>
        <w:numPr>
          <w:ilvl w:val="0"/>
          <w:numId w:val="19"/>
        </w:numPr>
        <w:rPr>
          <w:lang w:val="en-IN"/>
        </w:rPr>
      </w:pPr>
      <w:proofErr w:type="gramStart"/>
      <w:r w:rsidRPr="004828B6">
        <w:rPr>
          <w:lang w:val="en-IN"/>
        </w:rPr>
        <w:t>join(</w:t>
      </w:r>
      <w:proofErr w:type="gramEnd"/>
      <w:r w:rsidRPr="004828B6">
        <w:rPr>
          <w:lang w:val="en-IN"/>
        </w:rPr>
        <w:t>) →</w:t>
      </w:r>
      <w:r>
        <w:rPr>
          <w:lang w:val="en-IN"/>
        </w:rPr>
        <w:t xml:space="preserve"> it</w:t>
      </w:r>
      <w:r w:rsidRPr="004828B6">
        <w:rPr>
          <w:lang w:val="en-IN"/>
        </w:rPr>
        <w:t xml:space="preserve"> joins words together. </w:t>
      </w:r>
    </w:p>
    <w:p w14:paraId="42570572" w14:textId="174A6570" w:rsidR="004828B6" w:rsidRPr="004828B6" w:rsidRDefault="004828B6" w:rsidP="004828B6">
      <w:pPr>
        <w:pStyle w:val="ListNumber"/>
        <w:numPr>
          <w:ilvl w:val="0"/>
          <w:numId w:val="19"/>
        </w:numPr>
        <w:rPr>
          <w:lang w:val="en-IN"/>
        </w:rPr>
      </w:pPr>
      <w:proofErr w:type="gramStart"/>
      <w:r w:rsidRPr="004828B6">
        <w:rPr>
          <w:lang w:val="en-IN"/>
        </w:rPr>
        <w:t>upper(</w:t>
      </w:r>
      <w:proofErr w:type="gramEnd"/>
      <w:r w:rsidRPr="004828B6">
        <w:rPr>
          <w:lang w:val="en-IN"/>
        </w:rPr>
        <w:t xml:space="preserve">) → </w:t>
      </w:r>
      <w:proofErr w:type="gramStart"/>
      <w:r w:rsidRPr="004828B6">
        <w:rPr>
          <w:lang w:val="en-IN"/>
        </w:rPr>
        <w:t xml:space="preserve">converts </w:t>
      </w:r>
      <w:r>
        <w:rPr>
          <w:lang w:val="en-IN"/>
        </w:rPr>
        <w:t xml:space="preserve"> the</w:t>
      </w:r>
      <w:proofErr w:type="gramEnd"/>
      <w:r>
        <w:rPr>
          <w:lang w:val="en-IN"/>
        </w:rPr>
        <w:t xml:space="preserve"> </w:t>
      </w:r>
      <w:r w:rsidRPr="004828B6">
        <w:rPr>
          <w:lang w:val="en-IN"/>
        </w:rPr>
        <w:t xml:space="preserve">letters to uppercase. </w:t>
      </w:r>
    </w:p>
    <w:p w14:paraId="1F78C114" w14:textId="77777777" w:rsidR="004828B6" w:rsidRPr="004828B6" w:rsidRDefault="004828B6" w:rsidP="004828B6">
      <w:pPr>
        <w:pStyle w:val="ListNumber"/>
        <w:numPr>
          <w:ilvl w:val="0"/>
          <w:numId w:val="19"/>
        </w:numPr>
        <w:rPr>
          <w:lang w:val="en-IN"/>
        </w:rPr>
      </w:pPr>
      <w:proofErr w:type="gramStart"/>
      <w:r w:rsidRPr="004828B6">
        <w:rPr>
          <w:lang w:val="en-IN"/>
        </w:rPr>
        <w:t>lower(</w:t>
      </w:r>
      <w:proofErr w:type="gramEnd"/>
      <w:r w:rsidRPr="004828B6">
        <w:rPr>
          <w:lang w:val="en-IN"/>
        </w:rPr>
        <w:t>) → converts letters to lowercase.</w:t>
      </w:r>
    </w:p>
    <w:p w14:paraId="0C771F27" w14:textId="7693EDDC" w:rsidR="009601BD" w:rsidRDefault="009601BD" w:rsidP="009601BD">
      <w:pPr>
        <w:pStyle w:val="ListNumber"/>
        <w:numPr>
          <w:ilvl w:val="0"/>
          <w:numId w:val="0"/>
        </w:numPr>
        <w:ind w:left="360"/>
      </w:pPr>
    </w:p>
    <w:p w14:paraId="71FF1350" w14:textId="77777777" w:rsidR="00524FC7" w:rsidRDefault="00516CDD">
      <w:pPr>
        <w:pStyle w:val="ListNumber"/>
      </w:pPr>
      <w:r>
        <w:t>Where did you use indexing?</w:t>
      </w:r>
    </w:p>
    <w:p w14:paraId="6833BE85" w14:textId="06A98E49" w:rsidR="004828B6" w:rsidRDefault="001B4F86" w:rsidP="001B4F86">
      <w:pPr>
        <w:pStyle w:val="ListNumber"/>
        <w:numPr>
          <w:ilvl w:val="0"/>
          <w:numId w:val="0"/>
        </w:numPr>
        <w:ind w:left="360" w:hanging="360"/>
      </w:pPr>
      <w:r>
        <w:t xml:space="preserve">  </w:t>
      </w:r>
      <w:proofErr w:type="gramStart"/>
      <w:r>
        <w:t>A)</w:t>
      </w:r>
      <w:r w:rsidRPr="001B4F86">
        <w:t>I</w:t>
      </w:r>
      <w:proofErr w:type="gramEnd"/>
      <w:r w:rsidRPr="001B4F86">
        <w:t xml:space="preserve"> used indexing to get the first letter of the name for generating initials</w:t>
      </w:r>
    </w:p>
    <w:p w14:paraId="303DA005" w14:textId="7C2D3176" w:rsidR="00D03092" w:rsidRDefault="00D03092" w:rsidP="00D03092">
      <w:pPr>
        <w:pStyle w:val="ListNumber"/>
        <w:numPr>
          <w:ilvl w:val="0"/>
          <w:numId w:val="0"/>
        </w:numPr>
        <w:ind w:left="360" w:hanging="360"/>
      </w:pPr>
      <w:r>
        <w:t xml:space="preserve">EX:       </w:t>
      </w:r>
      <w:proofErr w:type="spellStart"/>
      <w:r>
        <w:t>first_name</w:t>
      </w:r>
      <w:proofErr w:type="spellEnd"/>
      <w:r>
        <w:t xml:space="preserve"> = </w:t>
      </w:r>
      <w:proofErr w:type="gramStart"/>
      <w:r>
        <w:t>words[</w:t>
      </w:r>
      <w:proofErr w:type="gramEnd"/>
      <w:r>
        <w:t>0]</w:t>
      </w:r>
    </w:p>
    <w:p w14:paraId="51F72607" w14:textId="387B958D" w:rsidR="001B4F86" w:rsidRDefault="00D03092" w:rsidP="00D03092">
      <w:pPr>
        <w:pStyle w:val="ListNumber"/>
        <w:numPr>
          <w:ilvl w:val="0"/>
          <w:numId w:val="0"/>
        </w:numPr>
        <w:ind w:left="360" w:hanging="360"/>
      </w:pPr>
      <w:r>
        <w:t xml:space="preserve">             </w:t>
      </w:r>
      <w:proofErr w:type="spellStart"/>
      <w:r>
        <w:t>short_name</w:t>
      </w:r>
      <w:proofErr w:type="spellEnd"/>
      <w:r>
        <w:t xml:space="preserve"> = </w:t>
      </w:r>
      <w:proofErr w:type="spellStart"/>
      <w:r>
        <w:t>first_</w:t>
      </w:r>
      <w:proofErr w:type="gramStart"/>
      <w:r>
        <w:t>name</w:t>
      </w:r>
      <w:proofErr w:type="spellEnd"/>
      <w:r>
        <w:t>[</w:t>
      </w:r>
      <w:proofErr w:type="gramEnd"/>
      <w:r>
        <w:t>:3]</w:t>
      </w:r>
    </w:p>
    <w:p w14:paraId="5EEDC573" w14:textId="77777777" w:rsidR="001B4F86" w:rsidRDefault="001B4F86" w:rsidP="001B4F86">
      <w:pPr>
        <w:pStyle w:val="ListNumber"/>
        <w:numPr>
          <w:ilvl w:val="0"/>
          <w:numId w:val="0"/>
        </w:numPr>
        <w:ind w:left="1440"/>
      </w:pPr>
    </w:p>
    <w:p w14:paraId="6194D7D3" w14:textId="77777777" w:rsidR="00524FC7" w:rsidRDefault="00516CDD">
      <w:pPr>
        <w:pStyle w:val="ListNumber"/>
      </w:pPr>
      <w:r>
        <w:t>Where did you use slicing?</w:t>
      </w:r>
    </w:p>
    <w:p w14:paraId="0CAA25A1" w14:textId="1DCB0F14" w:rsidR="007D0A10" w:rsidRDefault="00A45E47" w:rsidP="007D0A10">
      <w:pPr>
        <w:pStyle w:val="ListNumber"/>
        <w:numPr>
          <w:ilvl w:val="0"/>
          <w:numId w:val="0"/>
        </w:numPr>
        <w:ind w:left="360"/>
      </w:pPr>
      <w:proofErr w:type="gramStart"/>
      <w:r>
        <w:t>A)</w:t>
      </w:r>
      <w:r w:rsidR="007D0A10">
        <w:t>Slicing</w:t>
      </w:r>
      <w:proofErr w:type="gramEnd"/>
      <w:r w:rsidR="007D0A10">
        <w:t xml:space="preserve"> is used </w:t>
      </w:r>
      <w:r w:rsidR="0025791D">
        <w:t xml:space="preserve">to print the substring from </w:t>
      </w:r>
      <w:proofErr w:type="spellStart"/>
      <w:r w:rsidR="0025791D">
        <w:t>specied</w:t>
      </w:r>
      <w:proofErr w:type="spellEnd"/>
      <w:r w:rsidR="0025791D">
        <w:t xml:space="preserve"> conditions</w:t>
      </w:r>
    </w:p>
    <w:p w14:paraId="2B233AD5" w14:textId="1A45004D" w:rsidR="007D0A10" w:rsidRDefault="00A45E47" w:rsidP="007D0A10">
      <w:pPr>
        <w:pStyle w:val="ListNumber"/>
        <w:numPr>
          <w:ilvl w:val="0"/>
          <w:numId w:val="0"/>
        </w:numPr>
        <w:ind w:left="360" w:hanging="360"/>
      </w:pPr>
      <w:r>
        <w:lastRenderedPageBreak/>
        <w:t xml:space="preserve">   </w:t>
      </w:r>
      <w:r w:rsidR="00302B79" w:rsidRPr="00302B79">
        <w:rPr>
          <w:rFonts w:ascii="Times New Roman" w:eastAsia="Times New Roman" w:hAnsi="Times New Roman" w:cs="Times New Roman"/>
          <w:sz w:val="24"/>
          <w:szCs w:val="24"/>
          <w:lang w:val="en-IN" w:eastAsia="en-IN"/>
        </w:rPr>
        <w:t xml:space="preserve"> </w:t>
      </w:r>
      <w:r w:rsidR="007D0A10">
        <w:t xml:space="preserve">EX:       </w:t>
      </w:r>
      <w:proofErr w:type="spellStart"/>
      <w:r w:rsidR="007D0A10">
        <w:t>first_name</w:t>
      </w:r>
      <w:proofErr w:type="spellEnd"/>
      <w:r w:rsidR="007D0A10">
        <w:t xml:space="preserve"> = </w:t>
      </w:r>
      <w:proofErr w:type="gramStart"/>
      <w:r w:rsidR="007D0A10">
        <w:t>words[</w:t>
      </w:r>
      <w:proofErr w:type="gramEnd"/>
      <w:r w:rsidR="007D0A10">
        <w:t>0]</w:t>
      </w:r>
    </w:p>
    <w:p w14:paraId="2F1CF183" w14:textId="3ACF7F87" w:rsidR="00274527" w:rsidRDefault="007D0A10" w:rsidP="00017C2F">
      <w:pPr>
        <w:pStyle w:val="ListNumber"/>
        <w:numPr>
          <w:ilvl w:val="0"/>
          <w:numId w:val="0"/>
        </w:numPr>
        <w:ind w:left="360" w:hanging="360"/>
      </w:pPr>
      <w:r>
        <w:t xml:space="preserve">             </w:t>
      </w:r>
      <w:proofErr w:type="spellStart"/>
      <w:r>
        <w:t>short_name</w:t>
      </w:r>
      <w:proofErr w:type="spellEnd"/>
      <w:r>
        <w:t xml:space="preserve"> = </w:t>
      </w:r>
      <w:proofErr w:type="spellStart"/>
      <w:r>
        <w:t>first_</w:t>
      </w:r>
      <w:proofErr w:type="gramStart"/>
      <w:r>
        <w:t>name</w:t>
      </w:r>
      <w:proofErr w:type="spellEnd"/>
      <w:r>
        <w:t>[</w:t>
      </w:r>
      <w:proofErr w:type="gramEnd"/>
      <w:r>
        <w:t>:3]</w:t>
      </w:r>
    </w:p>
    <w:p w14:paraId="7B0CEAF9" w14:textId="77777777" w:rsidR="00017C2F" w:rsidRDefault="00017C2F" w:rsidP="00017C2F">
      <w:pPr>
        <w:pStyle w:val="ListNumber"/>
        <w:numPr>
          <w:ilvl w:val="0"/>
          <w:numId w:val="0"/>
        </w:numPr>
        <w:ind w:left="360" w:hanging="360"/>
      </w:pPr>
    </w:p>
    <w:p w14:paraId="2628ABEB" w14:textId="77777777" w:rsidR="00524FC7" w:rsidRDefault="00516CDD">
      <w:pPr>
        <w:pStyle w:val="ListNumber"/>
      </w:pPr>
      <w:r>
        <w:t>Why are f-strings useful here?</w:t>
      </w:r>
    </w:p>
    <w:p w14:paraId="2CD39271" w14:textId="7057DF03" w:rsidR="00D02948" w:rsidRDefault="00D02948" w:rsidP="00D02948">
      <w:pPr>
        <w:pStyle w:val="ListNumber"/>
        <w:numPr>
          <w:ilvl w:val="0"/>
          <w:numId w:val="0"/>
        </w:numPr>
        <w:ind w:left="360"/>
      </w:pPr>
      <w:r>
        <w:t>A)</w:t>
      </w:r>
      <w:r w:rsidR="00017C2F" w:rsidRPr="00017C2F">
        <w:t xml:space="preserve"> F-strings are useful because they allow me to easily combine variables and text in one string.</w:t>
      </w:r>
    </w:p>
    <w:p w14:paraId="358B7E2F" w14:textId="6AF67F9F" w:rsidR="00302B79" w:rsidRDefault="003E2FD7" w:rsidP="00302B79">
      <w:pPr>
        <w:pStyle w:val="ListParagraph"/>
      </w:pPr>
      <w:proofErr w:type="spellStart"/>
      <w:proofErr w:type="gramStart"/>
      <w:r>
        <w:t>EX:</w:t>
      </w:r>
      <w:r w:rsidR="00017C2F">
        <w:t>Print</w:t>
      </w:r>
      <w:proofErr w:type="spellEnd"/>
      <w:proofErr w:type="gramEnd"/>
      <w:r w:rsidR="00017C2F">
        <w:t>(f</w:t>
      </w:r>
      <w:r>
        <w:t xml:space="preserve">” my full name </w:t>
      </w:r>
      <w:proofErr w:type="gramStart"/>
      <w:r>
        <w:t>is :</w:t>
      </w:r>
      <w:proofErr w:type="gramEnd"/>
      <w:r>
        <w:t>{name}”)</w:t>
      </w:r>
    </w:p>
    <w:p w14:paraId="0F4A6EDB" w14:textId="77777777" w:rsidR="00302B79" w:rsidRDefault="00302B79" w:rsidP="00302B79">
      <w:pPr>
        <w:pStyle w:val="ListNumber"/>
        <w:numPr>
          <w:ilvl w:val="0"/>
          <w:numId w:val="0"/>
        </w:numPr>
        <w:ind w:left="360"/>
      </w:pPr>
    </w:p>
    <w:p w14:paraId="0158304A" w14:textId="77777777" w:rsidR="00524FC7" w:rsidRDefault="00516CDD">
      <w:pPr>
        <w:pStyle w:val="ListNumber"/>
      </w:pPr>
      <w:r>
        <w:t>What error did you face?</w:t>
      </w:r>
    </w:p>
    <w:p w14:paraId="163A82F2" w14:textId="165D70ED" w:rsidR="000B7347" w:rsidRDefault="000B7347" w:rsidP="000B7347">
      <w:pPr>
        <w:pStyle w:val="ListNumber"/>
        <w:numPr>
          <w:ilvl w:val="0"/>
          <w:numId w:val="0"/>
        </w:numPr>
        <w:rPr>
          <w:rFonts w:ascii="Times New Roman" w:hAnsi="Times New Roman"/>
          <w:sz w:val="24"/>
        </w:rPr>
      </w:pPr>
      <w:r>
        <w:t xml:space="preserve">    </w:t>
      </w:r>
      <w:proofErr w:type="gramStart"/>
      <w:r>
        <w:t>A)initially</w:t>
      </w:r>
      <w:proofErr w:type="gramEnd"/>
      <w:r>
        <w:t xml:space="preserve"> faced errors while working with strings and spaces. I corrected them by using string methods such as </w:t>
      </w:r>
      <w:proofErr w:type="gramStart"/>
      <w:r>
        <w:rPr>
          <w:rStyle w:val="HTMLCode"/>
          <w:rFonts w:eastAsiaTheme="minorEastAsia"/>
        </w:rPr>
        <w:t>split(</w:t>
      </w:r>
      <w:proofErr w:type="gramEnd"/>
      <w:r>
        <w:rPr>
          <w:rStyle w:val="HTMLCode"/>
          <w:rFonts w:eastAsiaTheme="minorEastAsia"/>
        </w:rPr>
        <w:t>)</w:t>
      </w:r>
      <w:r>
        <w:t xml:space="preserve"> and </w:t>
      </w:r>
      <w:proofErr w:type="gramStart"/>
      <w:r>
        <w:rPr>
          <w:rStyle w:val="HTMLCode"/>
          <w:rFonts w:eastAsiaTheme="minorEastAsia"/>
        </w:rPr>
        <w:t>join(</w:t>
      </w:r>
      <w:proofErr w:type="gramEnd"/>
      <w:r>
        <w:rPr>
          <w:rStyle w:val="HTMLCode"/>
          <w:rFonts w:eastAsiaTheme="minorEastAsia"/>
        </w:rPr>
        <w:t>)</w:t>
      </w:r>
      <w:r>
        <w:t>.</w:t>
      </w:r>
    </w:p>
    <w:p w14:paraId="61ADB709" w14:textId="77777777" w:rsidR="000B7347" w:rsidRDefault="000B7347" w:rsidP="003E2FD7">
      <w:pPr>
        <w:pStyle w:val="ListNumber"/>
        <w:numPr>
          <w:ilvl w:val="0"/>
          <w:numId w:val="0"/>
        </w:numPr>
        <w:ind w:left="360"/>
      </w:pPr>
    </w:p>
    <w:p w14:paraId="2F413929" w14:textId="77777777" w:rsidR="00524FC7" w:rsidRDefault="00516CDD">
      <w:pPr>
        <w:pStyle w:val="ListNumber"/>
      </w:pPr>
      <w:r>
        <w:t>How did you test edge cases?</w:t>
      </w:r>
    </w:p>
    <w:p w14:paraId="272E53AF" w14:textId="5E57BC6F" w:rsidR="003E2FD7" w:rsidRDefault="00906597" w:rsidP="00906597">
      <w:pPr>
        <w:pStyle w:val="ListNumber"/>
        <w:numPr>
          <w:ilvl w:val="0"/>
          <w:numId w:val="0"/>
        </w:numPr>
      </w:pPr>
      <w:r>
        <w:t xml:space="preserve">   </w:t>
      </w:r>
      <w:proofErr w:type="gramStart"/>
      <w:r>
        <w:t>A)</w:t>
      </w:r>
      <w:r w:rsidRPr="00906597">
        <w:t>tested</w:t>
      </w:r>
      <w:proofErr w:type="gramEnd"/>
      <w:r w:rsidRPr="00906597">
        <w:t xml:space="preserve"> the program with extra spaces, different uppercase and lowercase letters, invalid-looking email, short phone numbers, and missing data.</w:t>
      </w:r>
    </w:p>
    <w:p w14:paraId="743AAF29" w14:textId="77777777" w:rsidR="00524FC7" w:rsidRDefault="00516CDD">
      <w:pPr>
        <w:pStyle w:val="ListNumber"/>
      </w:pPr>
      <w:r>
        <w:t>If this processed 1 lakh profiles, what would you improve first?</w:t>
      </w:r>
    </w:p>
    <w:p w14:paraId="769FAE39" w14:textId="3FE5F7B6" w:rsidR="00906597" w:rsidRDefault="00906597" w:rsidP="00906597">
      <w:pPr>
        <w:pStyle w:val="ListNumber"/>
        <w:numPr>
          <w:ilvl w:val="0"/>
          <w:numId w:val="0"/>
        </w:numPr>
        <w:ind w:left="360"/>
      </w:pPr>
      <w:r>
        <w:t>A)</w:t>
      </w:r>
      <w:r w:rsidR="00232B2A" w:rsidRPr="00232B2A">
        <w:t xml:space="preserve"> I would improve the data validation and processing speed.</w:t>
      </w:r>
    </w:p>
    <w:p w14:paraId="0A5EB85D" w14:textId="77777777" w:rsidR="00524FC7" w:rsidRDefault="00516CDD">
      <w:pPr>
        <w:pStyle w:val="Heading1"/>
      </w:pPr>
      <w:r>
        <w:t>18. Final Self-Check</w:t>
      </w:r>
    </w:p>
    <w:tbl>
      <w:tblPr>
        <w:tblStyle w:val="TableGrid"/>
        <w:tblW w:w="0" w:type="auto"/>
        <w:tblLook w:val="04A0" w:firstRow="1" w:lastRow="0" w:firstColumn="1" w:lastColumn="0" w:noHBand="0" w:noVBand="1"/>
      </w:tblPr>
      <w:tblGrid>
        <w:gridCol w:w="2980"/>
        <w:gridCol w:w="2478"/>
        <w:gridCol w:w="2495"/>
        <w:gridCol w:w="2487"/>
      </w:tblGrid>
      <w:tr w:rsidR="00524FC7" w14:paraId="7A523EA2" w14:textId="77777777">
        <w:tc>
          <w:tcPr>
            <w:tcW w:w="2556" w:type="dxa"/>
          </w:tcPr>
          <w:p w14:paraId="6ED37843" w14:textId="77777777" w:rsidR="00524FC7" w:rsidRDefault="00516CDD">
            <w:r>
              <w:t>Skill</w:t>
            </w:r>
          </w:p>
        </w:tc>
        <w:tc>
          <w:tcPr>
            <w:tcW w:w="2556" w:type="dxa"/>
          </w:tcPr>
          <w:p w14:paraId="41B9902F" w14:textId="77777777" w:rsidR="00524FC7" w:rsidRDefault="00516CDD">
            <w:r>
              <w:t>Yes</w:t>
            </w:r>
          </w:p>
        </w:tc>
        <w:tc>
          <w:tcPr>
            <w:tcW w:w="2556" w:type="dxa"/>
          </w:tcPr>
          <w:p w14:paraId="06DD3FDB" w14:textId="77777777" w:rsidR="00524FC7" w:rsidRDefault="00516CDD">
            <w:r>
              <w:t>Need Practice</w:t>
            </w:r>
          </w:p>
        </w:tc>
        <w:tc>
          <w:tcPr>
            <w:tcW w:w="2556" w:type="dxa"/>
          </w:tcPr>
          <w:p w14:paraId="70E773CC" w14:textId="77777777" w:rsidR="00524FC7" w:rsidRDefault="00516CDD">
            <w:r>
              <w:t>Notes</w:t>
            </w:r>
          </w:p>
        </w:tc>
      </w:tr>
      <w:tr w:rsidR="00524FC7" w14:paraId="754780F1" w14:textId="77777777">
        <w:tc>
          <w:tcPr>
            <w:tcW w:w="2556" w:type="dxa"/>
          </w:tcPr>
          <w:p w14:paraId="4039D1D9" w14:textId="77777777" w:rsidR="00524FC7" w:rsidRDefault="00516CDD">
            <w:r>
              <w:t>Use arithmetic/comparison/logical operators</w:t>
            </w:r>
          </w:p>
        </w:tc>
        <w:tc>
          <w:tcPr>
            <w:tcW w:w="2556" w:type="dxa"/>
          </w:tcPr>
          <w:p w14:paraId="05345B8F" w14:textId="71069996" w:rsidR="00524FC7" w:rsidRDefault="00516CDD">
            <w:r>
              <w:t>☐</w:t>
            </w:r>
            <w:r w:rsidR="007D1AF5">
              <w:t xml:space="preserve"> </w:t>
            </w:r>
            <w:r w:rsidR="007D1AF5" w:rsidRPr="007D1AF5">
              <w:t>✓</w:t>
            </w:r>
          </w:p>
        </w:tc>
        <w:tc>
          <w:tcPr>
            <w:tcW w:w="2556" w:type="dxa"/>
          </w:tcPr>
          <w:p w14:paraId="44A93BBD" w14:textId="77777777" w:rsidR="00524FC7" w:rsidRDefault="00516CDD">
            <w:r>
              <w:t>☐</w:t>
            </w:r>
          </w:p>
        </w:tc>
        <w:tc>
          <w:tcPr>
            <w:tcW w:w="2556" w:type="dxa"/>
          </w:tcPr>
          <w:p w14:paraId="2B65A3BE" w14:textId="77777777" w:rsidR="00524FC7" w:rsidRDefault="00524FC7"/>
        </w:tc>
      </w:tr>
      <w:tr w:rsidR="00524FC7" w14:paraId="26CE1904" w14:textId="77777777">
        <w:tc>
          <w:tcPr>
            <w:tcW w:w="2556" w:type="dxa"/>
          </w:tcPr>
          <w:p w14:paraId="532AA459" w14:textId="77777777" w:rsidR="00524FC7" w:rsidRDefault="00516CDD">
            <w:r>
              <w:t>Explain = vs ==</w:t>
            </w:r>
          </w:p>
        </w:tc>
        <w:tc>
          <w:tcPr>
            <w:tcW w:w="2556" w:type="dxa"/>
          </w:tcPr>
          <w:p w14:paraId="25EFBB7B" w14:textId="3108B392" w:rsidR="00524FC7" w:rsidRDefault="00516CDD">
            <w:r>
              <w:t>☐</w:t>
            </w:r>
            <w:r w:rsidR="007D1AF5">
              <w:t xml:space="preserve"> </w:t>
            </w:r>
            <w:r w:rsidR="007D1AF5" w:rsidRPr="007D1AF5">
              <w:t>✓</w:t>
            </w:r>
          </w:p>
        </w:tc>
        <w:tc>
          <w:tcPr>
            <w:tcW w:w="2556" w:type="dxa"/>
          </w:tcPr>
          <w:p w14:paraId="78F82CA8" w14:textId="77777777" w:rsidR="00524FC7" w:rsidRDefault="00516CDD">
            <w:r>
              <w:t>☐</w:t>
            </w:r>
          </w:p>
        </w:tc>
        <w:tc>
          <w:tcPr>
            <w:tcW w:w="2556" w:type="dxa"/>
          </w:tcPr>
          <w:p w14:paraId="63D6141A" w14:textId="77777777" w:rsidR="00524FC7" w:rsidRDefault="00524FC7"/>
        </w:tc>
      </w:tr>
      <w:tr w:rsidR="00524FC7" w14:paraId="5CF46674" w14:textId="77777777">
        <w:tc>
          <w:tcPr>
            <w:tcW w:w="2556" w:type="dxa"/>
          </w:tcPr>
          <w:p w14:paraId="4BA273B0" w14:textId="77777777" w:rsidR="00524FC7" w:rsidRDefault="00516CDD">
            <w:r>
              <w:t>Manipulate strings</w:t>
            </w:r>
          </w:p>
        </w:tc>
        <w:tc>
          <w:tcPr>
            <w:tcW w:w="2556" w:type="dxa"/>
          </w:tcPr>
          <w:p w14:paraId="323CFA7C" w14:textId="553D2448" w:rsidR="00524FC7" w:rsidRDefault="00516CDD">
            <w:r>
              <w:t>☐</w:t>
            </w:r>
            <w:r w:rsidR="007D1AF5">
              <w:t xml:space="preserve"> </w:t>
            </w:r>
            <w:r w:rsidR="007D1AF5" w:rsidRPr="007D1AF5">
              <w:t>✓</w:t>
            </w:r>
          </w:p>
        </w:tc>
        <w:tc>
          <w:tcPr>
            <w:tcW w:w="2556" w:type="dxa"/>
          </w:tcPr>
          <w:p w14:paraId="68622ED3" w14:textId="77777777" w:rsidR="00524FC7" w:rsidRDefault="00516CDD">
            <w:r>
              <w:t>☐</w:t>
            </w:r>
          </w:p>
        </w:tc>
        <w:tc>
          <w:tcPr>
            <w:tcW w:w="2556" w:type="dxa"/>
          </w:tcPr>
          <w:p w14:paraId="19AB554F" w14:textId="77777777" w:rsidR="00524FC7" w:rsidRDefault="00524FC7"/>
        </w:tc>
      </w:tr>
      <w:tr w:rsidR="00524FC7" w14:paraId="5EC6A26E" w14:textId="77777777">
        <w:tc>
          <w:tcPr>
            <w:tcW w:w="2556" w:type="dxa"/>
          </w:tcPr>
          <w:p w14:paraId="270B572B" w14:textId="77777777" w:rsidR="00524FC7" w:rsidRDefault="00516CDD">
            <w:r>
              <w:t>Use positive and negative indexing</w:t>
            </w:r>
          </w:p>
        </w:tc>
        <w:tc>
          <w:tcPr>
            <w:tcW w:w="2556" w:type="dxa"/>
          </w:tcPr>
          <w:p w14:paraId="791BDD17" w14:textId="606BAA16" w:rsidR="00524FC7" w:rsidRDefault="00516CDD">
            <w:r>
              <w:t>☐</w:t>
            </w:r>
            <w:r w:rsidR="007D1AF5">
              <w:t xml:space="preserve"> </w:t>
            </w:r>
            <w:r w:rsidR="007D1AF5" w:rsidRPr="007D1AF5">
              <w:t>✓</w:t>
            </w:r>
          </w:p>
        </w:tc>
        <w:tc>
          <w:tcPr>
            <w:tcW w:w="2556" w:type="dxa"/>
          </w:tcPr>
          <w:p w14:paraId="3CFDBEB5" w14:textId="77777777" w:rsidR="00524FC7" w:rsidRDefault="00516CDD">
            <w:r>
              <w:t>☐</w:t>
            </w:r>
          </w:p>
        </w:tc>
        <w:tc>
          <w:tcPr>
            <w:tcW w:w="2556" w:type="dxa"/>
          </w:tcPr>
          <w:p w14:paraId="6D89E943" w14:textId="77777777" w:rsidR="00524FC7" w:rsidRDefault="00524FC7"/>
        </w:tc>
      </w:tr>
      <w:tr w:rsidR="00524FC7" w14:paraId="21C8D010" w14:textId="77777777">
        <w:tc>
          <w:tcPr>
            <w:tcW w:w="2556" w:type="dxa"/>
          </w:tcPr>
          <w:p w14:paraId="05522FCE" w14:textId="77777777" w:rsidR="00524FC7" w:rsidRDefault="00516CDD">
            <w:r>
              <w:t>Use slicing</w:t>
            </w:r>
          </w:p>
        </w:tc>
        <w:tc>
          <w:tcPr>
            <w:tcW w:w="2556" w:type="dxa"/>
          </w:tcPr>
          <w:p w14:paraId="3D009D25" w14:textId="77777777" w:rsidR="00524FC7" w:rsidRDefault="00516CDD">
            <w:r>
              <w:t>☐</w:t>
            </w:r>
          </w:p>
        </w:tc>
        <w:tc>
          <w:tcPr>
            <w:tcW w:w="2556" w:type="dxa"/>
          </w:tcPr>
          <w:p w14:paraId="5B996DD4" w14:textId="0F5EF770" w:rsidR="00524FC7" w:rsidRDefault="00516CDD">
            <w:r>
              <w:t>☐</w:t>
            </w:r>
            <w:r w:rsidR="009522D4">
              <w:t xml:space="preserve"> </w:t>
            </w:r>
            <w:r w:rsidR="009522D4" w:rsidRPr="009522D4">
              <w:t>✓</w:t>
            </w:r>
          </w:p>
        </w:tc>
        <w:tc>
          <w:tcPr>
            <w:tcW w:w="2556" w:type="dxa"/>
          </w:tcPr>
          <w:p w14:paraId="2817529B" w14:textId="77777777" w:rsidR="00524FC7" w:rsidRDefault="00524FC7"/>
        </w:tc>
      </w:tr>
      <w:tr w:rsidR="00524FC7" w14:paraId="203063C7" w14:textId="77777777">
        <w:tc>
          <w:tcPr>
            <w:tcW w:w="2556" w:type="dxa"/>
          </w:tcPr>
          <w:p w14:paraId="2FE2C1CB" w14:textId="77777777" w:rsidR="00524FC7" w:rsidRDefault="00516CDD">
            <w:r>
              <w:t>Use string methods</w:t>
            </w:r>
          </w:p>
        </w:tc>
        <w:tc>
          <w:tcPr>
            <w:tcW w:w="2556" w:type="dxa"/>
          </w:tcPr>
          <w:p w14:paraId="29314344" w14:textId="4140F005" w:rsidR="00524FC7" w:rsidRDefault="00516CDD">
            <w:r>
              <w:t>☐</w:t>
            </w:r>
            <w:r w:rsidR="009522D4">
              <w:t xml:space="preserve"> </w:t>
            </w:r>
            <w:r w:rsidR="009522D4" w:rsidRPr="009522D4">
              <w:t>✓</w:t>
            </w:r>
          </w:p>
        </w:tc>
        <w:tc>
          <w:tcPr>
            <w:tcW w:w="2556" w:type="dxa"/>
          </w:tcPr>
          <w:p w14:paraId="61EE5C38" w14:textId="77777777" w:rsidR="00524FC7" w:rsidRDefault="00516CDD">
            <w:r>
              <w:t>☐</w:t>
            </w:r>
          </w:p>
        </w:tc>
        <w:tc>
          <w:tcPr>
            <w:tcW w:w="2556" w:type="dxa"/>
          </w:tcPr>
          <w:p w14:paraId="1054CC5A" w14:textId="77777777" w:rsidR="00524FC7" w:rsidRDefault="00524FC7"/>
        </w:tc>
      </w:tr>
      <w:tr w:rsidR="00524FC7" w14:paraId="29BF1D45" w14:textId="77777777">
        <w:tc>
          <w:tcPr>
            <w:tcW w:w="2556" w:type="dxa"/>
          </w:tcPr>
          <w:p w14:paraId="7B707CEA" w14:textId="77777777" w:rsidR="00524FC7" w:rsidRDefault="00516CDD">
            <w:r>
              <w:t>Use in/not in</w:t>
            </w:r>
          </w:p>
        </w:tc>
        <w:tc>
          <w:tcPr>
            <w:tcW w:w="2556" w:type="dxa"/>
          </w:tcPr>
          <w:p w14:paraId="257522FB" w14:textId="3FB0A6AB" w:rsidR="00524FC7" w:rsidRDefault="00516CDD">
            <w:r>
              <w:t>☐</w:t>
            </w:r>
            <w:r w:rsidR="009522D4">
              <w:t xml:space="preserve"> </w:t>
            </w:r>
            <w:r w:rsidR="009522D4" w:rsidRPr="009522D4">
              <w:t>✓</w:t>
            </w:r>
          </w:p>
        </w:tc>
        <w:tc>
          <w:tcPr>
            <w:tcW w:w="2556" w:type="dxa"/>
          </w:tcPr>
          <w:p w14:paraId="19CBC855" w14:textId="77777777" w:rsidR="00524FC7" w:rsidRDefault="00516CDD">
            <w:r>
              <w:t>☐</w:t>
            </w:r>
          </w:p>
        </w:tc>
        <w:tc>
          <w:tcPr>
            <w:tcW w:w="2556" w:type="dxa"/>
          </w:tcPr>
          <w:p w14:paraId="39D133DB" w14:textId="77777777" w:rsidR="00524FC7" w:rsidRDefault="00524FC7"/>
        </w:tc>
      </w:tr>
      <w:tr w:rsidR="00524FC7" w14:paraId="530ED1D1" w14:textId="77777777">
        <w:tc>
          <w:tcPr>
            <w:tcW w:w="2556" w:type="dxa"/>
          </w:tcPr>
          <w:p w14:paraId="23D2A933" w14:textId="77777777" w:rsidR="00524FC7" w:rsidRDefault="00516CDD">
            <w:r>
              <w:t>Use f-strings</w:t>
            </w:r>
          </w:p>
        </w:tc>
        <w:tc>
          <w:tcPr>
            <w:tcW w:w="2556" w:type="dxa"/>
          </w:tcPr>
          <w:p w14:paraId="63B1C7CA" w14:textId="517C8599" w:rsidR="00524FC7" w:rsidRDefault="00516CDD">
            <w:r>
              <w:t>☐</w:t>
            </w:r>
            <w:r w:rsidR="009522D4">
              <w:t xml:space="preserve"> </w:t>
            </w:r>
            <w:r w:rsidR="009522D4" w:rsidRPr="009522D4">
              <w:t>✓</w:t>
            </w:r>
          </w:p>
        </w:tc>
        <w:tc>
          <w:tcPr>
            <w:tcW w:w="2556" w:type="dxa"/>
          </w:tcPr>
          <w:p w14:paraId="364A8E6A" w14:textId="77777777" w:rsidR="00524FC7" w:rsidRDefault="00516CDD">
            <w:r>
              <w:t>☐</w:t>
            </w:r>
          </w:p>
        </w:tc>
        <w:tc>
          <w:tcPr>
            <w:tcW w:w="2556" w:type="dxa"/>
          </w:tcPr>
          <w:p w14:paraId="65463FEA" w14:textId="77777777" w:rsidR="00524FC7" w:rsidRDefault="00524FC7"/>
        </w:tc>
      </w:tr>
      <w:tr w:rsidR="00524FC7" w14:paraId="20E5BCF1" w14:textId="77777777">
        <w:tc>
          <w:tcPr>
            <w:tcW w:w="2556" w:type="dxa"/>
          </w:tcPr>
          <w:p w14:paraId="7A9428A5" w14:textId="77777777" w:rsidR="00524FC7" w:rsidRDefault="00516CDD">
            <w:r>
              <w:t xml:space="preserve">Debug </w:t>
            </w:r>
            <w:proofErr w:type="spellStart"/>
            <w:r>
              <w:t>IndexError</w:t>
            </w:r>
            <w:proofErr w:type="spellEnd"/>
            <w:r>
              <w:t>/type problems</w:t>
            </w:r>
          </w:p>
        </w:tc>
        <w:tc>
          <w:tcPr>
            <w:tcW w:w="2556" w:type="dxa"/>
          </w:tcPr>
          <w:p w14:paraId="20E84D76" w14:textId="77777777" w:rsidR="00524FC7" w:rsidRDefault="00516CDD">
            <w:r>
              <w:t>☐</w:t>
            </w:r>
          </w:p>
        </w:tc>
        <w:tc>
          <w:tcPr>
            <w:tcW w:w="2556" w:type="dxa"/>
          </w:tcPr>
          <w:p w14:paraId="0AF06397" w14:textId="2366601E" w:rsidR="00524FC7" w:rsidRDefault="00516CDD">
            <w:r>
              <w:t>☐</w:t>
            </w:r>
            <w:r w:rsidR="009522D4">
              <w:t xml:space="preserve"> </w:t>
            </w:r>
            <w:r w:rsidR="009522D4" w:rsidRPr="009522D4">
              <w:t>✓</w:t>
            </w:r>
          </w:p>
        </w:tc>
        <w:tc>
          <w:tcPr>
            <w:tcW w:w="2556" w:type="dxa"/>
          </w:tcPr>
          <w:p w14:paraId="4329426A" w14:textId="77777777" w:rsidR="00524FC7" w:rsidRDefault="00524FC7"/>
        </w:tc>
      </w:tr>
      <w:tr w:rsidR="00524FC7" w14:paraId="7094212A" w14:textId="77777777">
        <w:tc>
          <w:tcPr>
            <w:tcW w:w="2556" w:type="dxa"/>
          </w:tcPr>
          <w:p w14:paraId="288E3AA0" w14:textId="77777777" w:rsidR="00524FC7" w:rsidRDefault="00516CDD">
            <w:r>
              <w:t>Build the final text utility</w:t>
            </w:r>
          </w:p>
        </w:tc>
        <w:tc>
          <w:tcPr>
            <w:tcW w:w="2556" w:type="dxa"/>
          </w:tcPr>
          <w:p w14:paraId="736BD421" w14:textId="10AC5757" w:rsidR="00524FC7" w:rsidRDefault="00516CDD">
            <w:r>
              <w:t>☐</w:t>
            </w:r>
            <w:r w:rsidR="009522D4">
              <w:t xml:space="preserve"> </w:t>
            </w:r>
            <w:r w:rsidR="009522D4" w:rsidRPr="009522D4">
              <w:t>✓</w:t>
            </w:r>
          </w:p>
        </w:tc>
        <w:tc>
          <w:tcPr>
            <w:tcW w:w="2556" w:type="dxa"/>
          </w:tcPr>
          <w:p w14:paraId="0AB5E52F" w14:textId="77777777" w:rsidR="00524FC7" w:rsidRDefault="00516CDD">
            <w:r>
              <w:t>☐</w:t>
            </w:r>
          </w:p>
        </w:tc>
        <w:tc>
          <w:tcPr>
            <w:tcW w:w="2556" w:type="dxa"/>
          </w:tcPr>
          <w:p w14:paraId="7F2604D3" w14:textId="77777777" w:rsidR="00524FC7" w:rsidRDefault="00524FC7"/>
        </w:tc>
      </w:tr>
    </w:tbl>
    <w:p w14:paraId="7DC93487" w14:textId="77777777" w:rsidR="00524FC7" w:rsidRDefault="00516CDD">
      <w:pPr>
        <w:pStyle w:val="Heading1"/>
      </w:pPr>
      <w:r>
        <w:t>19. Submission Checklist</w:t>
      </w:r>
    </w:p>
    <w:p w14:paraId="2AF10B04" w14:textId="77777777" w:rsidR="00524FC7" w:rsidRDefault="00516CDD">
      <w:pPr>
        <w:pStyle w:val="ListBullet"/>
      </w:pPr>
      <w:r>
        <w:t>Operator experiments</w:t>
      </w:r>
    </w:p>
    <w:p w14:paraId="7C40688C" w14:textId="77777777" w:rsidR="00524FC7" w:rsidRDefault="00516CDD">
      <w:pPr>
        <w:pStyle w:val="ListBullet"/>
      </w:pPr>
      <w:r>
        <w:t>Operator questions</w:t>
      </w:r>
    </w:p>
    <w:p w14:paraId="4DF7C9BB" w14:textId="77777777" w:rsidR="00524FC7" w:rsidRDefault="00516CDD">
      <w:pPr>
        <w:pStyle w:val="ListBullet"/>
      </w:pPr>
      <w:r>
        <w:t>String exploration</w:t>
      </w:r>
    </w:p>
    <w:p w14:paraId="3602E2FA" w14:textId="77777777" w:rsidR="00524FC7" w:rsidRDefault="00516CDD">
      <w:pPr>
        <w:pStyle w:val="ListBullet"/>
      </w:pPr>
      <w:r>
        <w:t>String-method table</w:t>
      </w:r>
    </w:p>
    <w:p w14:paraId="27CA54B5" w14:textId="77777777" w:rsidR="00524FC7" w:rsidRDefault="00516CDD">
      <w:pPr>
        <w:pStyle w:val="ListBullet"/>
      </w:pPr>
      <w:r>
        <w:t>Indexing/slicing challenge</w:t>
      </w:r>
    </w:p>
    <w:p w14:paraId="18206CF6" w14:textId="77777777" w:rsidR="00524FC7" w:rsidRDefault="00516CDD">
      <w:pPr>
        <w:pStyle w:val="ListBullet"/>
      </w:pPr>
      <w:r>
        <w:t>f-string exercises</w:t>
      </w:r>
    </w:p>
    <w:p w14:paraId="2F00DE9A" w14:textId="77777777" w:rsidR="00524FC7" w:rsidRDefault="00516CDD">
      <w:pPr>
        <w:pStyle w:val="ListBullet"/>
      </w:pPr>
      <w:r>
        <w:t>30 MCQ answers</w:t>
      </w:r>
    </w:p>
    <w:p w14:paraId="4F688D7D" w14:textId="77777777" w:rsidR="00524FC7" w:rsidRDefault="00516CDD">
      <w:pPr>
        <w:pStyle w:val="ListBullet"/>
      </w:pPr>
      <w:r>
        <w:t>5 practice programs</w:t>
      </w:r>
    </w:p>
    <w:p w14:paraId="7908E28D" w14:textId="77777777" w:rsidR="00524FC7" w:rsidRDefault="00516CDD">
      <w:pPr>
        <w:pStyle w:val="ListBullet"/>
      </w:pPr>
      <w:r>
        <w:t>Debugging Lab</w:t>
      </w:r>
    </w:p>
    <w:p w14:paraId="64E83BDF" w14:textId="77777777" w:rsidR="00524FC7" w:rsidRDefault="00516CDD">
      <w:pPr>
        <w:pStyle w:val="ListBullet"/>
      </w:pPr>
      <w:r>
        <w:t>Text-Cleaning &amp; Profile Formatter</w:t>
      </w:r>
    </w:p>
    <w:p w14:paraId="3C4DD592" w14:textId="77777777" w:rsidR="00524FC7" w:rsidRDefault="00516CDD">
      <w:pPr>
        <w:pStyle w:val="ListBullet"/>
      </w:pPr>
      <w:r>
        <w:lastRenderedPageBreak/>
        <w:t>Project test cases</w:t>
      </w:r>
    </w:p>
    <w:p w14:paraId="110709AC" w14:textId="77777777" w:rsidR="00524FC7" w:rsidRDefault="00516CDD">
      <w:pPr>
        <w:pStyle w:val="ListBullet"/>
      </w:pPr>
      <w:r>
        <w:t>Project explanation and self-check</w:t>
      </w:r>
    </w:p>
    <w:p w14:paraId="23F54D20" w14:textId="15DE7A48" w:rsidR="00524FC7" w:rsidRDefault="00524FC7">
      <w:pPr>
        <w:jc w:val="center"/>
      </w:pPr>
    </w:p>
    <w:sectPr w:rsidR="00524FC7"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C85055EC"/>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EBA66C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974D7F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0D6930"/>
    <w:multiLevelType w:val="multilevel"/>
    <w:tmpl w:val="EBC69C8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693372">
    <w:abstractNumId w:val="8"/>
  </w:num>
  <w:num w:numId="2" w16cid:durableId="1513179338">
    <w:abstractNumId w:val="6"/>
  </w:num>
  <w:num w:numId="3" w16cid:durableId="457796310">
    <w:abstractNumId w:val="5"/>
  </w:num>
  <w:num w:numId="4" w16cid:durableId="823397079">
    <w:abstractNumId w:val="4"/>
  </w:num>
  <w:num w:numId="5" w16cid:durableId="148641985">
    <w:abstractNumId w:val="7"/>
  </w:num>
  <w:num w:numId="6" w16cid:durableId="206529735">
    <w:abstractNumId w:val="3"/>
  </w:num>
  <w:num w:numId="7" w16cid:durableId="10838364">
    <w:abstractNumId w:val="2"/>
  </w:num>
  <w:num w:numId="8" w16cid:durableId="163131436">
    <w:abstractNumId w:val="1"/>
  </w:num>
  <w:num w:numId="9" w16cid:durableId="2001108059">
    <w:abstractNumId w:val="0"/>
  </w:num>
  <w:num w:numId="10" w16cid:durableId="1324241232">
    <w:abstractNumId w:val="7"/>
  </w:num>
  <w:num w:numId="11" w16cid:durableId="1113791836">
    <w:abstractNumId w:val="7"/>
  </w:num>
  <w:num w:numId="12" w16cid:durableId="371420203">
    <w:abstractNumId w:val="7"/>
  </w:num>
  <w:num w:numId="13" w16cid:durableId="1268581635">
    <w:abstractNumId w:val="7"/>
  </w:num>
  <w:num w:numId="14" w16cid:durableId="2039773035">
    <w:abstractNumId w:val="7"/>
  </w:num>
  <w:num w:numId="15" w16cid:durableId="266160588">
    <w:abstractNumId w:val="7"/>
  </w:num>
  <w:num w:numId="16" w16cid:durableId="321811003">
    <w:abstractNumId w:val="7"/>
  </w:num>
  <w:num w:numId="17" w16cid:durableId="2124419744">
    <w:abstractNumId w:val="7"/>
  </w:num>
  <w:num w:numId="18" w16cid:durableId="818808223">
    <w:abstractNumId w:val="7"/>
  </w:num>
  <w:num w:numId="19" w16cid:durableId="820851752">
    <w:abstractNumId w:val="9"/>
  </w:num>
  <w:num w:numId="20" w16cid:durableId="7515060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AF7"/>
    <w:rsid w:val="00017C2F"/>
    <w:rsid w:val="00034616"/>
    <w:rsid w:val="000406DD"/>
    <w:rsid w:val="000600F2"/>
    <w:rsid w:val="0006063C"/>
    <w:rsid w:val="000613D4"/>
    <w:rsid w:val="00063086"/>
    <w:rsid w:val="0007116A"/>
    <w:rsid w:val="00077F20"/>
    <w:rsid w:val="0009155A"/>
    <w:rsid w:val="00091D87"/>
    <w:rsid w:val="000B7347"/>
    <w:rsid w:val="000C2AF9"/>
    <w:rsid w:val="000C6E69"/>
    <w:rsid w:val="000D3085"/>
    <w:rsid w:val="000F56E7"/>
    <w:rsid w:val="00117F33"/>
    <w:rsid w:val="00134D7A"/>
    <w:rsid w:val="00147997"/>
    <w:rsid w:val="0015074B"/>
    <w:rsid w:val="00196084"/>
    <w:rsid w:val="001961FC"/>
    <w:rsid w:val="001B4F86"/>
    <w:rsid w:val="001C2753"/>
    <w:rsid w:val="001C7FB7"/>
    <w:rsid w:val="001D49FD"/>
    <w:rsid w:val="001E4B7D"/>
    <w:rsid w:val="00226963"/>
    <w:rsid w:val="00232B2A"/>
    <w:rsid w:val="0025791D"/>
    <w:rsid w:val="00274527"/>
    <w:rsid w:val="00283919"/>
    <w:rsid w:val="0029639D"/>
    <w:rsid w:val="002B2762"/>
    <w:rsid w:val="002B6B10"/>
    <w:rsid w:val="002D2076"/>
    <w:rsid w:val="002D3A9B"/>
    <w:rsid w:val="002D591A"/>
    <w:rsid w:val="002D7EFA"/>
    <w:rsid w:val="002F15A1"/>
    <w:rsid w:val="002F33BD"/>
    <w:rsid w:val="00300F9E"/>
    <w:rsid w:val="00302B79"/>
    <w:rsid w:val="0031560A"/>
    <w:rsid w:val="00316BB9"/>
    <w:rsid w:val="00325C57"/>
    <w:rsid w:val="0032665C"/>
    <w:rsid w:val="00326F90"/>
    <w:rsid w:val="00347905"/>
    <w:rsid w:val="003775F5"/>
    <w:rsid w:val="003B2F8B"/>
    <w:rsid w:val="003B3319"/>
    <w:rsid w:val="003B46EB"/>
    <w:rsid w:val="003B54AB"/>
    <w:rsid w:val="003C3335"/>
    <w:rsid w:val="003D4EA9"/>
    <w:rsid w:val="003E2FD7"/>
    <w:rsid w:val="003E3923"/>
    <w:rsid w:val="003E411B"/>
    <w:rsid w:val="003E79A5"/>
    <w:rsid w:val="003F4891"/>
    <w:rsid w:val="003F5B6D"/>
    <w:rsid w:val="004222A0"/>
    <w:rsid w:val="00424064"/>
    <w:rsid w:val="004403D7"/>
    <w:rsid w:val="004828B6"/>
    <w:rsid w:val="004870D6"/>
    <w:rsid w:val="00491A04"/>
    <w:rsid w:val="004B48AE"/>
    <w:rsid w:val="004C35A6"/>
    <w:rsid w:val="004C464A"/>
    <w:rsid w:val="004D08E5"/>
    <w:rsid w:val="004D1091"/>
    <w:rsid w:val="004D2046"/>
    <w:rsid w:val="004D290D"/>
    <w:rsid w:val="004D2F38"/>
    <w:rsid w:val="004D7E29"/>
    <w:rsid w:val="00514442"/>
    <w:rsid w:val="00516410"/>
    <w:rsid w:val="00516CDD"/>
    <w:rsid w:val="00524FC7"/>
    <w:rsid w:val="005327B1"/>
    <w:rsid w:val="00533D16"/>
    <w:rsid w:val="0055517F"/>
    <w:rsid w:val="005566BB"/>
    <w:rsid w:val="00584B87"/>
    <w:rsid w:val="00590B77"/>
    <w:rsid w:val="005A237F"/>
    <w:rsid w:val="005A662F"/>
    <w:rsid w:val="005A7FA4"/>
    <w:rsid w:val="005B13B1"/>
    <w:rsid w:val="005C0BB9"/>
    <w:rsid w:val="005D7814"/>
    <w:rsid w:val="005E27B3"/>
    <w:rsid w:val="005F2868"/>
    <w:rsid w:val="0060454D"/>
    <w:rsid w:val="00611C5D"/>
    <w:rsid w:val="00632B8B"/>
    <w:rsid w:val="00653288"/>
    <w:rsid w:val="00692AF1"/>
    <w:rsid w:val="0069382F"/>
    <w:rsid w:val="006D5AC6"/>
    <w:rsid w:val="0070279E"/>
    <w:rsid w:val="007028D9"/>
    <w:rsid w:val="00703336"/>
    <w:rsid w:val="00703395"/>
    <w:rsid w:val="0070453D"/>
    <w:rsid w:val="00742C12"/>
    <w:rsid w:val="00761EF1"/>
    <w:rsid w:val="00772245"/>
    <w:rsid w:val="00777CDE"/>
    <w:rsid w:val="00781D2A"/>
    <w:rsid w:val="007874E7"/>
    <w:rsid w:val="007A54A1"/>
    <w:rsid w:val="007B2042"/>
    <w:rsid w:val="007C1F4A"/>
    <w:rsid w:val="007D0A10"/>
    <w:rsid w:val="007D1AF5"/>
    <w:rsid w:val="007F2BA0"/>
    <w:rsid w:val="0080730A"/>
    <w:rsid w:val="008112A5"/>
    <w:rsid w:val="008631DB"/>
    <w:rsid w:val="0087630A"/>
    <w:rsid w:val="0087670F"/>
    <w:rsid w:val="0088123D"/>
    <w:rsid w:val="008847D4"/>
    <w:rsid w:val="0089391B"/>
    <w:rsid w:val="008A111F"/>
    <w:rsid w:val="008A31D6"/>
    <w:rsid w:val="008A3E5A"/>
    <w:rsid w:val="008D66CC"/>
    <w:rsid w:val="00906597"/>
    <w:rsid w:val="009269A5"/>
    <w:rsid w:val="00936F73"/>
    <w:rsid w:val="00943D6B"/>
    <w:rsid w:val="009522D4"/>
    <w:rsid w:val="00955AB4"/>
    <w:rsid w:val="009601BD"/>
    <w:rsid w:val="009827E0"/>
    <w:rsid w:val="009849BA"/>
    <w:rsid w:val="00994F81"/>
    <w:rsid w:val="009A1007"/>
    <w:rsid w:val="009A10D2"/>
    <w:rsid w:val="009B6468"/>
    <w:rsid w:val="009C3E4A"/>
    <w:rsid w:val="009C6820"/>
    <w:rsid w:val="009D4337"/>
    <w:rsid w:val="009E14A7"/>
    <w:rsid w:val="009E2E8E"/>
    <w:rsid w:val="009E4506"/>
    <w:rsid w:val="00A36EB1"/>
    <w:rsid w:val="00A4386C"/>
    <w:rsid w:val="00A45E47"/>
    <w:rsid w:val="00A604C2"/>
    <w:rsid w:val="00AA1D8D"/>
    <w:rsid w:val="00AA4466"/>
    <w:rsid w:val="00AE04CE"/>
    <w:rsid w:val="00AE70DB"/>
    <w:rsid w:val="00AF397E"/>
    <w:rsid w:val="00B07BFB"/>
    <w:rsid w:val="00B1315F"/>
    <w:rsid w:val="00B22EBD"/>
    <w:rsid w:val="00B25549"/>
    <w:rsid w:val="00B47730"/>
    <w:rsid w:val="00B741C6"/>
    <w:rsid w:val="00BA63E8"/>
    <w:rsid w:val="00BC6BF0"/>
    <w:rsid w:val="00BF03D7"/>
    <w:rsid w:val="00C174CC"/>
    <w:rsid w:val="00C57AD2"/>
    <w:rsid w:val="00C6401A"/>
    <w:rsid w:val="00C72B29"/>
    <w:rsid w:val="00C84930"/>
    <w:rsid w:val="00C90AD4"/>
    <w:rsid w:val="00C96A27"/>
    <w:rsid w:val="00CA1E4B"/>
    <w:rsid w:val="00CB0664"/>
    <w:rsid w:val="00CB2C1F"/>
    <w:rsid w:val="00CB5D4F"/>
    <w:rsid w:val="00CD1927"/>
    <w:rsid w:val="00CE30E0"/>
    <w:rsid w:val="00CF0DA4"/>
    <w:rsid w:val="00D02948"/>
    <w:rsid w:val="00D03092"/>
    <w:rsid w:val="00D12EF2"/>
    <w:rsid w:val="00D3008B"/>
    <w:rsid w:val="00D52DB9"/>
    <w:rsid w:val="00D630CA"/>
    <w:rsid w:val="00D6507F"/>
    <w:rsid w:val="00D80212"/>
    <w:rsid w:val="00DA0E43"/>
    <w:rsid w:val="00DA5137"/>
    <w:rsid w:val="00DC4E14"/>
    <w:rsid w:val="00DD0A05"/>
    <w:rsid w:val="00DD75BE"/>
    <w:rsid w:val="00DF17DB"/>
    <w:rsid w:val="00E740FC"/>
    <w:rsid w:val="00EB239C"/>
    <w:rsid w:val="00EB6081"/>
    <w:rsid w:val="00EE2ACE"/>
    <w:rsid w:val="00EE4BA4"/>
    <w:rsid w:val="00EF0C17"/>
    <w:rsid w:val="00F12686"/>
    <w:rsid w:val="00F14983"/>
    <w:rsid w:val="00F16599"/>
    <w:rsid w:val="00F220DE"/>
    <w:rsid w:val="00F50822"/>
    <w:rsid w:val="00F50E83"/>
    <w:rsid w:val="00F51490"/>
    <w:rsid w:val="00F7020C"/>
    <w:rsid w:val="00FC693F"/>
    <w:rsid w:val="00FE02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507B5"/>
  <w14:defaultImageDpi w14:val="300"/>
  <w15:docId w15:val="{5701C2D2-A8C2-8646-9265-925C1915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212"/>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53288"/>
    <w:rPr>
      <w:color w:val="0000FF" w:themeColor="hyperlink"/>
      <w:u w:val="single"/>
    </w:rPr>
  </w:style>
  <w:style w:type="character" w:styleId="UnresolvedMention">
    <w:name w:val="Unresolved Mention"/>
    <w:basedOn w:val="DefaultParagraphFont"/>
    <w:uiPriority w:val="99"/>
    <w:semiHidden/>
    <w:unhideWhenUsed/>
    <w:rsid w:val="00653288"/>
    <w:rPr>
      <w:color w:val="605E5C"/>
      <w:shd w:val="clear" w:color="auto" w:fill="E1DFDD"/>
    </w:rPr>
  </w:style>
  <w:style w:type="paragraph" w:customStyle="1" w:styleId="pdq2pgselectionanchorcontainer">
    <w:name w:val="pdq2pg_selectionanchorcontainer"/>
    <w:basedOn w:val="Normal"/>
    <w:rsid w:val="000B734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0B73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harshi1@gmail.com-%3eTru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3621</Words>
  <Characters>20641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manthu sukrutha</cp:lastModifiedBy>
  <cp:revision>2</cp:revision>
  <dcterms:created xsi:type="dcterms:W3CDTF">2026-09-30T13:47:00Z</dcterms:created>
  <dcterms:modified xsi:type="dcterms:W3CDTF">2026-09-30T13:47:00Z</dcterms:modified>
  <cp:category/>
</cp:coreProperties>
</file>