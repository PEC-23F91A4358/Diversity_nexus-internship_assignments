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AC30" w14:textId="77777777" w:rsidR="00EB168D" w:rsidRDefault="00000000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DAY 2 ASSIGNMENT</w:t>
      </w:r>
    </w:p>
    <w:p w14:paraId="245CA540" w14:textId="77777777" w:rsidR="00EB168D" w:rsidRDefault="00000000">
      <w:pPr>
        <w:jc w:val="center"/>
      </w:pPr>
      <w:r>
        <w:rPr>
          <w:b/>
          <w:sz w:val="28"/>
        </w:rPr>
        <w:t>Dictionaries, Nested Dictionaries, Counter &amp; Comprehensions</w:t>
      </w:r>
    </w:p>
    <w:p w14:paraId="113C4CD0" w14:textId="77777777" w:rsidR="00EB168D" w:rsidRDefault="00000000">
      <w:pPr>
        <w:jc w:val="center"/>
      </w:pPr>
      <w:r>
        <w:rPr>
          <w:i/>
        </w:rPr>
        <w:t>Learn → Practice → Build → Explain</w:t>
      </w:r>
    </w:p>
    <w:p w14:paraId="515B82C1" w14:textId="77777777" w:rsidR="00EB168D" w:rsidRDefault="00000000">
      <w:pPr>
        <w:pStyle w:val="Heading1"/>
      </w:pPr>
      <w:r>
        <w:t>1. What You Will Learn</w:t>
      </w:r>
    </w:p>
    <w:p w14:paraId="3EB412FC" w14:textId="77777777" w:rsidR="00EB168D" w:rsidRDefault="00000000">
      <w:r>
        <w:t>You will learn how dictionaries store data using key-value pairs. You will also practice nested dictionaries, Counter, and comprehensions.</w:t>
      </w:r>
    </w:p>
    <w:p w14:paraId="1D492477" w14:textId="77777777" w:rsidR="00EB168D" w:rsidRDefault="00000000">
      <w:pPr>
        <w:pStyle w:val="ListBullet"/>
      </w:pPr>
      <w:r>
        <w:t>Dictionaries – keys, values, accessing and updating data</w:t>
      </w:r>
    </w:p>
    <w:p w14:paraId="1A08B7AF" w14:textId="77777777" w:rsidR="00EB168D" w:rsidRDefault="00000000">
      <w:pPr>
        <w:pStyle w:val="ListBullet"/>
      </w:pPr>
      <w:r>
        <w:t>Dictionary methods</w:t>
      </w:r>
    </w:p>
    <w:p w14:paraId="5B7B6EDE" w14:textId="77777777" w:rsidR="00EB168D" w:rsidRDefault="00000000">
      <w:pPr>
        <w:pStyle w:val="ListBullet"/>
      </w:pPr>
      <w:r>
        <w:t>Nested dictionaries</w:t>
      </w:r>
    </w:p>
    <w:p w14:paraId="295920A1" w14:textId="77777777" w:rsidR="00EB168D" w:rsidRDefault="00000000">
      <w:pPr>
        <w:pStyle w:val="ListBullet"/>
      </w:pPr>
      <w:r>
        <w:t>Counter for counting repeated values</w:t>
      </w:r>
    </w:p>
    <w:p w14:paraId="5B457C21" w14:textId="77777777" w:rsidR="00EB168D" w:rsidRDefault="00000000">
      <w:pPr>
        <w:pStyle w:val="ListBullet"/>
      </w:pPr>
      <w:r>
        <w:t>List and dictionary comprehensions</w:t>
      </w:r>
    </w:p>
    <w:p w14:paraId="13B7EE4F" w14:textId="77777777" w:rsidR="00EB168D" w:rsidRDefault="00000000">
      <w:pPr>
        <w:pStyle w:val="ListBullet"/>
      </w:pPr>
      <w:r>
        <w:t>Common errors and how to fix them</w:t>
      </w:r>
    </w:p>
    <w:p w14:paraId="123E0AE5" w14:textId="77777777" w:rsidR="00EB168D" w:rsidRDefault="00000000">
      <w:pPr>
        <w:pStyle w:val="ListBullet"/>
      </w:pPr>
      <w:r>
        <w:t>Build student, contact, and word-frequency analyzers</w:t>
      </w:r>
    </w:p>
    <w:p w14:paraId="71349D86" w14:textId="77777777" w:rsidR="00EB168D" w:rsidRDefault="00000000">
      <w:pPr>
        <w:pStyle w:val="Heading1"/>
      </w:pPr>
      <w:r>
        <w:t>2. Student Deliverable – Keep It Simple</w:t>
      </w:r>
    </w:p>
    <w:p w14:paraId="0A8C0F93" w14:textId="77777777" w:rsidR="00EB168D" w:rsidRDefault="00000000">
      <w:r>
        <w:t>Submit ONE Jupyter Notebook only.</w:t>
      </w:r>
    </w:p>
    <w:p w14:paraId="3A3E317A" w14:textId="77777777" w:rsidR="00EB168D" w:rsidRDefault="00000000">
      <w:r>
        <w:rPr>
          <w:b/>
        </w:rPr>
        <w:t xml:space="preserve">File name: </w:t>
      </w:r>
      <w:r>
        <w:t>Week2_Day2_Dictionaries_YourName.ipynb</w:t>
      </w:r>
    </w:p>
    <w:p w14:paraId="7EFCDC33" w14:textId="77777777" w:rsidR="00EB168D" w:rsidRDefault="00000000">
      <w:r>
        <w:t>Your notebook should contain:</w:t>
      </w:r>
    </w:p>
    <w:p w14:paraId="45988A49" w14:textId="77777777" w:rsidR="00EB168D" w:rsidRDefault="00000000">
      <w:pPr>
        <w:pStyle w:val="ListBullet"/>
      </w:pPr>
      <w:r>
        <w:t>Part A – Dictionary basics</w:t>
      </w:r>
    </w:p>
    <w:p w14:paraId="07FDF2CE" w14:textId="77777777" w:rsidR="00EB168D" w:rsidRDefault="00000000">
      <w:pPr>
        <w:pStyle w:val="ListBullet"/>
      </w:pPr>
      <w:r>
        <w:t>Part B – Dictionary methods</w:t>
      </w:r>
    </w:p>
    <w:p w14:paraId="34588BF9" w14:textId="77777777" w:rsidR="00EB168D" w:rsidRDefault="00000000">
      <w:pPr>
        <w:pStyle w:val="ListBullet"/>
      </w:pPr>
      <w:r>
        <w:t>Part C – Nested dictionaries</w:t>
      </w:r>
    </w:p>
    <w:p w14:paraId="43FE9FB5" w14:textId="77777777" w:rsidR="00EB168D" w:rsidRDefault="00000000">
      <w:pPr>
        <w:pStyle w:val="ListBullet"/>
      </w:pPr>
      <w:r>
        <w:t>Part D – Counter</w:t>
      </w:r>
    </w:p>
    <w:p w14:paraId="1A41AAD6" w14:textId="77777777" w:rsidR="00EB168D" w:rsidRDefault="00000000">
      <w:pPr>
        <w:pStyle w:val="ListBullet"/>
      </w:pPr>
      <w:r>
        <w:t>Part E – Comprehensions</w:t>
      </w:r>
    </w:p>
    <w:p w14:paraId="6443A38A" w14:textId="77777777" w:rsidR="00EB168D" w:rsidRDefault="00000000">
      <w:pPr>
        <w:pStyle w:val="ListBullet"/>
      </w:pPr>
      <w:r>
        <w:t>Part F – Debugging</w:t>
      </w:r>
    </w:p>
    <w:p w14:paraId="11E5D022" w14:textId="77777777" w:rsidR="00EB168D" w:rsidRDefault="00000000">
      <w:pPr>
        <w:pStyle w:val="ListBullet"/>
      </w:pPr>
      <w:r>
        <w:t>Part G – Student Analyzer</w:t>
      </w:r>
    </w:p>
    <w:p w14:paraId="386E6A84" w14:textId="77777777" w:rsidR="00EB168D" w:rsidRDefault="00000000">
      <w:pPr>
        <w:pStyle w:val="ListBullet"/>
      </w:pPr>
      <w:r>
        <w:t>Part H – Contact Analyzer</w:t>
      </w:r>
    </w:p>
    <w:p w14:paraId="7EF90C56" w14:textId="77777777" w:rsidR="00EB168D" w:rsidRDefault="00000000">
      <w:pPr>
        <w:pStyle w:val="ListBullet"/>
      </w:pPr>
      <w:r>
        <w:t>Part I – Word Frequency Analyzer</w:t>
      </w:r>
    </w:p>
    <w:p w14:paraId="335B3CE6" w14:textId="77777777" w:rsidR="00EB168D" w:rsidRDefault="00000000">
      <w:pPr>
        <w:pStyle w:val="ListBullet"/>
      </w:pPr>
      <w:r>
        <w:t>Part J – Explain what you learned</w:t>
      </w:r>
    </w:p>
    <w:p w14:paraId="4E3C0E8F" w14:textId="77777777" w:rsidR="00EB168D" w:rsidRDefault="00000000">
      <w:r>
        <w:t>No separate Python files, Word/PDF files, or screenshots are required.</w:t>
      </w:r>
    </w:p>
    <w:p w14:paraId="710756F8" w14:textId="77777777" w:rsidR="00EB168D" w:rsidRDefault="00000000">
      <w:pPr>
        <w:pStyle w:val="Heading1"/>
      </w:pPr>
      <w:r>
        <w:t>3. Part A – Dictionary Basics</w:t>
      </w:r>
    </w:p>
    <w:p w14:paraId="41A04BD3" w14:textId="77777777" w:rsidR="00EB168D" w:rsidRDefault="00000000">
      <w:r>
        <w:t>student = {"name": "Rahul", "age": 21, "course": "Python", "marks": 85}</w:t>
      </w:r>
    </w:p>
    <w:p w14:paraId="3D89AE80" w14:textId="77777777" w:rsidR="00EB168D" w:rsidRDefault="00000000">
      <w:pPr>
        <w:pStyle w:val="ListBullet"/>
      </w:pPr>
      <w:r>
        <w:t>Print the complete dictionary.</w:t>
      </w:r>
    </w:p>
    <w:p w14:paraId="72226671" w14:textId="25673DBF" w:rsidR="00F67063" w:rsidRDefault="00F67063" w:rsidP="00F67063">
      <w:pPr>
        <w:pStyle w:val="ListBullet"/>
        <w:numPr>
          <w:ilvl w:val="0"/>
          <w:numId w:val="0"/>
        </w:numPr>
      </w:pPr>
      <w:proofErr w:type="gramStart"/>
      <w:r>
        <w:t>A)print</w:t>
      </w:r>
      <w:proofErr w:type="gramEnd"/>
      <w:r>
        <w:t>(</w:t>
      </w:r>
      <w:proofErr w:type="gramStart"/>
      <w:r>
        <w:t>student)</w:t>
      </w:r>
      <w:r w:rsidR="00E825B4">
        <w:t xml:space="preserve">   </w:t>
      </w:r>
      <w:proofErr w:type="gramEnd"/>
      <w:r w:rsidR="00E825B4">
        <w:t xml:space="preserve">     --------</w:t>
      </w:r>
      <w:r w:rsidR="00B6667F">
        <w:t>&gt;</w:t>
      </w:r>
      <w:r w:rsidR="00B6667F" w:rsidRPr="00B6667F">
        <w:t xml:space="preserve"> {'name': 'Rahul', 'age': 21, 'course': 'Python', 'marks': 85}</w:t>
      </w:r>
    </w:p>
    <w:p w14:paraId="65F83DF6" w14:textId="77777777" w:rsidR="00EB168D" w:rsidRDefault="00000000">
      <w:pPr>
        <w:pStyle w:val="ListBullet"/>
      </w:pPr>
      <w:r>
        <w:t>Print the student's name.</w:t>
      </w:r>
    </w:p>
    <w:p w14:paraId="6BE07CD8" w14:textId="79FF72CA" w:rsidR="00F67063" w:rsidRDefault="00F67063" w:rsidP="00F67063">
      <w:pPr>
        <w:pStyle w:val="ListBullet"/>
        <w:numPr>
          <w:ilvl w:val="0"/>
          <w:numId w:val="0"/>
        </w:numPr>
      </w:pPr>
      <w:proofErr w:type="gramStart"/>
      <w:r>
        <w:t>A)print</w:t>
      </w:r>
      <w:proofErr w:type="gramEnd"/>
      <w:r>
        <w:t>(student[“name”</w:t>
      </w:r>
      <w:proofErr w:type="gramStart"/>
      <w:r>
        <w:t>])</w:t>
      </w:r>
      <w:r w:rsidR="00B6667F">
        <w:t xml:space="preserve">   </w:t>
      </w:r>
      <w:proofErr w:type="gramEnd"/>
      <w:r w:rsidR="00B6667F">
        <w:t xml:space="preserve">  -------</w:t>
      </w:r>
      <w:r w:rsidR="00B6667F">
        <w:sym w:font="Wingdings" w:char="F0E0"/>
      </w:r>
      <w:r w:rsidR="00B6667F" w:rsidRPr="00B6667F">
        <w:t xml:space="preserve"> Rahul</w:t>
      </w:r>
    </w:p>
    <w:p w14:paraId="7F6E01EC" w14:textId="77777777" w:rsidR="00EB168D" w:rsidRDefault="00000000">
      <w:pPr>
        <w:pStyle w:val="ListBullet"/>
      </w:pPr>
      <w:r>
        <w:t>Print the student's marks.</w:t>
      </w:r>
    </w:p>
    <w:p w14:paraId="51946BD0" w14:textId="0FAD22BB" w:rsidR="00F67063" w:rsidRDefault="00F67063" w:rsidP="00F67063">
      <w:pPr>
        <w:pStyle w:val="ListBullet"/>
        <w:numPr>
          <w:ilvl w:val="0"/>
          <w:numId w:val="0"/>
        </w:numPr>
      </w:pPr>
      <w:proofErr w:type="gramStart"/>
      <w:r>
        <w:lastRenderedPageBreak/>
        <w:t>A)print</w:t>
      </w:r>
      <w:proofErr w:type="gramEnd"/>
      <w:r>
        <w:t>(student[“marks”</w:t>
      </w:r>
      <w:proofErr w:type="gramStart"/>
      <w:r>
        <w:t>])</w:t>
      </w:r>
      <w:r w:rsidR="00B6667F">
        <w:t>-------</w:t>
      </w:r>
      <w:proofErr w:type="gramEnd"/>
      <w:r w:rsidR="00B6667F">
        <w:sym w:font="Wingdings" w:char="F0E0"/>
      </w:r>
      <w:r w:rsidR="00B6667F">
        <w:t>85</w:t>
      </w:r>
    </w:p>
    <w:p w14:paraId="3A4CA8BB" w14:textId="77777777" w:rsidR="00EB168D" w:rsidRDefault="00000000">
      <w:pPr>
        <w:pStyle w:val="ListBullet"/>
      </w:pPr>
      <w:r>
        <w:t>Change the marks to 90.</w:t>
      </w:r>
    </w:p>
    <w:p w14:paraId="2B7E5AE4" w14:textId="3FB31A40" w:rsidR="00F67063" w:rsidRDefault="00F67063" w:rsidP="00F67063">
      <w:pPr>
        <w:pStyle w:val="ListBullet"/>
        <w:numPr>
          <w:ilvl w:val="0"/>
          <w:numId w:val="0"/>
        </w:numPr>
      </w:pPr>
      <w:proofErr w:type="gramStart"/>
      <w:r>
        <w:t>A)student</w:t>
      </w:r>
      <w:proofErr w:type="gramEnd"/>
      <w:r>
        <w:t>[“marks</w:t>
      </w:r>
      <w:proofErr w:type="gramStart"/>
      <w:r>
        <w:t>”]=</w:t>
      </w:r>
      <w:proofErr w:type="gramEnd"/>
      <w:r>
        <w:t>90</w:t>
      </w:r>
    </w:p>
    <w:p w14:paraId="7A551D04" w14:textId="79D71B27" w:rsidR="00E825B4" w:rsidRPr="00E825B4" w:rsidRDefault="00E825B4" w:rsidP="00E825B4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t xml:space="preserve">  </w:t>
      </w:r>
      <w:r w:rsidRPr="00E825B4">
        <w:rPr>
          <w:lang w:val="en-IN"/>
        </w:rPr>
        <w:t>print(</w:t>
      </w:r>
      <w:proofErr w:type="gramStart"/>
      <w:r w:rsidRPr="00E825B4">
        <w:rPr>
          <w:lang w:val="en-IN"/>
        </w:rPr>
        <w:t>student)</w:t>
      </w:r>
      <w:r w:rsidR="00B6667F">
        <w:rPr>
          <w:lang w:val="en-IN"/>
        </w:rPr>
        <w:t xml:space="preserve">   </w:t>
      </w:r>
      <w:proofErr w:type="gramEnd"/>
      <w:r w:rsidR="00B6667F">
        <w:rPr>
          <w:lang w:val="en-IN"/>
        </w:rPr>
        <w:t xml:space="preserve">    --------</w:t>
      </w:r>
      <w:r w:rsidR="00B6667F" w:rsidRPr="00B6667F">
        <w:rPr>
          <w:lang w:val="en-IN"/>
        </w:rPr>
        <w:sym w:font="Wingdings" w:char="F0E0"/>
      </w:r>
      <w:r w:rsidR="00B6667F" w:rsidRPr="00B6667F">
        <w:t xml:space="preserve"> </w:t>
      </w:r>
      <w:r w:rsidR="00B6667F" w:rsidRPr="00B6667F">
        <w:rPr>
          <w:lang w:val="en-IN"/>
        </w:rPr>
        <w:t>{'name': 'Rahul', 'age': 21, 'course': 'Python', 'marks': 90}</w:t>
      </w:r>
    </w:p>
    <w:p w14:paraId="0B9EA30F" w14:textId="2E471565" w:rsidR="00E825B4" w:rsidRDefault="00E825B4" w:rsidP="00F67063">
      <w:pPr>
        <w:pStyle w:val="ListBullet"/>
        <w:numPr>
          <w:ilvl w:val="0"/>
          <w:numId w:val="0"/>
        </w:numPr>
      </w:pPr>
    </w:p>
    <w:p w14:paraId="29F1DA4A" w14:textId="77777777" w:rsidR="00EB168D" w:rsidRDefault="00000000">
      <w:pPr>
        <w:pStyle w:val="ListBullet"/>
      </w:pPr>
      <w:r>
        <w:t>Add a city key.</w:t>
      </w:r>
    </w:p>
    <w:p w14:paraId="6D0AC14A" w14:textId="5E9C162A" w:rsidR="00F67063" w:rsidRDefault="00F67063" w:rsidP="00F67063">
      <w:pPr>
        <w:pStyle w:val="ListBullet"/>
        <w:numPr>
          <w:ilvl w:val="0"/>
          <w:numId w:val="0"/>
        </w:numPr>
      </w:pPr>
      <w:proofErr w:type="gramStart"/>
      <w:r>
        <w:t>A)</w:t>
      </w:r>
      <w:proofErr w:type="spellStart"/>
      <w:r>
        <w:t>student</w:t>
      </w:r>
      <w:proofErr w:type="gramEnd"/>
      <w:r>
        <w:t>.update</w:t>
      </w:r>
      <w:proofErr w:type="spellEnd"/>
      <w:r>
        <w:t>({“</w:t>
      </w:r>
      <w:proofErr w:type="spellStart"/>
      <w:r>
        <w:t>city”</w:t>
      </w:r>
      <w:proofErr w:type="gramStart"/>
      <w:r>
        <w:t>:”Nellore</w:t>
      </w:r>
      <w:proofErr w:type="spellEnd"/>
      <w:proofErr w:type="gramEnd"/>
      <w:r>
        <w:t>”})</w:t>
      </w:r>
      <w:r w:rsidR="00B6667F">
        <w:t xml:space="preserve">   </w:t>
      </w:r>
    </w:p>
    <w:p w14:paraId="259E0C2E" w14:textId="54936874" w:rsidR="00E825B4" w:rsidRPr="00E825B4" w:rsidRDefault="00E825B4" w:rsidP="00E825B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825B4">
        <w:rPr>
          <w:lang w:val="en-IN"/>
        </w:rPr>
        <w:t>print(</w:t>
      </w:r>
      <w:proofErr w:type="gramStart"/>
      <w:r w:rsidRPr="00E825B4">
        <w:rPr>
          <w:lang w:val="en-IN"/>
        </w:rPr>
        <w:t>student)</w:t>
      </w:r>
      <w:r w:rsidR="00B6667F">
        <w:rPr>
          <w:lang w:val="en-IN"/>
        </w:rPr>
        <w:t xml:space="preserve">   </w:t>
      </w:r>
      <w:proofErr w:type="gramEnd"/>
      <w:r w:rsidR="00B6667F">
        <w:rPr>
          <w:lang w:val="en-IN"/>
        </w:rPr>
        <w:t xml:space="preserve">           -------</w:t>
      </w:r>
      <w:r w:rsidR="00B6667F" w:rsidRPr="00B6667F">
        <w:rPr>
          <w:lang w:val="en-IN"/>
        </w:rPr>
        <w:sym w:font="Wingdings" w:char="F0E0"/>
      </w:r>
      <w:r w:rsidR="00B6667F" w:rsidRPr="00B6667F">
        <w:t xml:space="preserve"> </w:t>
      </w:r>
      <w:r w:rsidR="00B6667F" w:rsidRPr="00B6667F">
        <w:rPr>
          <w:lang w:val="en-IN"/>
        </w:rPr>
        <w:t>{'name': 'Rahul', 'age': 21, 'course': 'Python', 'marks': 90, 'city': 'Nellore'}</w:t>
      </w:r>
    </w:p>
    <w:p w14:paraId="5C91577D" w14:textId="5D095D50" w:rsidR="00E825B4" w:rsidRDefault="00B6667F" w:rsidP="00F67063">
      <w:pPr>
        <w:pStyle w:val="ListBullet"/>
        <w:numPr>
          <w:ilvl w:val="0"/>
          <w:numId w:val="0"/>
        </w:numPr>
      </w:pPr>
      <w:r>
        <w:t xml:space="preserve">   </w:t>
      </w:r>
    </w:p>
    <w:p w14:paraId="3E4FFFE1" w14:textId="77777777" w:rsidR="00EB168D" w:rsidRDefault="00000000">
      <w:pPr>
        <w:pStyle w:val="ListBullet"/>
      </w:pPr>
      <w:r>
        <w:t>Remove the age key.</w:t>
      </w:r>
    </w:p>
    <w:p w14:paraId="4C9C2007" w14:textId="0290A99D" w:rsidR="00F67063" w:rsidRDefault="00F67063" w:rsidP="00F67063">
      <w:pPr>
        <w:pStyle w:val="ListBullet"/>
        <w:numPr>
          <w:ilvl w:val="0"/>
          <w:numId w:val="0"/>
        </w:numPr>
      </w:pPr>
      <w:proofErr w:type="gramStart"/>
      <w:r>
        <w:t>A)</w:t>
      </w:r>
      <w:proofErr w:type="spellStart"/>
      <w:r>
        <w:t>student.pop</w:t>
      </w:r>
      <w:proofErr w:type="spellEnd"/>
      <w:proofErr w:type="gramEnd"/>
      <w:r>
        <w:t>(“age’)</w:t>
      </w:r>
    </w:p>
    <w:p w14:paraId="1E184105" w14:textId="77777777" w:rsidR="00EB168D" w:rsidRDefault="00000000">
      <w:pPr>
        <w:pStyle w:val="ListBullet"/>
      </w:pPr>
      <w:r>
        <w:t>Print the final dictionary.</w:t>
      </w:r>
    </w:p>
    <w:p w14:paraId="3F78B3AE" w14:textId="68F54EA8" w:rsidR="00F67063" w:rsidRDefault="00F67063" w:rsidP="00F67063">
      <w:pPr>
        <w:pStyle w:val="ListBullet"/>
        <w:numPr>
          <w:ilvl w:val="0"/>
          <w:numId w:val="0"/>
        </w:numPr>
      </w:pPr>
      <w:proofErr w:type="gramStart"/>
      <w:r>
        <w:t>A)print</w:t>
      </w:r>
      <w:proofErr w:type="gramEnd"/>
      <w:r>
        <w:t>(</w:t>
      </w:r>
      <w:proofErr w:type="gramStart"/>
      <w:r>
        <w:t>student)</w:t>
      </w:r>
      <w:r w:rsidR="00B6667F">
        <w:t xml:space="preserve">   </w:t>
      </w:r>
      <w:proofErr w:type="gramEnd"/>
      <w:r w:rsidR="00B6667F">
        <w:t>---------</w:t>
      </w:r>
      <w:r w:rsidR="00B6667F">
        <w:sym w:font="Wingdings" w:char="F0E0"/>
      </w:r>
      <w:r w:rsidR="00B6667F" w:rsidRPr="00B6667F">
        <w:t xml:space="preserve"> {'name': 'Rahul', 'course': 'Python', 'marks': 90, 'city': 'Nellore'}</w:t>
      </w:r>
    </w:p>
    <w:p w14:paraId="23830DF9" w14:textId="77777777" w:rsidR="00EB168D" w:rsidRDefault="00000000">
      <w:r>
        <w:t>Think: Why is a dictionary useful for storing information about a student?</w:t>
      </w:r>
    </w:p>
    <w:p w14:paraId="75BBC2ED" w14:textId="77777777" w:rsidR="00EB168D" w:rsidRDefault="00000000">
      <w:pPr>
        <w:pStyle w:val="Heading1"/>
      </w:pPr>
      <w:r>
        <w:t>4. Part B – Dictionary Methods</w:t>
      </w:r>
    </w:p>
    <w:p w14:paraId="3F31E426" w14:textId="77777777" w:rsidR="00EB168D" w:rsidRDefault="00000000">
      <w:r>
        <w:t xml:space="preserve">Practice: </w:t>
      </w:r>
      <w:proofErr w:type="gramStart"/>
      <w:r>
        <w:t>keys(</w:t>
      </w:r>
      <w:proofErr w:type="gramEnd"/>
      <w:r>
        <w:t xml:space="preserve">), </w:t>
      </w:r>
      <w:proofErr w:type="gramStart"/>
      <w:r>
        <w:t>values(</w:t>
      </w:r>
      <w:proofErr w:type="gramEnd"/>
      <w:r>
        <w:t xml:space="preserve">), </w:t>
      </w:r>
      <w:proofErr w:type="gramStart"/>
      <w:r>
        <w:t>items(</w:t>
      </w:r>
      <w:proofErr w:type="gramEnd"/>
      <w:r>
        <w:t xml:space="preserve">), </w:t>
      </w:r>
      <w:proofErr w:type="gramStart"/>
      <w:r>
        <w:t>get(</w:t>
      </w:r>
      <w:proofErr w:type="gramEnd"/>
      <w:r>
        <w:t xml:space="preserve">), </w:t>
      </w:r>
      <w:proofErr w:type="gramStart"/>
      <w:r>
        <w:t>update(</w:t>
      </w:r>
      <w:proofErr w:type="gramEnd"/>
      <w:r>
        <w:t xml:space="preserve">), </w:t>
      </w:r>
      <w:proofErr w:type="gramStart"/>
      <w:r>
        <w:t>pop(</w:t>
      </w:r>
      <w:proofErr w:type="gramEnd"/>
      <w:r>
        <w:t>)</w:t>
      </w:r>
    </w:p>
    <w:p w14:paraId="780A6EED" w14:textId="77777777" w:rsidR="00EB168D" w:rsidRDefault="00000000">
      <w:pPr>
        <w:pStyle w:val="ListBullet"/>
      </w:pPr>
      <w:r>
        <w:t>Print all keys.</w:t>
      </w:r>
    </w:p>
    <w:p w14:paraId="434E743B" w14:textId="77777777" w:rsidR="00EB168D" w:rsidRDefault="00000000">
      <w:pPr>
        <w:pStyle w:val="ListBullet"/>
      </w:pPr>
      <w:r>
        <w:t>Print all values.</w:t>
      </w:r>
    </w:p>
    <w:p w14:paraId="33CDD845" w14:textId="77777777" w:rsidR="00EB168D" w:rsidRDefault="00000000">
      <w:pPr>
        <w:pStyle w:val="ListBullet"/>
      </w:pPr>
      <w:r>
        <w:t xml:space="preserve">Print all key-value pairs using </w:t>
      </w:r>
      <w:proofErr w:type="gramStart"/>
      <w:r>
        <w:t>items(</w:t>
      </w:r>
      <w:proofErr w:type="gramEnd"/>
      <w:r>
        <w:t>).</w:t>
      </w:r>
    </w:p>
    <w:p w14:paraId="7AEEAAED" w14:textId="77777777" w:rsidR="00EB168D" w:rsidRDefault="00000000">
      <w:pPr>
        <w:pStyle w:val="ListBullet"/>
      </w:pPr>
      <w:r>
        <w:t xml:space="preserve">Use </w:t>
      </w:r>
      <w:proofErr w:type="gramStart"/>
      <w:r>
        <w:t>get(</w:t>
      </w:r>
      <w:proofErr w:type="gramEnd"/>
      <w:r>
        <w:t>) to safely access a key.</w:t>
      </w:r>
    </w:p>
    <w:p w14:paraId="31203A76" w14:textId="77777777" w:rsidR="00EB168D" w:rsidRDefault="00000000">
      <w:pPr>
        <w:pStyle w:val="ListBullet"/>
      </w:pPr>
      <w:r>
        <w:t xml:space="preserve">Use </w:t>
      </w:r>
      <w:proofErr w:type="gramStart"/>
      <w:r>
        <w:t>update(</w:t>
      </w:r>
      <w:proofErr w:type="gramEnd"/>
      <w:r>
        <w:t>) to add or change information.</w:t>
      </w:r>
    </w:p>
    <w:p w14:paraId="3C6F9E27" w14:textId="77777777" w:rsidR="00EB168D" w:rsidRDefault="00000000">
      <w:pPr>
        <w:pStyle w:val="ListBullet"/>
      </w:pPr>
      <w:r>
        <w:t xml:space="preserve">Use </w:t>
      </w:r>
      <w:proofErr w:type="gramStart"/>
      <w:r>
        <w:t>pop(</w:t>
      </w:r>
      <w:proofErr w:type="gramEnd"/>
      <w:r>
        <w:t>) to remove one item.</w:t>
      </w:r>
    </w:p>
    <w:p w14:paraId="30E030B2" w14:textId="39A7CB56" w:rsidR="00AC7916" w:rsidRPr="00AC7916" w:rsidRDefault="00AC7916" w:rsidP="00AC7916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AC7916">
        <w:rPr>
          <w:b/>
          <w:bCs/>
        </w:rPr>
        <w:t>Code:</w:t>
      </w:r>
    </w:p>
    <w:p w14:paraId="68BA7AAF" w14:textId="77777777" w:rsidR="00B6667F" w:rsidRDefault="00B6667F" w:rsidP="00B6667F">
      <w:r>
        <w:rPr>
          <w:color w:val="CCCCCC"/>
          <w:lang w:val="en-IN" w:eastAsia="en-IN"/>
        </w:rPr>
        <w:t xml:space="preserve">     </w:t>
      </w:r>
      <w:r>
        <w:t>student = {"name": "Rahul", "age": 21, "course": "Python", "marks": 85}</w:t>
      </w:r>
    </w:p>
    <w:p w14:paraId="2947B104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</w:p>
    <w:p w14:paraId="3E5EA3D2" w14:textId="3203D6A6" w:rsidR="00AC7916" w:rsidRDefault="00AC7916" w:rsidP="00AC7916">
      <w:pPr>
        <w:pStyle w:val="ListBullet"/>
        <w:numPr>
          <w:ilvl w:val="0"/>
          <w:numId w:val="0"/>
        </w:numPr>
        <w:ind w:left="360" w:hanging="360"/>
      </w:pPr>
      <w:r>
        <w:t xml:space="preserve">       print(</w:t>
      </w:r>
      <w:proofErr w:type="spellStart"/>
      <w:proofErr w:type="gramStart"/>
      <w:r>
        <w:t>student.keys</w:t>
      </w:r>
      <w:proofErr w:type="spellEnd"/>
      <w:proofErr w:type="gramEnd"/>
      <w:r>
        <w:t>())</w:t>
      </w:r>
    </w:p>
    <w:p w14:paraId="4FBF8010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student.values</w:t>
      </w:r>
      <w:proofErr w:type="spellEnd"/>
      <w:proofErr w:type="gramEnd"/>
      <w:r>
        <w:t>())</w:t>
      </w:r>
    </w:p>
    <w:p w14:paraId="00A0B850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student.items</w:t>
      </w:r>
      <w:proofErr w:type="spellEnd"/>
      <w:proofErr w:type="gramEnd"/>
      <w:r>
        <w:t>())</w:t>
      </w:r>
    </w:p>
    <w:p w14:paraId="30CB8804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student.get</w:t>
      </w:r>
      <w:proofErr w:type="spellEnd"/>
      <w:r>
        <w:t>("course"))</w:t>
      </w:r>
    </w:p>
    <w:p w14:paraId="0B2DC8B7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</w:p>
    <w:p w14:paraId="7679C97D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>
        <w:t>student.update</w:t>
      </w:r>
      <w:proofErr w:type="spellEnd"/>
      <w:proofErr w:type="gramEnd"/>
      <w:r>
        <w:t>({"city": "Nellore"})</w:t>
      </w:r>
    </w:p>
    <w:p w14:paraId="3933C106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  <w:r>
        <w:t>print(student)</w:t>
      </w:r>
    </w:p>
    <w:p w14:paraId="1180E81C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</w:p>
    <w:p w14:paraId="56B01388" w14:textId="1955475A" w:rsidR="00B6667F" w:rsidRDefault="00AC7916" w:rsidP="00AC7916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student.pop</w:t>
      </w:r>
      <w:proofErr w:type="spellEnd"/>
      <w:r>
        <w:t>("course"))</w:t>
      </w:r>
    </w:p>
    <w:p w14:paraId="53F125CC" w14:textId="77777777" w:rsidR="00AC7916" w:rsidRPr="00AC7916" w:rsidRDefault="00AC7916" w:rsidP="00AC7916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69D122A" w14:textId="1E468B49" w:rsidR="00AC7916" w:rsidRDefault="00AC7916" w:rsidP="00AC7916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AC7916">
        <w:rPr>
          <w:b/>
          <w:bCs/>
        </w:rPr>
        <w:t>output:</w:t>
      </w:r>
    </w:p>
    <w:p w14:paraId="6168652A" w14:textId="77777777" w:rsidR="00AC7916" w:rsidRPr="00AC7916" w:rsidRDefault="00AC7916" w:rsidP="00AC7916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1D873918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  <w:proofErr w:type="spellStart"/>
      <w:r>
        <w:t>dict_</w:t>
      </w:r>
      <w:proofErr w:type="gramStart"/>
      <w:r>
        <w:t>keys</w:t>
      </w:r>
      <w:proofErr w:type="spellEnd"/>
      <w:r>
        <w:t>(</w:t>
      </w:r>
      <w:proofErr w:type="gramEnd"/>
      <w:r>
        <w:t>['name', 'age', 'course', 'marks'])</w:t>
      </w:r>
    </w:p>
    <w:p w14:paraId="67A61F8A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  <w:proofErr w:type="spellStart"/>
      <w:r>
        <w:t>dict_</w:t>
      </w:r>
      <w:proofErr w:type="gramStart"/>
      <w:r>
        <w:t>values</w:t>
      </w:r>
      <w:proofErr w:type="spellEnd"/>
      <w:r>
        <w:t>(</w:t>
      </w:r>
      <w:proofErr w:type="gramEnd"/>
      <w:r>
        <w:t>['Rahul', 21, 'Python', 85])</w:t>
      </w:r>
    </w:p>
    <w:p w14:paraId="6B14D875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  <w:proofErr w:type="spellStart"/>
      <w:r>
        <w:t>dict_</w:t>
      </w:r>
      <w:proofErr w:type="gramStart"/>
      <w:r>
        <w:t>items</w:t>
      </w:r>
      <w:proofErr w:type="spellEnd"/>
      <w:r>
        <w:t>(</w:t>
      </w:r>
      <w:proofErr w:type="gramEnd"/>
      <w:r>
        <w:t>[('name', 'Rahul'), ('age', 21), ('course', 'Python'), ('marks', 85)])</w:t>
      </w:r>
    </w:p>
    <w:p w14:paraId="19C0ECDA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  <w:r>
        <w:t>Python</w:t>
      </w:r>
    </w:p>
    <w:p w14:paraId="194B33DA" w14:textId="77777777" w:rsidR="00AC7916" w:rsidRDefault="00AC7916" w:rsidP="00AC7916">
      <w:pPr>
        <w:pStyle w:val="ListBullet"/>
        <w:numPr>
          <w:ilvl w:val="0"/>
          <w:numId w:val="0"/>
        </w:numPr>
        <w:ind w:left="360"/>
      </w:pPr>
      <w:r>
        <w:t>{'name': 'Rahul', 'age': 21, 'course': 'Python', 'marks': 85, 'city': 'Nellore'}</w:t>
      </w:r>
    </w:p>
    <w:p w14:paraId="0564B226" w14:textId="7510DEB3" w:rsidR="00AC7916" w:rsidRDefault="00AC7916" w:rsidP="00AC7916">
      <w:pPr>
        <w:pStyle w:val="ListBullet"/>
        <w:numPr>
          <w:ilvl w:val="0"/>
          <w:numId w:val="0"/>
        </w:numPr>
        <w:ind w:left="360"/>
      </w:pPr>
      <w:r>
        <w:t>Python</w:t>
      </w:r>
    </w:p>
    <w:p w14:paraId="21131D7B" w14:textId="77777777" w:rsidR="00EB168D" w:rsidRDefault="00000000">
      <w:pPr>
        <w:pStyle w:val="Heading1"/>
      </w:pPr>
      <w:r>
        <w:lastRenderedPageBreak/>
        <w:t>5. Part C – Nested Dictionaries</w:t>
      </w:r>
    </w:p>
    <w:p w14:paraId="755EACF4" w14:textId="77777777" w:rsidR="00EB168D" w:rsidRDefault="00000000">
      <w:r>
        <w:t>students = {</w:t>
      </w:r>
      <w:r>
        <w:br/>
        <w:t xml:space="preserve">    "student1": {"name": "Rahul", "marks": 85},</w:t>
      </w:r>
      <w:r>
        <w:br/>
        <w:t xml:space="preserve">    "student2": {"name": "Priya", "marks": 92},</w:t>
      </w:r>
      <w:r>
        <w:br/>
        <w:t xml:space="preserve">    "student3": {"name": "Arjun", "marks": 78}</w:t>
      </w:r>
      <w:r>
        <w:br/>
        <w:t>}</w:t>
      </w:r>
    </w:p>
    <w:p w14:paraId="4C1E1276" w14:textId="77777777" w:rsidR="00EB168D" w:rsidRDefault="00000000">
      <w:pPr>
        <w:pStyle w:val="ListBullet"/>
      </w:pPr>
      <w:r>
        <w:t>Print the complete dictionary.</w:t>
      </w:r>
    </w:p>
    <w:p w14:paraId="38B72297" w14:textId="77777777" w:rsidR="00EB168D" w:rsidRDefault="00000000">
      <w:pPr>
        <w:pStyle w:val="ListBullet"/>
      </w:pPr>
      <w:r>
        <w:t>Print Priya's name.</w:t>
      </w:r>
    </w:p>
    <w:p w14:paraId="64B6E002" w14:textId="77777777" w:rsidR="00EB168D" w:rsidRDefault="00000000">
      <w:pPr>
        <w:pStyle w:val="ListBullet"/>
      </w:pPr>
      <w:r>
        <w:t>Print Priya's marks.</w:t>
      </w:r>
    </w:p>
    <w:p w14:paraId="56BC8ECE" w14:textId="77777777" w:rsidR="00EB168D" w:rsidRDefault="00000000">
      <w:pPr>
        <w:pStyle w:val="ListBullet"/>
      </w:pPr>
      <w:r>
        <w:t>Change Arjun's marks to 82.</w:t>
      </w:r>
    </w:p>
    <w:p w14:paraId="1ABF6C20" w14:textId="77777777" w:rsidR="00EB168D" w:rsidRDefault="00000000">
      <w:pPr>
        <w:pStyle w:val="ListBullet"/>
      </w:pPr>
      <w:r>
        <w:t>Add a city for each student.</w:t>
      </w:r>
    </w:p>
    <w:p w14:paraId="3CA3C1B2" w14:textId="77777777" w:rsidR="00EB168D" w:rsidRDefault="00000000">
      <w:pPr>
        <w:pStyle w:val="ListBullet"/>
      </w:pPr>
      <w:r>
        <w:t>Print each student's name and marks using a loop.</w:t>
      </w:r>
    </w:p>
    <w:p w14:paraId="00D8840D" w14:textId="1D73F343" w:rsidR="009831D0" w:rsidRPr="00CD1413" w:rsidRDefault="009831D0" w:rsidP="009831D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CD1413">
        <w:rPr>
          <w:b/>
          <w:bCs/>
        </w:rPr>
        <w:t>Code:</w:t>
      </w:r>
    </w:p>
    <w:p w14:paraId="17CDFBDC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students = {</w:t>
      </w:r>
    </w:p>
    <w:p w14:paraId="5443D587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    "student1": {"name": "Rahul", "marks": 85},</w:t>
      </w:r>
    </w:p>
    <w:p w14:paraId="49637522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    "student2": {"name": "Priya", "marks": 92},</w:t>
      </w:r>
    </w:p>
    <w:p w14:paraId="07917212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    "student3": {"name": "Arjun", "marks": 78}</w:t>
      </w:r>
    </w:p>
    <w:p w14:paraId="71D1D269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}</w:t>
      </w:r>
    </w:p>
    <w:p w14:paraId="1981F6FD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print(students)</w:t>
      </w:r>
    </w:p>
    <w:p w14:paraId="29ED10AB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print(students["student2</w:t>
      </w:r>
      <w:proofErr w:type="gramStart"/>
      <w:r w:rsidRPr="009831D0">
        <w:rPr>
          <w:lang w:val="en-IN"/>
        </w:rPr>
        <w:t>"][</w:t>
      </w:r>
      <w:proofErr w:type="gramEnd"/>
      <w:r w:rsidRPr="009831D0">
        <w:rPr>
          <w:lang w:val="en-IN"/>
        </w:rPr>
        <w:t>"name"])</w:t>
      </w:r>
    </w:p>
    <w:p w14:paraId="06A531E9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print(students["student2</w:t>
      </w:r>
      <w:proofErr w:type="gramStart"/>
      <w:r w:rsidRPr="009831D0">
        <w:rPr>
          <w:lang w:val="en-IN"/>
        </w:rPr>
        <w:t>"][</w:t>
      </w:r>
      <w:proofErr w:type="gramEnd"/>
      <w:r w:rsidRPr="009831D0">
        <w:rPr>
          <w:lang w:val="en-IN"/>
        </w:rPr>
        <w:t>'marks'])</w:t>
      </w:r>
    </w:p>
    <w:p w14:paraId="0A787D8E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students["student3</w:t>
      </w:r>
      <w:proofErr w:type="gramStart"/>
      <w:r w:rsidRPr="009831D0">
        <w:rPr>
          <w:lang w:val="en-IN"/>
        </w:rPr>
        <w:t>"][</w:t>
      </w:r>
      <w:proofErr w:type="gramEnd"/>
      <w:r w:rsidRPr="009831D0">
        <w:rPr>
          <w:lang w:val="en-IN"/>
        </w:rPr>
        <w:t>"marks</w:t>
      </w:r>
      <w:proofErr w:type="gramStart"/>
      <w:r w:rsidRPr="009831D0">
        <w:rPr>
          <w:lang w:val="en-IN"/>
        </w:rPr>
        <w:t>"]=</w:t>
      </w:r>
      <w:proofErr w:type="gramEnd"/>
      <w:r w:rsidRPr="009831D0">
        <w:rPr>
          <w:lang w:val="en-IN"/>
        </w:rPr>
        <w:t>82</w:t>
      </w:r>
    </w:p>
    <w:p w14:paraId="4B75761E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print(students)</w:t>
      </w:r>
    </w:p>
    <w:p w14:paraId="74414C50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students["student1"</w:t>
      </w:r>
      <w:proofErr w:type="gramStart"/>
      <w:r w:rsidRPr="009831D0">
        <w:rPr>
          <w:lang w:val="en-IN"/>
        </w:rPr>
        <w:t>].update</w:t>
      </w:r>
      <w:proofErr w:type="gramEnd"/>
      <w:r w:rsidRPr="009831D0">
        <w:rPr>
          <w:lang w:val="en-IN"/>
        </w:rPr>
        <w:t>({"city":"</w:t>
      </w:r>
      <w:proofErr w:type="spellStart"/>
      <w:r w:rsidRPr="009831D0">
        <w:rPr>
          <w:lang w:val="en-IN"/>
        </w:rPr>
        <w:t>nellore</w:t>
      </w:r>
      <w:proofErr w:type="spellEnd"/>
      <w:r w:rsidRPr="009831D0">
        <w:rPr>
          <w:lang w:val="en-IN"/>
        </w:rPr>
        <w:t>"})</w:t>
      </w:r>
    </w:p>
    <w:p w14:paraId="08199D17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students["student2"</w:t>
      </w:r>
      <w:proofErr w:type="gramStart"/>
      <w:r w:rsidRPr="009831D0">
        <w:rPr>
          <w:lang w:val="en-IN"/>
        </w:rPr>
        <w:t>].update</w:t>
      </w:r>
      <w:proofErr w:type="gramEnd"/>
      <w:r w:rsidRPr="009831D0">
        <w:rPr>
          <w:lang w:val="en-IN"/>
        </w:rPr>
        <w:t>({"</w:t>
      </w:r>
      <w:proofErr w:type="spellStart"/>
      <w:r w:rsidRPr="009831D0">
        <w:rPr>
          <w:lang w:val="en-IN"/>
        </w:rPr>
        <w:t>city":"Hyderabad</w:t>
      </w:r>
      <w:proofErr w:type="spellEnd"/>
      <w:r w:rsidRPr="009831D0">
        <w:rPr>
          <w:lang w:val="en-IN"/>
        </w:rPr>
        <w:t>"})</w:t>
      </w:r>
    </w:p>
    <w:p w14:paraId="59AC30EE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students["student3"</w:t>
      </w:r>
      <w:proofErr w:type="gramStart"/>
      <w:r w:rsidRPr="009831D0">
        <w:rPr>
          <w:lang w:val="en-IN"/>
        </w:rPr>
        <w:t>].update</w:t>
      </w:r>
      <w:proofErr w:type="gramEnd"/>
      <w:r w:rsidRPr="009831D0">
        <w:rPr>
          <w:lang w:val="en-IN"/>
        </w:rPr>
        <w:t>({"city":"</w:t>
      </w:r>
      <w:proofErr w:type="spellStart"/>
      <w:r w:rsidRPr="009831D0">
        <w:rPr>
          <w:lang w:val="en-IN"/>
        </w:rPr>
        <w:t>banglore</w:t>
      </w:r>
      <w:proofErr w:type="spellEnd"/>
      <w:r w:rsidRPr="009831D0">
        <w:rPr>
          <w:lang w:val="en-IN"/>
        </w:rPr>
        <w:t>"})</w:t>
      </w:r>
    </w:p>
    <w:p w14:paraId="3DDDEF6E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print(students)</w:t>
      </w:r>
    </w:p>
    <w:p w14:paraId="0637280E" w14:textId="77777777" w:rsidR="009831D0" w:rsidRP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 xml:space="preserve">for </w:t>
      </w:r>
      <w:proofErr w:type="spellStart"/>
      <w:r w:rsidRPr="009831D0">
        <w:rPr>
          <w:lang w:val="en-IN"/>
        </w:rPr>
        <w:t>student_id</w:t>
      </w:r>
      <w:proofErr w:type="spellEnd"/>
      <w:r w:rsidRPr="009831D0">
        <w:rPr>
          <w:lang w:val="en-IN"/>
        </w:rPr>
        <w:t xml:space="preserve">, details in </w:t>
      </w:r>
      <w:proofErr w:type="spellStart"/>
      <w:proofErr w:type="gramStart"/>
      <w:r w:rsidRPr="009831D0">
        <w:rPr>
          <w:lang w:val="en-IN"/>
        </w:rPr>
        <w:t>students.items</w:t>
      </w:r>
      <w:proofErr w:type="spellEnd"/>
      <w:proofErr w:type="gramEnd"/>
      <w:r w:rsidRPr="009831D0">
        <w:rPr>
          <w:lang w:val="en-IN"/>
        </w:rPr>
        <w:t>():</w:t>
      </w:r>
    </w:p>
    <w:p w14:paraId="0D085371" w14:textId="77777777" w:rsid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831D0">
        <w:rPr>
          <w:lang w:val="en-IN"/>
        </w:rPr>
        <w:t>    print(details["name"], details["marks"])</w:t>
      </w:r>
    </w:p>
    <w:p w14:paraId="03B85389" w14:textId="77777777" w:rsidR="009831D0" w:rsidRDefault="009831D0" w:rsidP="009831D0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52E7FCB0" w14:textId="3CC0D040" w:rsidR="009831D0" w:rsidRPr="00CD1413" w:rsidRDefault="009831D0" w:rsidP="009831D0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CD1413">
        <w:rPr>
          <w:b/>
          <w:bCs/>
          <w:lang w:val="en-IN"/>
        </w:rPr>
        <w:t>output:</w:t>
      </w:r>
    </w:p>
    <w:p w14:paraId="3FB5465C" w14:textId="682F5BDE" w:rsidR="00CD1413" w:rsidRPr="00CD1413" w:rsidRDefault="00CD1413" w:rsidP="00CD141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CD1413">
        <w:rPr>
          <w:lang w:val="en-IN"/>
        </w:rPr>
        <w:t>{'student1': {'name': 'Rahul', 'marks': 85}, 'student2': {'name': 'Priya', 'marks': 92}, 'student3': {'name': '</w:t>
      </w:r>
      <w:proofErr w:type="spellStart"/>
      <w:r w:rsidRPr="00CD1413">
        <w:rPr>
          <w:lang w:val="en-IN"/>
        </w:rPr>
        <w:t>Arjun','marks</w:t>
      </w:r>
      <w:proofErr w:type="spellEnd"/>
      <w:r w:rsidRPr="00CD1413">
        <w:rPr>
          <w:lang w:val="en-IN"/>
        </w:rPr>
        <w:t>': 78}}</w:t>
      </w:r>
    </w:p>
    <w:p w14:paraId="285909B2" w14:textId="77777777" w:rsidR="00CD1413" w:rsidRPr="00CD1413" w:rsidRDefault="00CD1413" w:rsidP="00CD141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CD1413">
        <w:rPr>
          <w:lang w:val="en-IN"/>
        </w:rPr>
        <w:t>Priya</w:t>
      </w:r>
    </w:p>
    <w:p w14:paraId="7AD5B612" w14:textId="77777777" w:rsidR="00CD1413" w:rsidRPr="00CD1413" w:rsidRDefault="00CD1413" w:rsidP="00CD141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CD1413">
        <w:rPr>
          <w:lang w:val="en-IN"/>
        </w:rPr>
        <w:t>92</w:t>
      </w:r>
    </w:p>
    <w:p w14:paraId="73B6CA85" w14:textId="77777777" w:rsidR="00CD1413" w:rsidRPr="00CD1413" w:rsidRDefault="00CD1413" w:rsidP="00CD141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CD1413">
        <w:rPr>
          <w:lang w:val="en-IN"/>
        </w:rPr>
        <w:t>{'student1': {'name': 'Rahul', 'marks': 85}, 'student2': {'name': 'Priya', 'marks': 92}, 'student3': {'name': 'Arjun', 'marks': 82}}</w:t>
      </w:r>
    </w:p>
    <w:p w14:paraId="4684456E" w14:textId="77777777" w:rsidR="00CD1413" w:rsidRPr="00CD1413" w:rsidRDefault="00CD1413" w:rsidP="00CD141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CD1413">
        <w:rPr>
          <w:lang w:val="en-IN"/>
        </w:rPr>
        <w:t>{'student1': {'name': 'Rahul', 'marks': 85, 'city': '</w:t>
      </w:r>
      <w:proofErr w:type="spellStart"/>
      <w:r w:rsidRPr="00CD1413">
        <w:rPr>
          <w:lang w:val="en-IN"/>
        </w:rPr>
        <w:t>nellore</w:t>
      </w:r>
      <w:proofErr w:type="spellEnd"/>
      <w:r w:rsidRPr="00CD1413">
        <w:rPr>
          <w:lang w:val="en-IN"/>
        </w:rPr>
        <w:t>'}, 'student2': {'name': 'Priya', 'marks': 92, 'city': 'Hyderabad'}, 'student3': {'name': 'Arjun', 'marks': 82, 'city': '</w:t>
      </w:r>
      <w:proofErr w:type="spellStart"/>
      <w:r w:rsidRPr="00CD1413">
        <w:rPr>
          <w:lang w:val="en-IN"/>
        </w:rPr>
        <w:t>banglore</w:t>
      </w:r>
      <w:proofErr w:type="spellEnd"/>
      <w:r w:rsidRPr="00CD1413">
        <w:rPr>
          <w:lang w:val="en-IN"/>
        </w:rPr>
        <w:t>'}}</w:t>
      </w:r>
    </w:p>
    <w:p w14:paraId="5B686334" w14:textId="77777777" w:rsidR="00CD1413" w:rsidRPr="00CD1413" w:rsidRDefault="00CD1413" w:rsidP="00CD141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CD1413">
        <w:rPr>
          <w:lang w:val="en-IN"/>
        </w:rPr>
        <w:t>Rahul 85</w:t>
      </w:r>
    </w:p>
    <w:p w14:paraId="4EB29E5A" w14:textId="77777777" w:rsidR="00CD1413" w:rsidRPr="00CD1413" w:rsidRDefault="00CD1413" w:rsidP="00CD141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CD1413">
        <w:rPr>
          <w:lang w:val="en-IN"/>
        </w:rPr>
        <w:t>Priya 92</w:t>
      </w:r>
    </w:p>
    <w:p w14:paraId="03C862D8" w14:textId="3571C214" w:rsidR="009831D0" w:rsidRPr="009831D0" w:rsidRDefault="00CD1413" w:rsidP="00CD141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CD1413">
        <w:rPr>
          <w:lang w:val="en-IN"/>
        </w:rPr>
        <w:t>Arjun 82</w:t>
      </w:r>
    </w:p>
    <w:p w14:paraId="5BDC015A" w14:textId="77777777" w:rsidR="009831D0" w:rsidRDefault="009831D0" w:rsidP="009831D0">
      <w:pPr>
        <w:pStyle w:val="ListBullet"/>
        <w:numPr>
          <w:ilvl w:val="0"/>
          <w:numId w:val="0"/>
        </w:numPr>
        <w:ind w:left="360"/>
      </w:pPr>
    </w:p>
    <w:p w14:paraId="714A9ABC" w14:textId="77777777" w:rsidR="00EB168D" w:rsidRDefault="00000000">
      <w:r>
        <w:t>Challenge: Find the student with the highest marks.</w:t>
      </w:r>
    </w:p>
    <w:p w14:paraId="00F7A579" w14:textId="614FE6AF" w:rsidR="009D3D16" w:rsidRDefault="009D3D16">
      <w:r>
        <w:t>Code:</w:t>
      </w:r>
    </w:p>
    <w:p w14:paraId="1A1681DF" w14:textId="7777777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t>students = {</w:t>
      </w:r>
    </w:p>
    <w:p w14:paraId="6C811928" w14:textId="7777777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t>    "student1": {"name": "Rahul", "marks": 85},</w:t>
      </w:r>
    </w:p>
    <w:p w14:paraId="2FAF08DF" w14:textId="7777777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lastRenderedPageBreak/>
        <w:t>    "student2": {"name": "Priya", "marks": 92},</w:t>
      </w:r>
    </w:p>
    <w:p w14:paraId="68F417DE" w14:textId="7777777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t>    "student3": {"name": "Arjun", "marks": 78}</w:t>
      </w:r>
    </w:p>
    <w:p w14:paraId="77449D13" w14:textId="7777777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t>}</w:t>
      </w:r>
    </w:p>
    <w:p w14:paraId="473897B3" w14:textId="77777777" w:rsidR="009D3D16" w:rsidRPr="009D3D16" w:rsidRDefault="009D3D16" w:rsidP="009D3D16">
      <w:pPr>
        <w:rPr>
          <w:lang w:val="en-IN"/>
        </w:rPr>
      </w:pPr>
      <w:proofErr w:type="spellStart"/>
      <w:r w:rsidRPr="009D3D16">
        <w:rPr>
          <w:lang w:val="en-IN"/>
        </w:rPr>
        <w:t>highest_marks</w:t>
      </w:r>
      <w:proofErr w:type="spellEnd"/>
      <w:r w:rsidRPr="009D3D16">
        <w:rPr>
          <w:lang w:val="en-IN"/>
        </w:rPr>
        <w:t>=0</w:t>
      </w:r>
    </w:p>
    <w:p w14:paraId="6120919B" w14:textId="77777777" w:rsidR="009D3D16" w:rsidRPr="009D3D16" w:rsidRDefault="009D3D16" w:rsidP="009D3D16">
      <w:pPr>
        <w:rPr>
          <w:lang w:val="en-IN"/>
        </w:rPr>
      </w:pPr>
      <w:proofErr w:type="spellStart"/>
      <w:r w:rsidRPr="009D3D16">
        <w:rPr>
          <w:lang w:val="en-IN"/>
        </w:rPr>
        <w:t>highest_student</w:t>
      </w:r>
      <w:proofErr w:type="spellEnd"/>
      <w:r w:rsidRPr="009D3D16">
        <w:rPr>
          <w:lang w:val="en-IN"/>
        </w:rPr>
        <w:t>=""</w:t>
      </w:r>
    </w:p>
    <w:p w14:paraId="397ED082" w14:textId="7777777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t xml:space="preserve">for </w:t>
      </w:r>
      <w:proofErr w:type="spellStart"/>
      <w:r w:rsidRPr="009D3D16">
        <w:rPr>
          <w:lang w:val="en-IN"/>
        </w:rPr>
        <w:t>student_</w:t>
      </w:r>
      <w:proofErr w:type="gramStart"/>
      <w:r w:rsidRPr="009D3D16">
        <w:rPr>
          <w:lang w:val="en-IN"/>
        </w:rPr>
        <w:t>id,details</w:t>
      </w:r>
      <w:proofErr w:type="spellEnd"/>
      <w:proofErr w:type="gramEnd"/>
      <w:r w:rsidRPr="009D3D16">
        <w:rPr>
          <w:lang w:val="en-IN"/>
        </w:rPr>
        <w:t xml:space="preserve"> in </w:t>
      </w:r>
      <w:proofErr w:type="spellStart"/>
      <w:proofErr w:type="gramStart"/>
      <w:r w:rsidRPr="009D3D16">
        <w:rPr>
          <w:lang w:val="en-IN"/>
        </w:rPr>
        <w:t>students.items</w:t>
      </w:r>
      <w:proofErr w:type="spellEnd"/>
      <w:proofErr w:type="gramEnd"/>
      <w:r w:rsidRPr="009D3D16">
        <w:rPr>
          <w:lang w:val="en-IN"/>
        </w:rPr>
        <w:t>():</w:t>
      </w:r>
    </w:p>
    <w:p w14:paraId="5111E5F7" w14:textId="7777777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t xml:space="preserve">    if </w:t>
      </w:r>
      <w:proofErr w:type="spellStart"/>
      <w:r w:rsidRPr="009D3D16">
        <w:rPr>
          <w:lang w:val="en-IN"/>
        </w:rPr>
        <w:t>highest_marks</w:t>
      </w:r>
      <w:proofErr w:type="spellEnd"/>
      <w:r w:rsidRPr="009D3D16">
        <w:rPr>
          <w:lang w:val="en-IN"/>
        </w:rPr>
        <w:t>&lt;details["marks"]:</w:t>
      </w:r>
    </w:p>
    <w:p w14:paraId="36B00D4C" w14:textId="7777777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t>       </w:t>
      </w:r>
      <w:proofErr w:type="spellStart"/>
      <w:r w:rsidRPr="009D3D16">
        <w:rPr>
          <w:lang w:val="en-IN"/>
        </w:rPr>
        <w:t>highest_marks</w:t>
      </w:r>
      <w:proofErr w:type="spellEnd"/>
      <w:r w:rsidRPr="009D3D16">
        <w:rPr>
          <w:lang w:val="en-IN"/>
        </w:rPr>
        <w:t>=details["marks"]</w:t>
      </w:r>
    </w:p>
    <w:p w14:paraId="1AFAEAE9" w14:textId="7777777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t>       </w:t>
      </w:r>
      <w:proofErr w:type="spellStart"/>
      <w:r w:rsidRPr="009D3D16">
        <w:rPr>
          <w:lang w:val="en-IN"/>
        </w:rPr>
        <w:t>highest_student</w:t>
      </w:r>
      <w:proofErr w:type="spellEnd"/>
      <w:r w:rsidRPr="009D3D16">
        <w:rPr>
          <w:lang w:val="en-IN"/>
        </w:rPr>
        <w:t>=details["name"]</w:t>
      </w:r>
    </w:p>
    <w:p w14:paraId="2712BF5E" w14:textId="77777777" w:rsidR="009D3D16" w:rsidRPr="009D3D16" w:rsidRDefault="009D3D16" w:rsidP="009D3D16">
      <w:pPr>
        <w:rPr>
          <w:lang w:val="en-IN"/>
        </w:rPr>
      </w:pPr>
    </w:p>
    <w:p w14:paraId="15444102" w14:textId="77777777" w:rsidR="009D3D16" w:rsidRPr="009D3D16" w:rsidRDefault="009D3D16" w:rsidP="009D3D16">
      <w:pPr>
        <w:rPr>
          <w:lang w:val="en-IN"/>
        </w:rPr>
      </w:pPr>
      <w:proofErr w:type="gramStart"/>
      <w:r w:rsidRPr="009D3D16">
        <w:rPr>
          <w:lang w:val="en-IN"/>
        </w:rPr>
        <w:t>print(</w:t>
      </w:r>
      <w:proofErr w:type="gramEnd"/>
      <w:r w:rsidRPr="009D3D16">
        <w:rPr>
          <w:lang w:val="en-IN"/>
        </w:rPr>
        <w:t xml:space="preserve">"highest marks </w:t>
      </w:r>
      <w:proofErr w:type="gramStart"/>
      <w:r w:rsidRPr="009D3D16">
        <w:rPr>
          <w:lang w:val="en-IN"/>
        </w:rPr>
        <w:t>student  is</w:t>
      </w:r>
      <w:proofErr w:type="gramEnd"/>
      <w:r w:rsidRPr="009D3D16">
        <w:rPr>
          <w:lang w:val="en-IN"/>
        </w:rPr>
        <w:t>:</w:t>
      </w:r>
      <w:proofErr w:type="gramStart"/>
      <w:r w:rsidRPr="009D3D16">
        <w:rPr>
          <w:lang w:val="en-IN"/>
        </w:rPr>
        <w:t>",</w:t>
      </w:r>
      <w:proofErr w:type="spellStart"/>
      <w:r w:rsidRPr="009D3D16">
        <w:rPr>
          <w:lang w:val="en-IN"/>
        </w:rPr>
        <w:t>highest</w:t>
      </w:r>
      <w:proofErr w:type="gramEnd"/>
      <w:r w:rsidRPr="009D3D16">
        <w:rPr>
          <w:lang w:val="en-IN"/>
        </w:rPr>
        <w:t>_student</w:t>
      </w:r>
      <w:proofErr w:type="spellEnd"/>
      <w:r w:rsidRPr="009D3D16">
        <w:rPr>
          <w:lang w:val="en-IN"/>
        </w:rPr>
        <w:t>)</w:t>
      </w:r>
    </w:p>
    <w:p w14:paraId="767EA49E" w14:textId="77777777" w:rsidR="009D3D16" w:rsidRDefault="009D3D16" w:rsidP="009D3D16">
      <w:pPr>
        <w:rPr>
          <w:lang w:val="en-IN"/>
        </w:rPr>
      </w:pPr>
      <w:proofErr w:type="gramStart"/>
      <w:r w:rsidRPr="009D3D16">
        <w:rPr>
          <w:lang w:val="en-IN"/>
        </w:rPr>
        <w:t>print(</w:t>
      </w:r>
      <w:proofErr w:type="gramEnd"/>
      <w:r w:rsidRPr="009D3D16">
        <w:rPr>
          <w:lang w:val="en-IN"/>
        </w:rPr>
        <w:t>"highest marks are:</w:t>
      </w:r>
      <w:proofErr w:type="gramStart"/>
      <w:r w:rsidRPr="009D3D16">
        <w:rPr>
          <w:lang w:val="en-IN"/>
        </w:rPr>
        <w:t>",</w:t>
      </w:r>
      <w:proofErr w:type="spellStart"/>
      <w:r w:rsidRPr="009D3D16">
        <w:rPr>
          <w:lang w:val="en-IN"/>
        </w:rPr>
        <w:t>highest</w:t>
      </w:r>
      <w:proofErr w:type="gramEnd"/>
      <w:r w:rsidRPr="009D3D16">
        <w:rPr>
          <w:lang w:val="en-IN"/>
        </w:rPr>
        <w:t>_marks</w:t>
      </w:r>
      <w:proofErr w:type="spellEnd"/>
      <w:r w:rsidRPr="009D3D16">
        <w:rPr>
          <w:lang w:val="en-IN"/>
        </w:rPr>
        <w:t>)</w:t>
      </w:r>
    </w:p>
    <w:p w14:paraId="610F39D2" w14:textId="77777777" w:rsidR="009D3D16" w:rsidRDefault="009D3D16" w:rsidP="009D3D16">
      <w:pPr>
        <w:rPr>
          <w:lang w:val="en-IN"/>
        </w:rPr>
      </w:pPr>
    </w:p>
    <w:p w14:paraId="0809E709" w14:textId="3F4C35D2" w:rsidR="009D3D16" w:rsidRDefault="009D3D16" w:rsidP="009D3D16">
      <w:pPr>
        <w:rPr>
          <w:lang w:val="en-IN"/>
        </w:rPr>
      </w:pPr>
      <w:r>
        <w:rPr>
          <w:lang w:val="en-IN"/>
        </w:rPr>
        <w:t>output:</w:t>
      </w:r>
    </w:p>
    <w:p w14:paraId="766ACFCD" w14:textId="7777777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t xml:space="preserve">highest marks </w:t>
      </w:r>
      <w:proofErr w:type="gramStart"/>
      <w:r w:rsidRPr="009D3D16">
        <w:rPr>
          <w:lang w:val="en-IN"/>
        </w:rPr>
        <w:t>student  is</w:t>
      </w:r>
      <w:proofErr w:type="gramEnd"/>
      <w:r w:rsidRPr="009D3D16">
        <w:rPr>
          <w:lang w:val="en-IN"/>
        </w:rPr>
        <w:t>: Priya</w:t>
      </w:r>
    </w:p>
    <w:p w14:paraId="118D10CC" w14:textId="7AB2D917" w:rsidR="009D3D16" w:rsidRPr="009D3D16" w:rsidRDefault="009D3D16" w:rsidP="009D3D16">
      <w:pPr>
        <w:rPr>
          <w:lang w:val="en-IN"/>
        </w:rPr>
      </w:pPr>
      <w:r w:rsidRPr="009D3D16">
        <w:rPr>
          <w:lang w:val="en-IN"/>
        </w:rPr>
        <w:t>highest marks are: 92</w:t>
      </w:r>
    </w:p>
    <w:p w14:paraId="737E38C2" w14:textId="77777777" w:rsidR="009D3D16" w:rsidRPr="009D3D16" w:rsidRDefault="009D3D16" w:rsidP="009D3D16">
      <w:pPr>
        <w:rPr>
          <w:lang w:val="en-IN"/>
        </w:rPr>
      </w:pPr>
    </w:p>
    <w:p w14:paraId="440ECCA7" w14:textId="77777777" w:rsidR="009D3D16" w:rsidRDefault="009D3D16"/>
    <w:p w14:paraId="561F0CAA" w14:textId="77777777" w:rsidR="00EB168D" w:rsidRDefault="00000000">
      <w:pPr>
        <w:pStyle w:val="Heading1"/>
      </w:pPr>
      <w:r>
        <w:t>6. Part D – Counter</w:t>
      </w:r>
    </w:p>
    <w:p w14:paraId="0035C508" w14:textId="77777777" w:rsidR="00EB168D" w:rsidRDefault="00000000">
      <w:r>
        <w:t>Counter is available from the collections module and is useful for counting repeated values.</w:t>
      </w:r>
    </w:p>
    <w:p w14:paraId="29D46D45" w14:textId="77777777" w:rsidR="00EB168D" w:rsidRDefault="00000000">
      <w:r>
        <w:t>from collections import Counter</w:t>
      </w:r>
      <w:r>
        <w:br/>
        <w:t>fruits = ["apple", "banana", "apple", "orange", "banana", "apple"]</w:t>
      </w:r>
    </w:p>
    <w:p w14:paraId="5570ADBC" w14:textId="77777777" w:rsidR="00EB168D" w:rsidRDefault="00000000">
      <w:pPr>
        <w:pStyle w:val="ListBullet"/>
      </w:pPr>
      <w:r>
        <w:t>Create a Counter for fruits.</w:t>
      </w:r>
    </w:p>
    <w:p w14:paraId="5EC5D9F7" w14:textId="77777777" w:rsidR="00EB168D" w:rsidRDefault="00000000">
      <w:pPr>
        <w:pStyle w:val="ListBullet"/>
      </w:pPr>
      <w:r>
        <w:t>Find the count of apple.</w:t>
      </w:r>
    </w:p>
    <w:p w14:paraId="6747BC4F" w14:textId="77777777" w:rsidR="00EB168D" w:rsidRDefault="00000000">
      <w:pPr>
        <w:pStyle w:val="ListBullet"/>
      </w:pPr>
      <w:r>
        <w:t>Find the count of banana.</w:t>
      </w:r>
    </w:p>
    <w:p w14:paraId="46100BE6" w14:textId="77777777" w:rsidR="00EB168D" w:rsidRDefault="00000000">
      <w:pPr>
        <w:pStyle w:val="ListBullet"/>
      </w:pPr>
      <w:r>
        <w:t>Find the most common fruit.</w:t>
      </w:r>
    </w:p>
    <w:p w14:paraId="70A5514A" w14:textId="77777777" w:rsidR="00EB168D" w:rsidRDefault="00000000">
      <w:pPr>
        <w:pStyle w:val="ListBullet"/>
      </w:pPr>
      <w:r>
        <w:t>Try Counter with the string "programming".</w:t>
      </w:r>
    </w:p>
    <w:p w14:paraId="16E2438C" w14:textId="77777777" w:rsidR="008D65D3" w:rsidRDefault="008D65D3" w:rsidP="008D65D3">
      <w:pPr>
        <w:pStyle w:val="ListBullet"/>
        <w:numPr>
          <w:ilvl w:val="0"/>
          <w:numId w:val="0"/>
        </w:numPr>
        <w:ind w:left="360" w:hanging="360"/>
      </w:pPr>
    </w:p>
    <w:p w14:paraId="78CB68F1" w14:textId="3BAE44B9" w:rsidR="008D65D3" w:rsidRDefault="008D65D3" w:rsidP="008D65D3">
      <w:pPr>
        <w:pStyle w:val="ListBullet"/>
        <w:numPr>
          <w:ilvl w:val="0"/>
          <w:numId w:val="0"/>
        </w:numPr>
        <w:ind w:left="360" w:hanging="360"/>
      </w:pPr>
      <w:r>
        <w:t>Code:</w:t>
      </w:r>
    </w:p>
    <w:p w14:paraId="322FE761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from collections import Counter</w:t>
      </w:r>
    </w:p>
    <w:p w14:paraId="72CC4B87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fruits = ["apple", "banana", "apple", "orange", "banana", "apple"]</w:t>
      </w:r>
    </w:p>
    <w:p w14:paraId="227A6B56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count=Counter(fruits)</w:t>
      </w:r>
    </w:p>
    <w:p w14:paraId="4D748E4B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print(count)</w:t>
      </w:r>
    </w:p>
    <w:p w14:paraId="0B83BB1A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print(count["apple"])</w:t>
      </w:r>
    </w:p>
    <w:p w14:paraId="57AD7E7B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print(count["banana"])</w:t>
      </w:r>
    </w:p>
    <w:p w14:paraId="35DA0AB4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res=</w:t>
      </w:r>
      <w:proofErr w:type="spellStart"/>
      <w:proofErr w:type="gramStart"/>
      <w:r w:rsidRPr="008D65D3">
        <w:rPr>
          <w:lang w:val="en-IN"/>
        </w:rPr>
        <w:t>count.most</w:t>
      </w:r>
      <w:proofErr w:type="gramEnd"/>
      <w:r w:rsidRPr="008D65D3">
        <w:rPr>
          <w:lang w:val="en-IN"/>
        </w:rPr>
        <w:t>_</w:t>
      </w:r>
      <w:proofErr w:type="gramStart"/>
      <w:r w:rsidRPr="008D65D3">
        <w:rPr>
          <w:lang w:val="en-IN"/>
        </w:rPr>
        <w:t>common</w:t>
      </w:r>
      <w:proofErr w:type="spellEnd"/>
      <w:r w:rsidRPr="008D65D3">
        <w:rPr>
          <w:lang w:val="en-IN"/>
        </w:rPr>
        <w:t>(</w:t>
      </w:r>
      <w:proofErr w:type="gramEnd"/>
      <w:r w:rsidRPr="008D65D3">
        <w:rPr>
          <w:lang w:val="en-IN"/>
        </w:rPr>
        <w:t>)</w:t>
      </w:r>
    </w:p>
    <w:p w14:paraId="08D962F3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lastRenderedPageBreak/>
        <w:t>print(res)</w:t>
      </w:r>
    </w:p>
    <w:p w14:paraId="16B5C9AA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word="programming"</w:t>
      </w:r>
    </w:p>
    <w:p w14:paraId="570639E0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letter=Counter(word)</w:t>
      </w:r>
    </w:p>
    <w:p w14:paraId="24E72C48" w14:textId="77777777" w:rsid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print(letter)</w:t>
      </w:r>
    </w:p>
    <w:p w14:paraId="0B00A408" w14:textId="05AC6511" w:rsid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output:</w:t>
      </w:r>
    </w:p>
    <w:p w14:paraId="6175A156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8D65D3">
        <w:rPr>
          <w:lang w:val="en-IN"/>
        </w:rPr>
        <w:t>Counter(</w:t>
      </w:r>
      <w:proofErr w:type="gramEnd"/>
      <w:r w:rsidRPr="008D65D3">
        <w:rPr>
          <w:lang w:val="en-IN"/>
        </w:rPr>
        <w:t>{'apple': 3, 'banana': 2, 'orange': 1})</w:t>
      </w:r>
    </w:p>
    <w:p w14:paraId="78BB39C7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3</w:t>
      </w:r>
    </w:p>
    <w:p w14:paraId="41A489D1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2</w:t>
      </w:r>
    </w:p>
    <w:p w14:paraId="604800F3" w14:textId="77777777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D65D3">
        <w:rPr>
          <w:lang w:val="en-IN"/>
        </w:rPr>
        <w:t>[('apple', 3), ('banana', 2), ('orange', 1)]</w:t>
      </w:r>
    </w:p>
    <w:p w14:paraId="47387C63" w14:textId="455944F1" w:rsidR="008D65D3" w:rsidRPr="008D65D3" w:rsidRDefault="008D65D3" w:rsidP="008D65D3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8D65D3">
        <w:rPr>
          <w:lang w:val="en-IN"/>
        </w:rPr>
        <w:t>Counter(</w:t>
      </w:r>
      <w:proofErr w:type="gramEnd"/>
      <w:r w:rsidRPr="008D65D3">
        <w:rPr>
          <w:lang w:val="en-IN"/>
        </w:rPr>
        <w:t>{'r': 2, 'g': 2, 'm': 2, 'p': 1, 'o': 1, 'a': 1, '</w:t>
      </w:r>
      <w:proofErr w:type="spellStart"/>
      <w:r w:rsidRPr="008D65D3">
        <w:rPr>
          <w:lang w:val="en-IN"/>
        </w:rPr>
        <w:t>i</w:t>
      </w:r>
      <w:proofErr w:type="spellEnd"/>
      <w:r w:rsidRPr="008D65D3">
        <w:rPr>
          <w:lang w:val="en-IN"/>
        </w:rPr>
        <w:t>': 1, 'n': 1})</w:t>
      </w:r>
    </w:p>
    <w:p w14:paraId="3DE7B191" w14:textId="77777777" w:rsidR="008D65D3" w:rsidRDefault="008D65D3" w:rsidP="008D65D3">
      <w:pPr>
        <w:pStyle w:val="ListBullet"/>
        <w:numPr>
          <w:ilvl w:val="0"/>
          <w:numId w:val="0"/>
        </w:numPr>
      </w:pPr>
    </w:p>
    <w:p w14:paraId="112C82D1" w14:textId="77777777" w:rsidR="00EB168D" w:rsidRDefault="00000000">
      <w:pPr>
        <w:pStyle w:val="Heading1"/>
      </w:pPr>
      <w:r>
        <w:t>7. Part E – Comprehensions</w:t>
      </w:r>
    </w:p>
    <w:p w14:paraId="73A33402" w14:textId="77777777" w:rsidR="00EB168D" w:rsidRDefault="00000000">
      <w:r>
        <w:t>Comprehensions provide a short way to create collections.</w:t>
      </w:r>
    </w:p>
    <w:p w14:paraId="570F37BF" w14:textId="77777777" w:rsidR="00EB168D" w:rsidRDefault="00000000">
      <w:r>
        <w:t>Example:</w:t>
      </w:r>
      <w:r>
        <w:br/>
        <w:t>numbers = [1, 2, 3, 4, 5]</w:t>
      </w:r>
      <w:r>
        <w:br/>
        <w:t>squares = [n * n for n in numbers]</w:t>
      </w:r>
    </w:p>
    <w:p w14:paraId="7DDA8083" w14:textId="77777777" w:rsidR="00EB168D" w:rsidRDefault="00000000">
      <w:pPr>
        <w:pStyle w:val="ListBullet"/>
      </w:pPr>
      <w:r>
        <w:t>Create a list of squares from 1 to 10.</w:t>
      </w:r>
    </w:p>
    <w:p w14:paraId="4E4CB30D" w14:textId="263C17AB" w:rsidR="00A60C5F" w:rsidRDefault="00A60C5F" w:rsidP="00A60C5F">
      <w:pPr>
        <w:pStyle w:val="ListBullet"/>
        <w:numPr>
          <w:ilvl w:val="0"/>
          <w:numId w:val="0"/>
        </w:numPr>
      </w:pPr>
      <w:r>
        <w:t>Code:</w:t>
      </w:r>
    </w:p>
    <w:p w14:paraId="4D657C12" w14:textId="77777777" w:rsidR="00A60C5F" w:rsidRPr="00A60C5F" w:rsidRDefault="00A60C5F" w:rsidP="00A60C5F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60C5F">
        <w:rPr>
          <w:lang w:val="en-IN"/>
        </w:rPr>
        <w:t>numbers</w:t>
      </w:r>
      <w:proofErr w:type="gramStart"/>
      <w:r w:rsidRPr="00A60C5F">
        <w:rPr>
          <w:lang w:val="en-IN"/>
        </w:rPr>
        <w:t>=[</w:t>
      </w:r>
      <w:proofErr w:type="gramEnd"/>
      <w:r w:rsidRPr="00A60C5F">
        <w:rPr>
          <w:lang w:val="en-IN"/>
        </w:rPr>
        <w:t>1,2,3,4,5,6,7,8,9,10]</w:t>
      </w:r>
    </w:p>
    <w:p w14:paraId="49559169" w14:textId="77777777" w:rsidR="00A60C5F" w:rsidRPr="00A60C5F" w:rsidRDefault="00A60C5F" w:rsidP="00A60C5F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60C5F">
        <w:rPr>
          <w:lang w:val="en-IN"/>
        </w:rPr>
        <w:t>squares</w:t>
      </w:r>
      <w:proofErr w:type="gramStart"/>
      <w:r w:rsidRPr="00A60C5F">
        <w:rPr>
          <w:lang w:val="en-IN"/>
        </w:rPr>
        <w:t>=[</w:t>
      </w:r>
      <w:proofErr w:type="gramEnd"/>
      <w:r w:rsidRPr="00A60C5F">
        <w:rPr>
          <w:lang w:val="en-IN"/>
        </w:rPr>
        <w:t>n*n for n in numbers]</w:t>
      </w:r>
    </w:p>
    <w:p w14:paraId="72B83EEF" w14:textId="77777777" w:rsidR="00A60C5F" w:rsidRPr="00A60C5F" w:rsidRDefault="00A60C5F" w:rsidP="00A60C5F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60C5F">
        <w:rPr>
          <w:lang w:val="en-IN"/>
        </w:rPr>
        <w:t>print(squares)</w:t>
      </w:r>
    </w:p>
    <w:p w14:paraId="364855B3" w14:textId="2EBE6AF6" w:rsidR="00A60C5F" w:rsidRDefault="00A60C5F" w:rsidP="00A60C5F">
      <w:pPr>
        <w:pStyle w:val="ListBullet"/>
        <w:numPr>
          <w:ilvl w:val="0"/>
          <w:numId w:val="0"/>
        </w:numPr>
      </w:pPr>
      <w:r>
        <w:t>output:</w:t>
      </w:r>
    </w:p>
    <w:p w14:paraId="382EB92A" w14:textId="31A8B848" w:rsidR="00A60C5F" w:rsidRDefault="00A60C5F" w:rsidP="00A60C5F">
      <w:pPr>
        <w:pStyle w:val="ListBullet"/>
        <w:numPr>
          <w:ilvl w:val="0"/>
          <w:numId w:val="0"/>
        </w:numPr>
      </w:pPr>
      <w:r w:rsidRPr="00A60C5F">
        <w:t>[1, 4, 9, 16, 25, 36, 49, 64, 81, 100]</w:t>
      </w:r>
    </w:p>
    <w:p w14:paraId="42811188" w14:textId="77777777" w:rsidR="00EB168D" w:rsidRDefault="00000000">
      <w:pPr>
        <w:pStyle w:val="ListBullet"/>
      </w:pPr>
      <w:r>
        <w:t>Create a list containing only even numbers from 1 to 20.</w:t>
      </w:r>
    </w:p>
    <w:p w14:paraId="4D455480" w14:textId="462AE0BE" w:rsidR="00A60C5F" w:rsidRPr="00A60C5F" w:rsidRDefault="00363AC7" w:rsidP="00363AC7">
      <w:pPr>
        <w:pStyle w:val="ListBullet"/>
        <w:numPr>
          <w:ilvl w:val="0"/>
          <w:numId w:val="0"/>
        </w:numPr>
        <w:rPr>
          <w:lang w:val="en-IN"/>
        </w:rPr>
      </w:pPr>
      <w:r>
        <w:t xml:space="preserve"> </w:t>
      </w:r>
      <w:r w:rsidR="00A60C5F">
        <w:t>code:</w:t>
      </w:r>
      <w:r w:rsidR="00A60C5F">
        <w:br/>
      </w:r>
      <w:r>
        <w:rPr>
          <w:lang w:val="en-IN"/>
        </w:rPr>
        <w:t xml:space="preserve">      </w:t>
      </w:r>
      <w:r w:rsidR="00A60C5F" w:rsidRPr="00A60C5F">
        <w:rPr>
          <w:lang w:val="en-IN"/>
        </w:rPr>
        <w:t>L1</w:t>
      </w:r>
      <w:proofErr w:type="gramStart"/>
      <w:r w:rsidR="00A60C5F" w:rsidRPr="00A60C5F">
        <w:rPr>
          <w:lang w:val="en-IN"/>
        </w:rPr>
        <w:t>=[</w:t>
      </w:r>
      <w:proofErr w:type="spellStart"/>
      <w:proofErr w:type="gramEnd"/>
      <w:r w:rsidR="00A60C5F" w:rsidRPr="00A60C5F">
        <w:rPr>
          <w:lang w:val="en-IN"/>
        </w:rPr>
        <w:t>i</w:t>
      </w:r>
      <w:proofErr w:type="spellEnd"/>
      <w:r w:rsidR="00A60C5F" w:rsidRPr="00A60C5F">
        <w:rPr>
          <w:lang w:val="en-IN"/>
        </w:rPr>
        <w:t xml:space="preserve"> for </w:t>
      </w:r>
      <w:proofErr w:type="spellStart"/>
      <w:r w:rsidR="00A60C5F" w:rsidRPr="00A60C5F">
        <w:rPr>
          <w:lang w:val="en-IN"/>
        </w:rPr>
        <w:t>i</w:t>
      </w:r>
      <w:proofErr w:type="spellEnd"/>
      <w:r w:rsidR="00A60C5F" w:rsidRPr="00A60C5F">
        <w:rPr>
          <w:lang w:val="en-IN"/>
        </w:rPr>
        <w:t xml:space="preserve"> in </w:t>
      </w:r>
      <w:proofErr w:type="gramStart"/>
      <w:r w:rsidR="00A60C5F">
        <w:rPr>
          <w:lang w:val="en-IN"/>
        </w:rPr>
        <w:t>range(</w:t>
      </w:r>
      <w:proofErr w:type="gramEnd"/>
      <w:r w:rsidR="00A60C5F">
        <w:rPr>
          <w:lang w:val="en-IN"/>
        </w:rPr>
        <w:t>1,21)</w:t>
      </w:r>
      <w:r w:rsidR="00A60C5F" w:rsidRPr="00A60C5F">
        <w:rPr>
          <w:lang w:val="en-IN"/>
        </w:rPr>
        <w:t xml:space="preserve"> if i%2==0]</w:t>
      </w:r>
    </w:p>
    <w:p w14:paraId="77C78C43" w14:textId="77777777" w:rsidR="00A60C5F" w:rsidRDefault="00A60C5F" w:rsidP="00A60C5F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60C5F">
        <w:rPr>
          <w:lang w:val="en-IN"/>
        </w:rPr>
        <w:t>print(L1)</w:t>
      </w:r>
    </w:p>
    <w:p w14:paraId="18B3A71E" w14:textId="22795CE4" w:rsidR="00363AC7" w:rsidRDefault="00363AC7" w:rsidP="00363AC7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>output:</w:t>
      </w:r>
    </w:p>
    <w:p w14:paraId="42C63047" w14:textId="7204424B" w:rsidR="00363AC7" w:rsidRPr="00A60C5F" w:rsidRDefault="00363AC7" w:rsidP="00A60C5F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t>[2, 4, 6, 8, 10, 12, 14, 16, 18, 20]</w:t>
      </w:r>
    </w:p>
    <w:p w14:paraId="496B8165" w14:textId="3D5CD768" w:rsidR="00A60C5F" w:rsidRDefault="00A60C5F" w:rsidP="00A60C5F">
      <w:pPr>
        <w:pStyle w:val="ListBullet"/>
        <w:numPr>
          <w:ilvl w:val="0"/>
          <w:numId w:val="0"/>
        </w:numPr>
      </w:pPr>
    </w:p>
    <w:p w14:paraId="6C8A76A1" w14:textId="77777777" w:rsidR="00EB168D" w:rsidRDefault="00000000">
      <w:pPr>
        <w:pStyle w:val="ListBullet"/>
      </w:pPr>
      <w:r>
        <w:t>Create a dictionary where numbers 1–5 are keys and their squares are values.</w:t>
      </w:r>
    </w:p>
    <w:p w14:paraId="77A379C5" w14:textId="29D82A0E" w:rsidR="00363AC7" w:rsidRDefault="00363AC7" w:rsidP="00363AC7">
      <w:pPr>
        <w:pStyle w:val="ListBullet"/>
        <w:numPr>
          <w:ilvl w:val="0"/>
          <w:numId w:val="0"/>
        </w:numPr>
      </w:pPr>
      <w:r>
        <w:t>Code:</w:t>
      </w:r>
    </w:p>
    <w:p w14:paraId="48FA56C2" w14:textId="39697388" w:rsidR="00363AC7" w:rsidRPr="00363AC7" w:rsidRDefault="00363AC7" w:rsidP="00363AC7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t xml:space="preserve">      </w:t>
      </w:r>
      <w:r w:rsidRPr="00363AC7">
        <w:rPr>
          <w:lang w:val="en-IN"/>
        </w:rPr>
        <w:t>numbers</w:t>
      </w:r>
      <w:proofErr w:type="gramStart"/>
      <w:r w:rsidRPr="00363AC7">
        <w:rPr>
          <w:lang w:val="en-IN"/>
        </w:rPr>
        <w:t>=[</w:t>
      </w:r>
      <w:proofErr w:type="gramEnd"/>
      <w:r w:rsidRPr="00363AC7">
        <w:rPr>
          <w:lang w:val="en-IN"/>
        </w:rPr>
        <w:t>1,2,3,4,5]</w:t>
      </w:r>
    </w:p>
    <w:p w14:paraId="7AA0B482" w14:textId="2627FBB8" w:rsidR="00363AC7" w:rsidRPr="00363AC7" w:rsidRDefault="00363AC7" w:rsidP="00363AC7">
      <w:pPr>
        <w:pStyle w:val="ListBullet"/>
        <w:numPr>
          <w:ilvl w:val="0"/>
          <w:numId w:val="0"/>
        </w:numPr>
        <w:rPr>
          <w:lang w:val="en-IN"/>
        </w:rPr>
      </w:pPr>
      <w:r>
        <w:rPr>
          <w:lang w:val="en-IN"/>
        </w:rPr>
        <w:t xml:space="preserve">      </w:t>
      </w:r>
      <w:r w:rsidRPr="00363AC7">
        <w:rPr>
          <w:lang w:val="en-IN"/>
        </w:rPr>
        <w:t>squares</w:t>
      </w:r>
      <w:proofErr w:type="gramStart"/>
      <w:r w:rsidRPr="00363AC7">
        <w:rPr>
          <w:lang w:val="en-IN"/>
        </w:rPr>
        <w:t>={</w:t>
      </w:r>
      <w:proofErr w:type="gramEnd"/>
      <w:r w:rsidRPr="00363AC7">
        <w:rPr>
          <w:lang w:val="en-IN"/>
        </w:rPr>
        <w:t>number: number*number for number in numbers}</w:t>
      </w:r>
    </w:p>
    <w:p w14:paraId="0239D94A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t>print(squares)</w:t>
      </w:r>
    </w:p>
    <w:p w14:paraId="00519B51" w14:textId="46F18628" w:rsidR="00363AC7" w:rsidRDefault="00363AC7" w:rsidP="00363AC7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>output:</w:t>
      </w:r>
    </w:p>
    <w:p w14:paraId="3C62875D" w14:textId="499CFF64" w:rsidR="00363AC7" w:rsidRPr="00363AC7" w:rsidRDefault="00363AC7" w:rsidP="00363AC7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 w:rsidRPr="00363AC7">
        <w:rPr>
          <w:lang w:val="en-IN"/>
        </w:rPr>
        <w:t>{1: 1, 2: 4, 3: 9, 4: 16, 5: 25}</w:t>
      </w:r>
    </w:p>
    <w:p w14:paraId="6D0093E4" w14:textId="55C02514" w:rsidR="00363AC7" w:rsidRDefault="00363AC7" w:rsidP="00363AC7">
      <w:pPr>
        <w:pStyle w:val="ListBullet"/>
        <w:numPr>
          <w:ilvl w:val="0"/>
          <w:numId w:val="0"/>
        </w:numPr>
      </w:pPr>
    </w:p>
    <w:p w14:paraId="16F5F1BB" w14:textId="77777777" w:rsidR="00EB168D" w:rsidRDefault="00000000">
      <w:pPr>
        <w:pStyle w:val="ListBullet"/>
      </w:pPr>
      <w:r>
        <w:t>Create a dictionary of student names and marks only for students who scored 80 or above.</w:t>
      </w:r>
    </w:p>
    <w:p w14:paraId="0B27DC0C" w14:textId="3CBE3855" w:rsidR="00363AC7" w:rsidRDefault="00363AC7" w:rsidP="00363AC7">
      <w:pPr>
        <w:pStyle w:val="ListBullet"/>
        <w:numPr>
          <w:ilvl w:val="0"/>
          <w:numId w:val="0"/>
        </w:numPr>
      </w:pPr>
      <w:r>
        <w:t>Code:</w:t>
      </w:r>
    </w:p>
    <w:p w14:paraId="142C29F4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t>students = {</w:t>
      </w:r>
    </w:p>
    <w:p w14:paraId="7D522451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t>    "Rahul": 85,</w:t>
      </w:r>
    </w:p>
    <w:p w14:paraId="53483DD9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t>    "Priya": 92,</w:t>
      </w:r>
    </w:p>
    <w:p w14:paraId="15798294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t>    "Arjun": 78,</w:t>
      </w:r>
    </w:p>
    <w:p w14:paraId="71932BF3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t>    "Kiran": 65,</w:t>
      </w:r>
    </w:p>
    <w:p w14:paraId="3609EE5B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t>    "Anu": 88</w:t>
      </w:r>
    </w:p>
    <w:p w14:paraId="3609F43F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t>}</w:t>
      </w:r>
    </w:p>
    <w:p w14:paraId="36EBF0E6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1485837F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lastRenderedPageBreak/>
        <w:t xml:space="preserve">result = {name: marks for name, marks in </w:t>
      </w:r>
      <w:proofErr w:type="spellStart"/>
      <w:proofErr w:type="gramStart"/>
      <w:r w:rsidRPr="00363AC7">
        <w:rPr>
          <w:lang w:val="en-IN"/>
        </w:rPr>
        <w:t>students.items</w:t>
      </w:r>
      <w:proofErr w:type="spellEnd"/>
      <w:proofErr w:type="gramEnd"/>
      <w:r w:rsidRPr="00363AC7">
        <w:rPr>
          <w:lang w:val="en-IN"/>
        </w:rPr>
        <w:t>() if marks &gt;= 80}</w:t>
      </w:r>
    </w:p>
    <w:p w14:paraId="61124DBE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163D4B1E" w14:textId="77777777" w:rsidR="00363AC7" w:rsidRPr="00363AC7" w:rsidRDefault="00363AC7" w:rsidP="00363AC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63AC7">
        <w:rPr>
          <w:lang w:val="en-IN"/>
        </w:rPr>
        <w:t>print(result)</w:t>
      </w:r>
    </w:p>
    <w:p w14:paraId="292FD595" w14:textId="11E8DDB4" w:rsidR="00363AC7" w:rsidRDefault="00363AC7" w:rsidP="00363AC7">
      <w:pPr>
        <w:pStyle w:val="ListBullet"/>
        <w:numPr>
          <w:ilvl w:val="0"/>
          <w:numId w:val="0"/>
        </w:numPr>
      </w:pPr>
      <w:r>
        <w:t>output:</w:t>
      </w:r>
    </w:p>
    <w:p w14:paraId="3A6E93B3" w14:textId="077F8F64" w:rsidR="00363AC7" w:rsidRDefault="00363AC7" w:rsidP="00363AC7">
      <w:pPr>
        <w:pStyle w:val="ListBullet"/>
        <w:numPr>
          <w:ilvl w:val="0"/>
          <w:numId w:val="0"/>
        </w:numPr>
      </w:pPr>
      <w:r w:rsidRPr="00363AC7">
        <w:t>{'Rahul': 85, 'Priya': 92, 'Anu': 88}</w:t>
      </w:r>
    </w:p>
    <w:p w14:paraId="7447547E" w14:textId="77777777" w:rsidR="00EB168D" w:rsidRDefault="00000000">
      <w:pPr>
        <w:pStyle w:val="Heading1"/>
      </w:pPr>
      <w:r>
        <w:t>8. Part F – Quick Debugging</w:t>
      </w:r>
    </w:p>
    <w:p w14:paraId="6F816380" w14:textId="77777777" w:rsidR="00EB168D" w:rsidRDefault="00000000">
      <w:r>
        <w:t>Find the error, fix it, run the code, and explain the mistake.</w:t>
      </w:r>
    </w:p>
    <w:p w14:paraId="51D31DE9" w14:textId="77777777" w:rsidR="00EB168D" w:rsidRPr="0075451D" w:rsidRDefault="00000000">
      <w:pPr>
        <w:rPr>
          <w:b/>
          <w:bCs/>
        </w:rPr>
      </w:pPr>
      <w:r w:rsidRPr="0075451D">
        <w:rPr>
          <w:b/>
          <w:bCs/>
        </w:rPr>
        <w:t>Debugging Problem 1</w:t>
      </w:r>
    </w:p>
    <w:p w14:paraId="2B2F4997" w14:textId="77777777" w:rsidR="00EB168D" w:rsidRDefault="00000000">
      <w:r>
        <w:t>student = {"name": "Rahul", "age": 21}</w:t>
      </w:r>
      <w:r>
        <w:br/>
        <w:t>print(student["marks"])</w:t>
      </w:r>
    </w:p>
    <w:p w14:paraId="4F78DB52" w14:textId="0D999D75" w:rsidR="00363AC7" w:rsidRPr="0075451D" w:rsidRDefault="00363AC7">
      <w:pPr>
        <w:rPr>
          <w:b/>
          <w:bCs/>
        </w:rPr>
      </w:pPr>
      <w:r w:rsidRPr="0075451D">
        <w:rPr>
          <w:b/>
          <w:bCs/>
        </w:rPr>
        <w:t>correct code:</w:t>
      </w:r>
    </w:p>
    <w:p w14:paraId="1FB96AD4" w14:textId="21ADEBE4" w:rsidR="00363AC7" w:rsidRDefault="00363AC7" w:rsidP="00363AC7">
      <w:r>
        <w:t>student = {"name": "Rahul", "age": 21</w:t>
      </w:r>
      <w:proofErr w:type="gramStart"/>
      <w:r>
        <w:t>,”marks</w:t>
      </w:r>
      <w:proofErr w:type="gramEnd"/>
      <w:r>
        <w:t>”:98}</w:t>
      </w:r>
      <w:r>
        <w:br/>
        <w:t>print(student["marks"])</w:t>
      </w:r>
    </w:p>
    <w:p w14:paraId="02FA86F6" w14:textId="77777777" w:rsidR="0075451D" w:rsidRDefault="00363AC7" w:rsidP="00363AC7">
      <w:r w:rsidRPr="0075451D">
        <w:rPr>
          <w:b/>
          <w:bCs/>
        </w:rPr>
        <w:t>output:</w:t>
      </w:r>
      <w:r w:rsidR="0075451D">
        <w:t xml:space="preserve">  </w:t>
      </w:r>
    </w:p>
    <w:p w14:paraId="1EBA71EA" w14:textId="140445E8" w:rsidR="00363AC7" w:rsidRDefault="00363AC7" w:rsidP="00363AC7">
      <w:r>
        <w:t>98</w:t>
      </w:r>
    </w:p>
    <w:p w14:paraId="7F645FE9" w14:textId="09EF6E4A" w:rsidR="00363AC7" w:rsidRDefault="00363AC7" w:rsidP="00363AC7">
      <w:r w:rsidRPr="0075451D">
        <w:rPr>
          <w:b/>
          <w:bCs/>
        </w:rPr>
        <w:t>Explanation:</w:t>
      </w:r>
      <w:r>
        <w:t xml:space="preserve"> In student dictionary there is </w:t>
      </w:r>
      <w:proofErr w:type="gramStart"/>
      <w:r>
        <w:t>no  marks</w:t>
      </w:r>
      <w:proofErr w:type="gramEnd"/>
      <w:r>
        <w:t xml:space="preserve"> key/value.</w:t>
      </w:r>
    </w:p>
    <w:p w14:paraId="5026E671" w14:textId="77777777" w:rsidR="00EB168D" w:rsidRPr="0075451D" w:rsidRDefault="00000000">
      <w:pPr>
        <w:rPr>
          <w:b/>
          <w:bCs/>
        </w:rPr>
      </w:pPr>
      <w:r w:rsidRPr="0075451D">
        <w:rPr>
          <w:b/>
          <w:bCs/>
        </w:rPr>
        <w:t>Debugging Problem 2</w:t>
      </w:r>
    </w:p>
    <w:p w14:paraId="7F636CEA" w14:textId="77777777" w:rsidR="00EB168D" w:rsidRDefault="00000000">
      <w:r>
        <w:t>student = {"name": "Rahul"}</w:t>
      </w:r>
      <w:r>
        <w:br/>
        <w:t>print(</w:t>
      </w:r>
      <w:proofErr w:type="gramStart"/>
      <w:r>
        <w:t>student[</w:t>
      </w:r>
      <w:proofErr w:type="gramEnd"/>
      <w:r>
        <w:t>0])</w:t>
      </w:r>
    </w:p>
    <w:p w14:paraId="201C489C" w14:textId="0EFBA87A" w:rsidR="00363AC7" w:rsidRPr="0075451D" w:rsidRDefault="00363AC7">
      <w:pPr>
        <w:rPr>
          <w:b/>
          <w:bCs/>
        </w:rPr>
      </w:pPr>
      <w:r w:rsidRPr="0075451D">
        <w:rPr>
          <w:b/>
          <w:bCs/>
        </w:rPr>
        <w:t>correct code:</w:t>
      </w:r>
    </w:p>
    <w:p w14:paraId="184DEA4E" w14:textId="3B1FF24C" w:rsidR="00363AC7" w:rsidRDefault="00363AC7" w:rsidP="00363AC7">
      <w:r>
        <w:t>student = {"name": "Rahul"}</w:t>
      </w:r>
      <w:r>
        <w:br/>
        <w:t>print(student)</w:t>
      </w:r>
    </w:p>
    <w:p w14:paraId="18272194" w14:textId="2F01280A" w:rsidR="00363AC7" w:rsidRPr="0075451D" w:rsidRDefault="00363AC7" w:rsidP="00363AC7">
      <w:pPr>
        <w:rPr>
          <w:b/>
          <w:bCs/>
        </w:rPr>
      </w:pPr>
      <w:r w:rsidRPr="0075451D">
        <w:rPr>
          <w:b/>
          <w:bCs/>
        </w:rPr>
        <w:t>output:</w:t>
      </w:r>
    </w:p>
    <w:p w14:paraId="2ADC120E" w14:textId="0235A288" w:rsidR="00363AC7" w:rsidRDefault="00363AC7" w:rsidP="00363AC7">
      <w:r>
        <w:t>{“</w:t>
      </w:r>
      <w:proofErr w:type="spellStart"/>
      <w:r>
        <w:t>name”</w:t>
      </w:r>
      <w:proofErr w:type="gramStart"/>
      <w:r>
        <w:t>:”Rahul</w:t>
      </w:r>
      <w:proofErr w:type="spellEnd"/>
      <w:proofErr w:type="gramEnd"/>
      <w:r>
        <w:t>”}</w:t>
      </w:r>
    </w:p>
    <w:p w14:paraId="6D1A76CF" w14:textId="5EF12E9D" w:rsidR="00363AC7" w:rsidRDefault="00363AC7" w:rsidP="00363AC7">
      <w:r w:rsidRPr="0075451D">
        <w:rPr>
          <w:b/>
          <w:bCs/>
        </w:rPr>
        <w:t>Explanation:</w:t>
      </w:r>
      <w:r>
        <w:t xml:space="preserve"> In dictionary there is no need to use the index we use keys/values.</w:t>
      </w:r>
    </w:p>
    <w:p w14:paraId="2456547B" w14:textId="77777777" w:rsidR="00EB168D" w:rsidRPr="0075451D" w:rsidRDefault="00000000">
      <w:pPr>
        <w:rPr>
          <w:b/>
          <w:bCs/>
        </w:rPr>
      </w:pPr>
      <w:r w:rsidRPr="0075451D">
        <w:rPr>
          <w:b/>
          <w:bCs/>
        </w:rPr>
        <w:t>Debugging Problem 3</w:t>
      </w:r>
    </w:p>
    <w:p w14:paraId="1EF3B5BF" w14:textId="77777777" w:rsidR="00EB168D" w:rsidRDefault="00000000">
      <w:r>
        <w:t>student = {"name": "Rahul"}</w:t>
      </w:r>
      <w:r>
        <w:br/>
      </w:r>
      <w:proofErr w:type="spellStart"/>
      <w:proofErr w:type="gramStart"/>
      <w:r>
        <w:t>student.add</w:t>
      </w:r>
      <w:proofErr w:type="spellEnd"/>
      <w:r>
        <w:t>(</w:t>
      </w:r>
      <w:proofErr w:type="gramEnd"/>
      <w:r>
        <w:t>"city", "Hyderabad")</w:t>
      </w:r>
    </w:p>
    <w:p w14:paraId="4B8DAED0" w14:textId="4E1EEC37" w:rsidR="00363AC7" w:rsidRPr="0075451D" w:rsidRDefault="00363AC7">
      <w:pPr>
        <w:rPr>
          <w:b/>
          <w:bCs/>
        </w:rPr>
      </w:pPr>
      <w:r w:rsidRPr="0075451D">
        <w:rPr>
          <w:b/>
          <w:bCs/>
        </w:rPr>
        <w:t>correct code:</w:t>
      </w:r>
    </w:p>
    <w:p w14:paraId="69809D3F" w14:textId="7E93C78F" w:rsidR="00363AC7" w:rsidRDefault="00363AC7" w:rsidP="00363AC7">
      <w:r>
        <w:t>student = {"name": "Rahul"}</w:t>
      </w:r>
      <w:r>
        <w:br/>
      </w:r>
      <w:proofErr w:type="spellStart"/>
      <w:proofErr w:type="gramStart"/>
      <w:r>
        <w:t>student.update</w:t>
      </w:r>
      <w:proofErr w:type="spellEnd"/>
      <w:proofErr w:type="gramEnd"/>
      <w:r>
        <w:t>(</w:t>
      </w:r>
      <w:r w:rsidR="0075451D">
        <w:t>{</w:t>
      </w:r>
      <w:r>
        <w:t>"city", "Hyderabad"</w:t>
      </w:r>
      <w:r w:rsidR="0075451D">
        <w:t>}</w:t>
      </w:r>
      <w:r>
        <w:t>)</w:t>
      </w:r>
    </w:p>
    <w:p w14:paraId="098FCB43" w14:textId="753774BC" w:rsidR="0075451D" w:rsidRPr="0075451D" w:rsidRDefault="0075451D" w:rsidP="00363AC7">
      <w:pPr>
        <w:rPr>
          <w:b/>
          <w:bCs/>
        </w:rPr>
      </w:pPr>
      <w:r>
        <w:t>print(student)</w:t>
      </w:r>
    </w:p>
    <w:p w14:paraId="17D15299" w14:textId="36F99E80" w:rsidR="0075451D" w:rsidRPr="0075451D" w:rsidRDefault="0075451D" w:rsidP="00363AC7">
      <w:pPr>
        <w:rPr>
          <w:b/>
          <w:bCs/>
        </w:rPr>
      </w:pPr>
      <w:r w:rsidRPr="0075451D">
        <w:rPr>
          <w:b/>
          <w:bCs/>
        </w:rPr>
        <w:t>output:</w:t>
      </w:r>
    </w:p>
    <w:p w14:paraId="0D112B76" w14:textId="08B1CE8E" w:rsidR="0075451D" w:rsidRDefault="0075451D" w:rsidP="00363AC7">
      <w:r w:rsidRPr="0075451D">
        <w:t>{'name': 'Rahul', 'city': 'Hyderabad'}</w:t>
      </w:r>
    </w:p>
    <w:p w14:paraId="6462FDA6" w14:textId="563C7AC5" w:rsidR="0075451D" w:rsidRDefault="0075451D" w:rsidP="00363AC7">
      <w:r w:rsidRPr="0075451D">
        <w:rPr>
          <w:b/>
          <w:bCs/>
        </w:rPr>
        <w:lastRenderedPageBreak/>
        <w:t>Explanation:</w:t>
      </w:r>
      <w:r>
        <w:t xml:space="preserve"> There is no add method in dictionary.so, we use update.</w:t>
      </w:r>
    </w:p>
    <w:p w14:paraId="069029AC" w14:textId="77777777" w:rsidR="00EB168D" w:rsidRPr="0075451D" w:rsidRDefault="00000000">
      <w:pPr>
        <w:rPr>
          <w:b/>
          <w:bCs/>
        </w:rPr>
      </w:pPr>
      <w:r w:rsidRPr="0075451D">
        <w:rPr>
          <w:b/>
          <w:bCs/>
        </w:rPr>
        <w:t>Debugging Problem 4</w:t>
      </w:r>
    </w:p>
    <w:p w14:paraId="639B5152" w14:textId="5302A631" w:rsidR="00EB168D" w:rsidRDefault="00000000">
      <w:r>
        <w:t>numbers = [1, 2, 3, 4]</w:t>
      </w:r>
      <w:r>
        <w:br/>
        <w:t>squares = {n: n * n for n in numbers</w:t>
      </w:r>
      <w:r w:rsidR="0075451D">
        <w:t>]</w:t>
      </w:r>
      <w:r>
        <w:br/>
        <w:t>print(squares)</w:t>
      </w:r>
    </w:p>
    <w:p w14:paraId="6C66681E" w14:textId="717BFF3D" w:rsidR="0075451D" w:rsidRPr="0075451D" w:rsidRDefault="0075451D">
      <w:pPr>
        <w:rPr>
          <w:b/>
          <w:bCs/>
        </w:rPr>
      </w:pPr>
      <w:r w:rsidRPr="0075451D">
        <w:rPr>
          <w:b/>
          <w:bCs/>
        </w:rPr>
        <w:t>correct code:</w:t>
      </w:r>
    </w:p>
    <w:p w14:paraId="04267015" w14:textId="15BD2231" w:rsidR="0075451D" w:rsidRDefault="0075451D" w:rsidP="0075451D">
      <w:r>
        <w:t>numbers = [1, 2, 3, 4]</w:t>
      </w:r>
      <w:r>
        <w:br/>
        <w:t>squares = {n: n * n for n in numbers}</w:t>
      </w:r>
      <w:r>
        <w:br/>
        <w:t>print(squares)</w:t>
      </w:r>
    </w:p>
    <w:p w14:paraId="21869342" w14:textId="41127E83" w:rsidR="0075451D" w:rsidRPr="0075451D" w:rsidRDefault="0075451D">
      <w:pPr>
        <w:rPr>
          <w:b/>
          <w:bCs/>
        </w:rPr>
      </w:pPr>
      <w:r w:rsidRPr="0075451D">
        <w:rPr>
          <w:b/>
          <w:bCs/>
        </w:rPr>
        <w:t>output:</w:t>
      </w:r>
    </w:p>
    <w:p w14:paraId="068943BA" w14:textId="7CBD7A86" w:rsidR="0075451D" w:rsidRDefault="0075451D">
      <w:r w:rsidRPr="0075451D">
        <w:t>{1: 1, 2: 4, 3: 9, 4: 16}</w:t>
      </w:r>
    </w:p>
    <w:p w14:paraId="372D32DB" w14:textId="1F3044B3" w:rsidR="0075451D" w:rsidRDefault="0075451D">
      <w:proofErr w:type="gramStart"/>
      <w:r w:rsidRPr="0075451D">
        <w:rPr>
          <w:b/>
          <w:bCs/>
        </w:rPr>
        <w:t>Explanation :</w:t>
      </w:r>
      <w:proofErr w:type="gramEnd"/>
      <w:r>
        <w:t xml:space="preserve"> </w:t>
      </w:r>
      <w:proofErr w:type="gramStart"/>
      <w:r>
        <w:t>Mistakenly  write</w:t>
      </w:r>
      <w:proofErr w:type="gramEnd"/>
      <w:r>
        <w:t xml:space="preserve"> </w:t>
      </w:r>
      <w:proofErr w:type="gramStart"/>
      <w:r>
        <w:t xml:space="preserve">   “</w:t>
      </w:r>
      <w:proofErr w:type="gramEnd"/>
      <w:r>
        <w:t>] “instead of “}”</w:t>
      </w:r>
    </w:p>
    <w:p w14:paraId="588BAC93" w14:textId="77777777" w:rsidR="00EB168D" w:rsidRDefault="00000000">
      <w:pPr>
        <w:pStyle w:val="Heading1"/>
      </w:pPr>
      <w:r>
        <w:t>9. Part G – Hands-on Activity: Student Analyzer</w:t>
      </w:r>
    </w:p>
    <w:p w14:paraId="016871ED" w14:textId="77777777" w:rsidR="00EB168D" w:rsidRDefault="00000000">
      <w:r>
        <w:t>Start with: student = {"name": "Rahul", "age": 21, "course": "Python", "marks": 85}</w:t>
      </w:r>
    </w:p>
    <w:p w14:paraId="1EE74181" w14:textId="77777777" w:rsidR="00EB168D" w:rsidRDefault="00000000">
      <w:r>
        <w:t>Your program should:</w:t>
      </w:r>
    </w:p>
    <w:p w14:paraId="28C8B261" w14:textId="77777777" w:rsidR="00EB168D" w:rsidRDefault="00000000">
      <w:pPr>
        <w:pStyle w:val="ListBullet"/>
      </w:pPr>
      <w:r>
        <w:t>Display student details.</w:t>
      </w:r>
    </w:p>
    <w:p w14:paraId="36700147" w14:textId="77777777" w:rsidR="00EB168D" w:rsidRDefault="00000000">
      <w:pPr>
        <w:pStyle w:val="ListBullet"/>
      </w:pPr>
      <w:r>
        <w:t>Check whether the student passed or failed.</w:t>
      </w:r>
    </w:p>
    <w:p w14:paraId="01EDCE4F" w14:textId="77777777" w:rsidR="00EB168D" w:rsidRDefault="00000000">
      <w:pPr>
        <w:pStyle w:val="ListBullet"/>
      </w:pPr>
      <w:r>
        <w:t>Assign a grade based on marks.</w:t>
      </w:r>
    </w:p>
    <w:p w14:paraId="1B106FD6" w14:textId="77777777" w:rsidR="00EB168D" w:rsidRDefault="00000000">
      <w:pPr>
        <w:pStyle w:val="ListBullet"/>
      </w:pPr>
      <w:r>
        <w:t>Allow marks to be updated.</w:t>
      </w:r>
    </w:p>
    <w:p w14:paraId="609F34FE" w14:textId="77777777" w:rsidR="00EB168D" w:rsidRDefault="00000000">
      <w:pPr>
        <w:pStyle w:val="ListBullet"/>
      </w:pPr>
      <w:r>
        <w:t>Display the final student information.</w:t>
      </w:r>
    </w:p>
    <w:p w14:paraId="17AB31FD" w14:textId="25834244" w:rsidR="00324A51" w:rsidRDefault="00324A51" w:rsidP="00324A51">
      <w:pPr>
        <w:pStyle w:val="ListBullet"/>
        <w:numPr>
          <w:ilvl w:val="0"/>
          <w:numId w:val="0"/>
        </w:numPr>
      </w:pPr>
      <w:r>
        <w:t>Coe:</w:t>
      </w:r>
    </w:p>
    <w:p w14:paraId="745CAA09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student = {"name": "Rahul", "age": 21, "course": "Python", "marks": 85}</w:t>
      </w:r>
    </w:p>
    <w:p w14:paraId="21F409A4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print(student)</w:t>
      </w:r>
    </w:p>
    <w:p w14:paraId="2A22A17C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=student["marks"]</w:t>
      </w:r>
    </w:p>
    <w:p w14:paraId="0D99E1C6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if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&gt;=40:</w:t>
      </w:r>
    </w:p>
    <w:p w14:paraId="63772698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    print(f"{student['name']} is pass")</w:t>
      </w:r>
    </w:p>
    <w:p w14:paraId="6D1081DD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else:</w:t>
      </w:r>
    </w:p>
    <w:p w14:paraId="2D52E3A9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    print(f"{student['name']} is fail")</w:t>
      </w:r>
    </w:p>
    <w:p w14:paraId="5FF4A548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if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&gt;=90:</w:t>
      </w:r>
    </w:p>
    <w:p w14:paraId="4775A1A8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    </w:t>
      </w:r>
      <w:proofErr w:type="gramStart"/>
      <w:r w:rsidRPr="00324A51">
        <w:rPr>
          <w:lang w:val="en-IN"/>
        </w:rPr>
        <w:t>print(</w:t>
      </w:r>
      <w:proofErr w:type="gramEnd"/>
      <w:r w:rsidRPr="00324A51">
        <w:rPr>
          <w:lang w:val="en-IN"/>
        </w:rPr>
        <w:t>"Grade A")</w:t>
      </w:r>
    </w:p>
    <w:p w14:paraId="06C79675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324A51">
        <w:rPr>
          <w:lang w:val="en-IN"/>
        </w:rPr>
        <w:t>elif</w:t>
      </w:r>
      <w:proofErr w:type="spellEnd"/>
      <w:r w:rsidRPr="00324A51">
        <w:rPr>
          <w:lang w:val="en-IN"/>
        </w:rPr>
        <w:t xml:space="preserve">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 xml:space="preserve">&lt;90 and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&gt;=75:</w:t>
      </w:r>
    </w:p>
    <w:p w14:paraId="31E3B39D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    </w:t>
      </w:r>
      <w:proofErr w:type="gramStart"/>
      <w:r w:rsidRPr="00324A51">
        <w:rPr>
          <w:lang w:val="en-IN"/>
        </w:rPr>
        <w:t>print(</w:t>
      </w:r>
      <w:proofErr w:type="gramEnd"/>
      <w:r w:rsidRPr="00324A51">
        <w:rPr>
          <w:lang w:val="en-IN"/>
        </w:rPr>
        <w:t>"Grade B")</w:t>
      </w:r>
    </w:p>
    <w:p w14:paraId="076E4EDA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324A51">
        <w:rPr>
          <w:lang w:val="en-IN"/>
        </w:rPr>
        <w:t>elif</w:t>
      </w:r>
      <w:proofErr w:type="spellEnd"/>
      <w:r w:rsidRPr="00324A51">
        <w:rPr>
          <w:lang w:val="en-IN"/>
        </w:rPr>
        <w:t xml:space="preserve">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 xml:space="preserve">&lt;75 and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&gt;=60:</w:t>
      </w:r>
    </w:p>
    <w:p w14:paraId="2DD3B93E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    </w:t>
      </w:r>
      <w:proofErr w:type="gramStart"/>
      <w:r w:rsidRPr="00324A51">
        <w:rPr>
          <w:lang w:val="en-IN"/>
        </w:rPr>
        <w:t>print(</w:t>
      </w:r>
      <w:proofErr w:type="gramEnd"/>
      <w:r w:rsidRPr="00324A51">
        <w:rPr>
          <w:lang w:val="en-IN"/>
        </w:rPr>
        <w:t>"Grade c")</w:t>
      </w:r>
    </w:p>
    <w:p w14:paraId="2E765445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324A51">
        <w:rPr>
          <w:lang w:val="en-IN"/>
        </w:rPr>
        <w:t>elif</w:t>
      </w:r>
      <w:proofErr w:type="spellEnd"/>
      <w:r w:rsidRPr="00324A51">
        <w:rPr>
          <w:lang w:val="en-IN"/>
        </w:rPr>
        <w:t xml:space="preserve">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 xml:space="preserve">&lt;60 and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&gt;=40:</w:t>
      </w:r>
    </w:p>
    <w:p w14:paraId="0C8B9F41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    </w:t>
      </w:r>
      <w:proofErr w:type="gramStart"/>
      <w:r w:rsidRPr="00324A51">
        <w:rPr>
          <w:lang w:val="en-IN"/>
        </w:rPr>
        <w:t>print(</w:t>
      </w:r>
      <w:proofErr w:type="gramEnd"/>
      <w:r w:rsidRPr="00324A51">
        <w:rPr>
          <w:lang w:val="en-IN"/>
        </w:rPr>
        <w:t>"Grade D")</w:t>
      </w:r>
    </w:p>
    <w:p w14:paraId="63693F54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else:</w:t>
      </w:r>
    </w:p>
    <w:p w14:paraId="57AF54A1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    print("Fail")</w:t>
      </w:r>
    </w:p>
    <w:p w14:paraId="7C4E7987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student["marks</w:t>
      </w:r>
      <w:proofErr w:type="gramStart"/>
      <w:r w:rsidRPr="00324A51">
        <w:rPr>
          <w:lang w:val="en-IN"/>
        </w:rPr>
        <w:t>"]=</w:t>
      </w:r>
      <w:proofErr w:type="gramEnd"/>
      <w:r w:rsidRPr="00324A51">
        <w:rPr>
          <w:lang w:val="en-IN"/>
        </w:rPr>
        <w:t>92</w:t>
      </w:r>
    </w:p>
    <w:p w14:paraId="69993676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=student["marks"]</w:t>
      </w:r>
    </w:p>
    <w:p w14:paraId="35CB47FA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if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&gt;=40:</w:t>
      </w:r>
    </w:p>
    <w:p w14:paraId="52950601" w14:textId="5FA9CD75" w:rsidR="00324A51" w:rsidRPr="00324A51" w:rsidRDefault="00324A51" w:rsidP="00324A51">
      <w:pPr>
        <w:pStyle w:val="ListBullet"/>
        <w:numPr>
          <w:ilvl w:val="0"/>
          <w:numId w:val="0"/>
        </w:numPr>
        <w:rPr>
          <w:lang w:val="en-IN"/>
        </w:rPr>
      </w:pPr>
      <w:r w:rsidRPr="00324A51">
        <w:rPr>
          <w:lang w:val="en-IN"/>
        </w:rPr>
        <w:t xml:space="preserve">    </w:t>
      </w:r>
      <w:r>
        <w:rPr>
          <w:lang w:val="en-IN"/>
        </w:rPr>
        <w:t xml:space="preserve">        </w:t>
      </w:r>
      <w:r w:rsidRPr="00324A51">
        <w:rPr>
          <w:lang w:val="en-IN"/>
        </w:rPr>
        <w:t>print(f"{student['name']} is pass")</w:t>
      </w:r>
    </w:p>
    <w:p w14:paraId="3A143971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else:</w:t>
      </w:r>
    </w:p>
    <w:p w14:paraId="34EC7F2A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lastRenderedPageBreak/>
        <w:t>    print(f"{student['name']} is fail")</w:t>
      </w:r>
    </w:p>
    <w:p w14:paraId="6FD7434D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if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&gt;=90:</w:t>
      </w:r>
    </w:p>
    <w:p w14:paraId="303DC108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    </w:t>
      </w:r>
      <w:proofErr w:type="gramStart"/>
      <w:r w:rsidRPr="00324A51">
        <w:rPr>
          <w:lang w:val="en-IN"/>
        </w:rPr>
        <w:t>print(</w:t>
      </w:r>
      <w:proofErr w:type="gramEnd"/>
      <w:r w:rsidRPr="00324A51">
        <w:rPr>
          <w:lang w:val="en-IN"/>
        </w:rPr>
        <w:t>"Grade A")</w:t>
      </w:r>
    </w:p>
    <w:p w14:paraId="4C2324A6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324A51">
        <w:rPr>
          <w:lang w:val="en-IN"/>
        </w:rPr>
        <w:t>elif</w:t>
      </w:r>
      <w:proofErr w:type="spellEnd"/>
      <w:r w:rsidRPr="00324A51">
        <w:rPr>
          <w:lang w:val="en-IN"/>
        </w:rPr>
        <w:t xml:space="preserve">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 xml:space="preserve">&lt;90 and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&gt;=75:</w:t>
      </w:r>
    </w:p>
    <w:p w14:paraId="7B41DED9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    </w:t>
      </w:r>
      <w:proofErr w:type="gramStart"/>
      <w:r w:rsidRPr="00324A51">
        <w:rPr>
          <w:lang w:val="en-IN"/>
        </w:rPr>
        <w:t>print(</w:t>
      </w:r>
      <w:proofErr w:type="gramEnd"/>
      <w:r w:rsidRPr="00324A51">
        <w:rPr>
          <w:lang w:val="en-IN"/>
        </w:rPr>
        <w:t>"Grade B")</w:t>
      </w:r>
    </w:p>
    <w:p w14:paraId="290F3646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324A51">
        <w:rPr>
          <w:lang w:val="en-IN"/>
        </w:rPr>
        <w:t>elif</w:t>
      </w:r>
      <w:proofErr w:type="spellEnd"/>
      <w:r w:rsidRPr="00324A51">
        <w:rPr>
          <w:lang w:val="en-IN"/>
        </w:rPr>
        <w:t xml:space="preserve">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 xml:space="preserve">&lt;75 and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&gt;=60:</w:t>
      </w:r>
    </w:p>
    <w:p w14:paraId="47A1F69E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    </w:t>
      </w:r>
      <w:proofErr w:type="gramStart"/>
      <w:r w:rsidRPr="00324A51">
        <w:rPr>
          <w:lang w:val="en-IN"/>
        </w:rPr>
        <w:t>print(</w:t>
      </w:r>
      <w:proofErr w:type="gramEnd"/>
      <w:r w:rsidRPr="00324A51">
        <w:rPr>
          <w:lang w:val="en-IN"/>
        </w:rPr>
        <w:t>"Grade c")</w:t>
      </w:r>
    </w:p>
    <w:p w14:paraId="2B7EE769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324A51">
        <w:rPr>
          <w:lang w:val="en-IN"/>
        </w:rPr>
        <w:t>elif</w:t>
      </w:r>
      <w:proofErr w:type="spellEnd"/>
      <w:r w:rsidRPr="00324A51">
        <w:rPr>
          <w:lang w:val="en-IN"/>
        </w:rPr>
        <w:t xml:space="preserve">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 xml:space="preserve">&lt;60 and </w:t>
      </w:r>
      <w:proofErr w:type="spellStart"/>
      <w:r w:rsidRPr="00324A51">
        <w:rPr>
          <w:lang w:val="en-IN"/>
        </w:rPr>
        <w:t>student_marks</w:t>
      </w:r>
      <w:proofErr w:type="spellEnd"/>
      <w:r w:rsidRPr="00324A51">
        <w:rPr>
          <w:lang w:val="en-IN"/>
        </w:rPr>
        <w:t>&gt;=40:</w:t>
      </w:r>
    </w:p>
    <w:p w14:paraId="3E808315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 xml:space="preserve">    </w:t>
      </w:r>
      <w:proofErr w:type="gramStart"/>
      <w:r w:rsidRPr="00324A51">
        <w:rPr>
          <w:lang w:val="en-IN"/>
        </w:rPr>
        <w:t>print(</w:t>
      </w:r>
      <w:proofErr w:type="gramEnd"/>
      <w:r w:rsidRPr="00324A51">
        <w:rPr>
          <w:lang w:val="en-IN"/>
        </w:rPr>
        <w:t>"Grade D")</w:t>
      </w:r>
    </w:p>
    <w:p w14:paraId="63319199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else:</w:t>
      </w:r>
    </w:p>
    <w:p w14:paraId="7FAB73AB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    print("Fail")</w:t>
      </w:r>
    </w:p>
    <w:p w14:paraId="6F816632" w14:textId="56D70CC2" w:rsidR="00324A51" w:rsidRDefault="00324A51" w:rsidP="00324A51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>output:</w:t>
      </w:r>
    </w:p>
    <w:p w14:paraId="6D69A7B1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{'name': 'Rahul', 'age': 21, 'course': 'Python', 'marks': 85}</w:t>
      </w:r>
    </w:p>
    <w:p w14:paraId="0953145C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Rahul is pass</w:t>
      </w:r>
    </w:p>
    <w:p w14:paraId="5340C5FE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Grade B</w:t>
      </w:r>
    </w:p>
    <w:p w14:paraId="76F8806E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Rahul is pass</w:t>
      </w:r>
    </w:p>
    <w:p w14:paraId="3663F007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Grade A</w:t>
      </w:r>
    </w:p>
    <w:p w14:paraId="32FBFDF5" w14:textId="77777777" w:rsidR="00324A51" w:rsidRPr="00324A51" w:rsidRDefault="00324A51" w:rsidP="00324A5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324A51">
        <w:rPr>
          <w:lang w:val="en-IN"/>
        </w:rPr>
        <w:t>final student details</w:t>
      </w:r>
    </w:p>
    <w:p w14:paraId="1818E839" w14:textId="20900C84" w:rsidR="00324A51" w:rsidRPr="00324A51" w:rsidRDefault="00324A51" w:rsidP="00324A51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 xml:space="preserve">      </w:t>
      </w:r>
      <w:r w:rsidRPr="00324A51">
        <w:rPr>
          <w:lang w:val="en-IN"/>
        </w:rPr>
        <w:t>{'name': 'Rahul', 'age': 21, 'course': 'Python', 'marks': 92}</w:t>
      </w:r>
    </w:p>
    <w:p w14:paraId="2E14A813" w14:textId="77777777" w:rsidR="00324A51" w:rsidRDefault="00324A51" w:rsidP="00324A51">
      <w:pPr>
        <w:pStyle w:val="ListBullet"/>
        <w:numPr>
          <w:ilvl w:val="0"/>
          <w:numId w:val="0"/>
        </w:numPr>
      </w:pPr>
    </w:p>
    <w:p w14:paraId="56C0D35B" w14:textId="77777777" w:rsidR="00EB168D" w:rsidRDefault="00000000">
      <w:r>
        <w:t>Bonus: Store 3–5 students in a nested dictionary and find the highest scorer.</w:t>
      </w:r>
    </w:p>
    <w:p w14:paraId="09D98E6C" w14:textId="69CC308B" w:rsidR="00EB3F83" w:rsidRDefault="00EB3F83">
      <w:r>
        <w:t>Code:</w:t>
      </w:r>
    </w:p>
    <w:p w14:paraId="5E21AFD1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>students</w:t>
      </w:r>
      <w:proofErr w:type="gramStart"/>
      <w:r w:rsidRPr="00EB3F83">
        <w:rPr>
          <w:lang w:val="en-IN"/>
        </w:rPr>
        <w:t>={</w:t>
      </w:r>
      <w:proofErr w:type="gramEnd"/>
    </w:p>
    <w:p w14:paraId="4D62BAB8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>    "</w:t>
      </w:r>
      <w:proofErr w:type="gramStart"/>
      <w:r w:rsidRPr="00EB3F83">
        <w:rPr>
          <w:lang w:val="en-IN"/>
        </w:rPr>
        <w:t>student</w:t>
      </w:r>
      <w:proofErr w:type="gramEnd"/>
      <w:r w:rsidRPr="00EB3F83">
        <w:rPr>
          <w:lang w:val="en-IN"/>
        </w:rPr>
        <w:t>_1</w:t>
      </w:r>
      <w:proofErr w:type="gramStart"/>
      <w:r w:rsidRPr="00EB3F83">
        <w:rPr>
          <w:lang w:val="en-IN"/>
        </w:rPr>
        <w:t>":{</w:t>
      </w:r>
      <w:proofErr w:type="gramEnd"/>
      <w:r w:rsidRPr="00EB3F83">
        <w:rPr>
          <w:lang w:val="en-IN"/>
        </w:rPr>
        <w:t>"name": "Rahul", "age": 21, "course": "Python", "marks": 85},</w:t>
      </w:r>
    </w:p>
    <w:p w14:paraId="5FA1FDDB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>    "</w:t>
      </w:r>
      <w:proofErr w:type="gramStart"/>
      <w:r w:rsidRPr="00EB3F83">
        <w:rPr>
          <w:lang w:val="en-IN"/>
        </w:rPr>
        <w:t>student</w:t>
      </w:r>
      <w:proofErr w:type="gramEnd"/>
      <w:r w:rsidRPr="00EB3F83">
        <w:rPr>
          <w:lang w:val="en-IN"/>
        </w:rPr>
        <w:t>_2</w:t>
      </w:r>
      <w:proofErr w:type="gramStart"/>
      <w:r w:rsidRPr="00EB3F83">
        <w:rPr>
          <w:lang w:val="en-IN"/>
        </w:rPr>
        <w:t>":{</w:t>
      </w:r>
      <w:proofErr w:type="gramEnd"/>
      <w:r w:rsidRPr="00EB3F83">
        <w:rPr>
          <w:lang w:val="en-IN"/>
        </w:rPr>
        <w:t>"name": "</w:t>
      </w:r>
      <w:proofErr w:type="spellStart"/>
      <w:r w:rsidRPr="00EB3F83">
        <w:rPr>
          <w:lang w:val="en-IN"/>
        </w:rPr>
        <w:t>harshi</w:t>
      </w:r>
      <w:proofErr w:type="spellEnd"/>
      <w:r w:rsidRPr="00EB3F83">
        <w:rPr>
          <w:lang w:val="en-IN"/>
        </w:rPr>
        <w:t>", "age": 20, "course": "java", "marks": 80},</w:t>
      </w:r>
    </w:p>
    <w:p w14:paraId="6494B2AB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>    "</w:t>
      </w:r>
      <w:proofErr w:type="gramStart"/>
      <w:r w:rsidRPr="00EB3F83">
        <w:rPr>
          <w:lang w:val="en-IN"/>
        </w:rPr>
        <w:t>student</w:t>
      </w:r>
      <w:proofErr w:type="gramEnd"/>
      <w:r w:rsidRPr="00EB3F83">
        <w:rPr>
          <w:lang w:val="en-IN"/>
        </w:rPr>
        <w:t>_3</w:t>
      </w:r>
      <w:proofErr w:type="gramStart"/>
      <w:r w:rsidRPr="00EB3F83">
        <w:rPr>
          <w:lang w:val="en-IN"/>
        </w:rPr>
        <w:t>":{</w:t>
      </w:r>
      <w:proofErr w:type="gramEnd"/>
      <w:r w:rsidRPr="00EB3F83">
        <w:rPr>
          <w:lang w:val="en-IN"/>
        </w:rPr>
        <w:t>"name": "lasya", "age": 22, "course": "c programming", "marks": 70},</w:t>
      </w:r>
    </w:p>
    <w:p w14:paraId="37972A7B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>    "</w:t>
      </w:r>
      <w:proofErr w:type="gramStart"/>
      <w:r w:rsidRPr="00EB3F83">
        <w:rPr>
          <w:lang w:val="en-IN"/>
        </w:rPr>
        <w:t>student</w:t>
      </w:r>
      <w:proofErr w:type="gramEnd"/>
      <w:r w:rsidRPr="00EB3F83">
        <w:rPr>
          <w:lang w:val="en-IN"/>
        </w:rPr>
        <w:t>_4</w:t>
      </w:r>
      <w:proofErr w:type="gramStart"/>
      <w:r w:rsidRPr="00EB3F83">
        <w:rPr>
          <w:lang w:val="en-IN"/>
        </w:rPr>
        <w:t>":{</w:t>
      </w:r>
      <w:proofErr w:type="gramEnd"/>
      <w:r w:rsidRPr="00EB3F83">
        <w:rPr>
          <w:lang w:val="en-IN"/>
        </w:rPr>
        <w:t>"name": "</w:t>
      </w:r>
      <w:proofErr w:type="spellStart"/>
      <w:r w:rsidRPr="00EB3F83">
        <w:rPr>
          <w:lang w:val="en-IN"/>
        </w:rPr>
        <w:t>sukku</w:t>
      </w:r>
      <w:proofErr w:type="spellEnd"/>
      <w:r w:rsidRPr="00EB3F83">
        <w:rPr>
          <w:lang w:val="en-IN"/>
        </w:rPr>
        <w:t>", "age": 23, "course": "c #", "marks": 92}</w:t>
      </w:r>
    </w:p>
    <w:p w14:paraId="3D457ACA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>}</w:t>
      </w:r>
    </w:p>
    <w:p w14:paraId="2D846383" w14:textId="77777777" w:rsidR="00EB3F83" w:rsidRPr="00EB3F83" w:rsidRDefault="00EB3F83" w:rsidP="00EB3F83">
      <w:pPr>
        <w:rPr>
          <w:lang w:val="en-IN"/>
        </w:rPr>
      </w:pPr>
      <w:proofErr w:type="spellStart"/>
      <w:r w:rsidRPr="00EB3F83">
        <w:rPr>
          <w:lang w:val="en-IN"/>
        </w:rPr>
        <w:t>heighest_score</w:t>
      </w:r>
      <w:proofErr w:type="spellEnd"/>
      <w:r w:rsidRPr="00EB3F83">
        <w:rPr>
          <w:lang w:val="en-IN"/>
        </w:rPr>
        <w:t>=0</w:t>
      </w:r>
    </w:p>
    <w:p w14:paraId="4AEA610C" w14:textId="77777777" w:rsidR="00EB3F83" w:rsidRPr="00EB3F83" w:rsidRDefault="00EB3F83" w:rsidP="00EB3F83">
      <w:pPr>
        <w:rPr>
          <w:lang w:val="en-IN"/>
        </w:rPr>
      </w:pPr>
      <w:proofErr w:type="spellStart"/>
      <w:r w:rsidRPr="00EB3F83">
        <w:rPr>
          <w:lang w:val="en-IN"/>
        </w:rPr>
        <w:t>heighest_scorer</w:t>
      </w:r>
      <w:proofErr w:type="spellEnd"/>
      <w:r w:rsidRPr="00EB3F83">
        <w:rPr>
          <w:lang w:val="en-IN"/>
        </w:rPr>
        <w:t>=""</w:t>
      </w:r>
    </w:p>
    <w:p w14:paraId="1C99D5A4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 xml:space="preserve">for </w:t>
      </w:r>
      <w:proofErr w:type="spellStart"/>
      <w:r w:rsidRPr="00EB3F83">
        <w:rPr>
          <w:lang w:val="en-IN"/>
        </w:rPr>
        <w:t>student_</w:t>
      </w:r>
      <w:proofErr w:type="gramStart"/>
      <w:r w:rsidRPr="00EB3F83">
        <w:rPr>
          <w:lang w:val="en-IN"/>
        </w:rPr>
        <w:t>id,details</w:t>
      </w:r>
      <w:proofErr w:type="spellEnd"/>
      <w:proofErr w:type="gramEnd"/>
      <w:r w:rsidRPr="00EB3F83">
        <w:rPr>
          <w:lang w:val="en-IN"/>
        </w:rPr>
        <w:t xml:space="preserve"> in </w:t>
      </w:r>
      <w:proofErr w:type="spellStart"/>
      <w:proofErr w:type="gramStart"/>
      <w:r w:rsidRPr="00EB3F83">
        <w:rPr>
          <w:lang w:val="en-IN"/>
        </w:rPr>
        <w:t>students.items</w:t>
      </w:r>
      <w:proofErr w:type="spellEnd"/>
      <w:proofErr w:type="gramEnd"/>
      <w:r w:rsidRPr="00EB3F83">
        <w:rPr>
          <w:lang w:val="en-IN"/>
        </w:rPr>
        <w:t>():</w:t>
      </w:r>
    </w:p>
    <w:p w14:paraId="54A5A49B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 xml:space="preserve">     if </w:t>
      </w:r>
      <w:proofErr w:type="spellStart"/>
      <w:r w:rsidRPr="00EB3F83">
        <w:rPr>
          <w:lang w:val="en-IN"/>
        </w:rPr>
        <w:t>heighest_score</w:t>
      </w:r>
      <w:proofErr w:type="spellEnd"/>
      <w:r w:rsidRPr="00EB3F83">
        <w:rPr>
          <w:lang w:val="en-IN"/>
        </w:rPr>
        <w:t>&lt;details["marks"]:</w:t>
      </w:r>
    </w:p>
    <w:p w14:paraId="71A8B8B4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 xml:space="preserve">        </w:t>
      </w:r>
      <w:proofErr w:type="spellStart"/>
      <w:r w:rsidRPr="00EB3F83">
        <w:rPr>
          <w:lang w:val="en-IN"/>
        </w:rPr>
        <w:t>heighest_score</w:t>
      </w:r>
      <w:proofErr w:type="spellEnd"/>
      <w:r w:rsidRPr="00EB3F83">
        <w:rPr>
          <w:lang w:val="en-IN"/>
        </w:rPr>
        <w:t>=details["marks"]</w:t>
      </w:r>
    </w:p>
    <w:p w14:paraId="70C2CEE5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 xml:space="preserve">        </w:t>
      </w:r>
      <w:proofErr w:type="spellStart"/>
      <w:r w:rsidRPr="00EB3F83">
        <w:rPr>
          <w:lang w:val="en-IN"/>
        </w:rPr>
        <w:t>heighest_scorer</w:t>
      </w:r>
      <w:proofErr w:type="spellEnd"/>
      <w:r w:rsidRPr="00EB3F83">
        <w:rPr>
          <w:lang w:val="en-IN"/>
        </w:rPr>
        <w:t>=details["name"]</w:t>
      </w:r>
    </w:p>
    <w:p w14:paraId="7C880A9E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>print(</w:t>
      </w:r>
      <w:proofErr w:type="spellStart"/>
      <w:r w:rsidRPr="00EB3F83">
        <w:rPr>
          <w:lang w:val="en-IN"/>
        </w:rPr>
        <w:t>heighest_scorer</w:t>
      </w:r>
      <w:proofErr w:type="spellEnd"/>
      <w:r w:rsidRPr="00EB3F83">
        <w:rPr>
          <w:lang w:val="en-IN"/>
        </w:rPr>
        <w:t>)</w:t>
      </w:r>
    </w:p>
    <w:p w14:paraId="0A0C511A" w14:textId="77777777" w:rsidR="00EB3F83" w:rsidRPr="00EB3F83" w:rsidRDefault="00EB3F83" w:rsidP="00EB3F83">
      <w:pPr>
        <w:rPr>
          <w:lang w:val="en-IN"/>
        </w:rPr>
      </w:pPr>
      <w:r w:rsidRPr="00EB3F83">
        <w:rPr>
          <w:lang w:val="en-IN"/>
        </w:rPr>
        <w:t>print(</w:t>
      </w:r>
      <w:proofErr w:type="spellStart"/>
      <w:r w:rsidRPr="00EB3F83">
        <w:rPr>
          <w:lang w:val="en-IN"/>
        </w:rPr>
        <w:t>heighest_score</w:t>
      </w:r>
      <w:proofErr w:type="spellEnd"/>
      <w:r w:rsidRPr="00EB3F83">
        <w:rPr>
          <w:lang w:val="en-IN"/>
        </w:rPr>
        <w:t>)</w:t>
      </w:r>
    </w:p>
    <w:p w14:paraId="09E9EF04" w14:textId="32F620F5" w:rsidR="00EB3F83" w:rsidRDefault="00EB3F83">
      <w:r>
        <w:t>output:</w:t>
      </w:r>
    </w:p>
    <w:p w14:paraId="76BE7DF4" w14:textId="77777777" w:rsidR="00EB3F83" w:rsidRDefault="00EB3F83" w:rsidP="00EB3F83">
      <w:proofErr w:type="spellStart"/>
      <w:r>
        <w:t>sukku</w:t>
      </w:r>
      <w:proofErr w:type="spellEnd"/>
    </w:p>
    <w:p w14:paraId="6F6AEBC7" w14:textId="04F2F23D" w:rsidR="00EB3F83" w:rsidRDefault="00EB3F83" w:rsidP="00EB3F83">
      <w:r>
        <w:lastRenderedPageBreak/>
        <w:t>92</w:t>
      </w:r>
    </w:p>
    <w:p w14:paraId="3E793728" w14:textId="77777777" w:rsidR="00EB168D" w:rsidRDefault="00000000">
      <w:pPr>
        <w:pStyle w:val="Heading1"/>
      </w:pPr>
      <w:r>
        <w:t>10. Part H – Hands-on Activity: Contact Analyzer</w:t>
      </w:r>
    </w:p>
    <w:p w14:paraId="4B45BEFD" w14:textId="77777777" w:rsidR="00EB168D" w:rsidRDefault="00000000">
      <w:r>
        <w:t>contacts = {"Rahul": "9876543210", "Priya": "9123456780", "Arjun": "9988776655"}</w:t>
      </w:r>
    </w:p>
    <w:p w14:paraId="4DBCD85C" w14:textId="77777777" w:rsidR="00EB168D" w:rsidRDefault="00000000">
      <w:pPr>
        <w:pStyle w:val="ListBullet"/>
      </w:pPr>
      <w:r>
        <w:t>Add a new contact.</w:t>
      </w:r>
    </w:p>
    <w:p w14:paraId="60C52334" w14:textId="77777777" w:rsidR="00EB168D" w:rsidRDefault="00000000">
      <w:pPr>
        <w:pStyle w:val="ListBullet"/>
      </w:pPr>
      <w:r>
        <w:t>Search for a contact by name.</w:t>
      </w:r>
    </w:p>
    <w:p w14:paraId="05E45D4F" w14:textId="77777777" w:rsidR="00EB168D" w:rsidRDefault="00000000">
      <w:pPr>
        <w:pStyle w:val="ListBullet"/>
      </w:pPr>
      <w:r>
        <w:t>Update a phone number.</w:t>
      </w:r>
    </w:p>
    <w:p w14:paraId="24DC43E4" w14:textId="77777777" w:rsidR="00EB168D" w:rsidRDefault="00000000">
      <w:pPr>
        <w:pStyle w:val="ListBullet"/>
      </w:pPr>
      <w:r>
        <w:t>Delete a contact.</w:t>
      </w:r>
    </w:p>
    <w:p w14:paraId="31255167" w14:textId="77777777" w:rsidR="00EB168D" w:rsidRDefault="00000000">
      <w:pPr>
        <w:pStyle w:val="ListBullet"/>
      </w:pPr>
      <w:r>
        <w:t>Display all contacts.</w:t>
      </w:r>
    </w:p>
    <w:p w14:paraId="1E02CCC1" w14:textId="43D4121C" w:rsidR="008426C4" w:rsidRDefault="008426C4" w:rsidP="008426C4">
      <w:pPr>
        <w:pStyle w:val="ListBullet"/>
        <w:numPr>
          <w:ilvl w:val="0"/>
          <w:numId w:val="0"/>
        </w:numPr>
      </w:pPr>
      <w:r>
        <w:t>Code:</w:t>
      </w:r>
    </w:p>
    <w:p w14:paraId="57F11D72" w14:textId="77777777" w:rsidR="008426C4" w:rsidRPr="008426C4" w:rsidRDefault="008426C4" w:rsidP="008426C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426C4">
        <w:rPr>
          <w:lang w:val="en-IN"/>
        </w:rPr>
        <w:t>contacts = {"Rahul": "9876543210", "Priya": "9123456780", "Arjun": "9988776655"}</w:t>
      </w:r>
    </w:p>
    <w:p w14:paraId="58038A76" w14:textId="77777777" w:rsidR="008426C4" w:rsidRPr="008426C4" w:rsidRDefault="008426C4" w:rsidP="008426C4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proofErr w:type="gramStart"/>
      <w:r w:rsidRPr="008426C4">
        <w:rPr>
          <w:lang w:val="en-IN"/>
        </w:rPr>
        <w:t>contacts.update</w:t>
      </w:r>
      <w:proofErr w:type="spellEnd"/>
      <w:proofErr w:type="gramEnd"/>
      <w:r w:rsidRPr="008426C4">
        <w:rPr>
          <w:lang w:val="en-IN"/>
        </w:rPr>
        <w:t>({"harshi":"5476728328"})</w:t>
      </w:r>
    </w:p>
    <w:p w14:paraId="1AE3A7DD" w14:textId="77777777" w:rsidR="008426C4" w:rsidRPr="008426C4" w:rsidRDefault="008426C4" w:rsidP="008426C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426C4">
        <w:rPr>
          <w:lang w:val="en-IN"/>
        </w:rPr>
        <w:t>print(contacts)</w:t>
      </w:r>
    </w:p>
    <w:p w14:paraId="2AAB7857" w14:textId="77777777" w:rsidR="008426C4" w:rsidRPr="008426C4" w:rsidRDefault="008426C4" w:rsidP="008426C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426C4">
        <w:rPr>
          <w:lang w:val="en-IN"/>
        </w:rPr>
        <w:t>contacts["Rahul"]</w:t>
      </w:r>
    </w:p>
    <w:p w14:paraId="0F347E25" w14:textId="77777777" w:rsidR="008426C4" w:rsidRPr="008426C4" w:rsidRDefault="008426C4" w:rsidP="008426C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426C4">
        <w:rPr>
          <w:lang w:val="en-IN"/>
        </w:rPr>
        <w:t>contacts["Rahul</w:t>
      </w:r>
      <w:proofErr w:type="gramStart"/>
      <w:r w:rsidRPr="008426C4">
        <w:rPr>
          <w:lang w:val="en-IN"/>
        </w:rPr>
        <w:t>"]=</w:t>
      </w:r>
      <w:proofErr w:type="gramEnd"/>
      <w:r w:rsidRPr="008426C4">
        <w:rPr>
          <w:lang w:val="en-IN"/>
        </w:rPr>
        <w:t>"4968585965"</w:t>
      </w:r>
    </w:p>
    <w:p w14:paraId="6BD8116E" w14:textId="77777777" w:rsidR="008426C4" w:rsidRPr="008426C4" w:rsidRDefault="008426C4" w:rsidP="008426C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426C4">
        <w:rPr>
          <w:lang w:val="en-IN"/>
        </w:rPr>
        <w:t>print(contacts)</w:t>
      </w:r>
    </w:p>
    <w:p w14:paraId="5B218772" w14:textId="77777777" w:rsidR="008426C4" w:rsidRPr="008426C4" w:rsidRDefault="008426C4" w:rsidP="008426C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426C4">
        <w:rPr>
          <w:lang w:val="en-IN"/>
        </w:rPr>
        <w:t>del contacts["Priya"]</w:t>
      </w:r>
    </w:p>
    <w:p w14:paraId="3055FC34" w14:textId="77777777" w:rsidR="008426C4" w:rsidRDefault="008426C4" w:rsidP="008426C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426C4">
        <w:rPr>
          <w:lang w:val="en-IN"/>
        </w:rPr>
        <w:t>print(contacts)</w:t>
      </w:r>
    </w:p>
    <w:p w14:paraId="461C59BA" w14:textId="3B490C8F" w:rsidR="008426C4" w:rsidRDefault="008426C4" w:rsidP="008426C4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>output:</w:t>
      </w:r>
    </w:p>
    <w:p w14:paraId="65E85C43" w14:textId="77777777" w:rsidR="008426C4" w:rsidRPr="008426C4" w:rsidRDefault="008426C4" w:rsidP="008426C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426C4">
        <w:rPr>
          <w:lang w:val="en-IN"/>
        </w:rPr>
        <w:t>{'Rahul': '9876543210', 'Priya': '9123456780', 'Arjun': '9988776655', '</w:t>
      </w:r>
      <w:proofErr w:type="spellStart"/>
      <w:r w:rsidRPr="008426C4">
        <w:rPr>
          <w:lang w:val="en-IN"/>
        </w:rPr>
        <w:t>harshi</w:t>
      </w:r>
      <w:proofErr w:type="spellEnd"/>
      <w:r w:rsidRPr="008426C4">
        <w:rPr>
          <w:lang w:val="en-IN"/>
        </w:rPr>
        <w:t>': '5476728328'}</w:t>
      </w:r>
    </w:p>
    <w:p w14:paraId="1E286490" w14:textId="77777777" w:rsidR="008426C4" w:rsidRPr="008426C4" w:rsidRDefault="008426C4" w:rsidP="008426C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426C4">
        <w:rPr>
          <w:lang w:val="en-IN"/>
        </w:rPr>
        <w:t>{'Rahul': '4968585965', 'Priya': '9123456780', 'Arjun': '9988776655', '</w:t>
      </w:r>
      <w:proofErr w:type="spellStart"/>
      <w:r w:rsidRPr="008426C4">
        <w:rPr>
          <w:lang w:val="en-IN"/>
        </w:rPr>
        <w:t>harshi</w:t>
      </w:r>
      <w:proofErr w:type="spellEnd"/>
      <w:r w:rsidRPr="008426C4">
        <w:rPr>
          <w:lang w:val="en-IN"/>
        </w:rPr>
        <w:t>': '5476728328'}</w:t>
      </w:r>
    </w:p>
    <w:p w14:paraId="7A65394E" w14:textId="1A4DDE18" w:rsidR="008426C4" w:rsidRPr="008426C4" w:rsidRDefault="008426C4" w:rsidP="008426C4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 xml:space="preserve">       </w:t>
      </w:r>
      <w:r w:rsidRPr="008426C4">
        <w:rPr>
          <w:lang w:val="en-IN"/>
        </w:rPr>
        <w:t>{'Rahul': '4968585965', 'Arjun': '9988776655', '</w:t>
      </w:r>
      <w:proofErr w:type="spellStart"/>
      <w:r w:rsidRPr="008426C4">
        <w:rPr>
          <w:lang w:val="en-IN"/>
        </w:rPr>
        <w:t>harshi</w:t>
      </w:r>
      <w:proofErr w:type="spellEnd"/>
      <w:r w:rsidRPr="008426C4">
        <w:rPr>
          <w:lang w:val="en-IN"/>
        </w:rPr>
        <w:t>': '5476728328'}</w:t>
      </w:r>
    </w:p>
    <w:p w14:paraId="369F5C1C" w14:textId="77777777" w:rsidR="008426C4" w:rsidRDefault="008426C4" w:rsidP="008426C4">
      <w:pPr>
        <w:pStyle w:val="ListBullet"/>
        <w:numPr>
          <w:ilvl w:val="0"/>
          <w:numId w:val="0"/>
        </w:numPr>
        <w:ind w:left="360"/>
      </w:pPr>
    </w:p>
    <w:p w14:paraId="7FB0B282" w14:textId="77777777" w:rsidR="00EB168D" w:rsidRDefault="00000000">
      <w:r>
        <w:t>Bonus: Store phone, email, and city for each contact using a nested dictionary.</w:t>
      </w:r>
    </w:p>
    <w:p w14:paraId="21FDB214" w14:textId="1E748AB7" w:rsidR="008426C4" w:rsidRDefault="008426C4">
      <w:r>
        <w:t>Code:</w:t>
      </w:r>
    </w:p>
    <w:p w14:paraId="319DC187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details</w:t>
      </w:r>
      <w:proofErr w:type="gramStart"/>
      <w:r w:rsidRPr="008426C4">
        <w:rPr>
          <w:lang w:val="en-IN"/>
        </w:rPr>
        <w:t>={</w:t>
      </w:r>
      <w:proofErr w:type="gramEnd"/>
    </w:p>
    <w:p w14:paraId="0C16284B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"Rahul</w:t>
      </w:r>
      <w:proofErr w:type="gramStart"/>
      <w:r w:rsidRPr="008426C4">
        <w:rPr>
          <w:lang w:val="en-IN"/>
        </w:rPr>
        <w:t>":{</w:t>
      </w:r>
      <w:proofErr w:type="gramEnd"/>
    </w:p>
    <w:p w14:paraId="49148D54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    "phone":"9876543210",</w:t>
      </w:r>
    </w:p>
    <w:p w14:paraId="347E9F51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    "email":"rahul@gmail.com",</w:t>
      </w:r>
    </w:p>
    <w:p w14:paraId="78B2AB0F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    "</w:t>
      </w:r>
      <w:proofErr w:type="spellStart"/>
      <w:r w:rsidRPr="008426C4">
        <w:rPr>
          <w:lang w:val="en-IN"/>
        </w:rPr>
        <w:t>city":"Nellore</w:t>
      </w:r>
      <w:proofErr w:type="spellEnd"/>
      <w:r w:rsidRPr="008426C4">
        <w:rPr>
          <w:lang w:val="en-IN"/>
        </w:rPr>
        <w:t>"</w:t>
      </w:r>
    </w:p>
    <w:p w14:paraId="795946F9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},</w:t>
      </w:r>
    </w:p>
    <w:p w14:paraId="7104A747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"Priya</w:t>
      </w:r>
      <w:proofErr w:type="gramStart"/>
      <w:r w:rsidRPr="008426C4">
        <w:rPr>
          <w:lang w:val="en-IN"/>
        </w:rPr>
        <w:t>":{</w:t>
      </w:r>
      <w:proofErr w:type="gramEnd"/>
    </w:p>
    <w:p w14:paraId="5A92537D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    "phone":"9123456780",</w:t>
      </w:r>
    </w:p>
    <w:p w14:paraId="3A99D6A0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    "email":"priya@gmail.com",</w:t>
      </w:r>
    </w:p>
    <w:p w14:paraId="3ACB8766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    "city":"</w:t>
      </w:r>
      <w:proofErr w:type="spellStart"/>
      <w:r w:rsidRPr="008426C4">
        <w:rPr>
          <w:lang w:val="en-IN"/>
        </w:rPr>
        <w:t>banglore</w:t>
      </w:r>
      <w:proofErr w:type="spellEnd"/>
      <w:r w:rsidRPr="008426C4">
        <w:rPr>
          <w:lang w:val="en-IN"/>
        </w:rPr>
        <w:t>"</w:t>
      </w:r>
    </w:p>
    <w:p w14:paraId="2D1634A4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},</w:t>
      </w:r>
    </w:p>
    <w:p w14:paraId="47EE3039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"Arjun</w:t>
      </w:r>
      <w:proofErr w:type="gramStart"/>
      <w:r w:rsidRPr="008426C4">
        <w:rPr>
          <w:lang w:val="en-IN"/>
        </w:rPr>
        <w:t>":{</w:t>
      </w:r>
      <w:proofErr w:type="gramEnd"/>
    </w:p>
    <w:p w14:paraId="17BCE0D6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    "phone":"9988776655",</w:t>
      </w:r>
    </w:p>
    <w:p w14:paraId="440A3B52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lastRenderedPageBreak/>
        <w:t>        "email":"arjun@gmail.com",</w:t>
      </w:r>
    </w:p>
    <w:p w14:paraId="5792A0DD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    "city":"</w:t>
      </w:r>
      <w:proofErr w:type="spellStart"/>
      <w:r w:rsidRPr="008426C4">
        <w:rPr>
          <w:lang w:val="en-IN"/>
        </w:rPr>
        <w:t>Hyderabd</w:t>
      </w:r>
      <w:proofErr w:type="spellEnd"/>
      <w:r w:rsidRPr="008426C4">
        <w:rPr>
          <w:lang w:val="en-IN"/>
        </w:rPr>
        <w:t>"</w:t>
      </w:r>
    </w:p>
    <w:p w14:paraId="2F322397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}</w:t>
      </w:r>
    </w:p>
    <w:p w14:paraId="318C2183" w14:textId="77777777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    }</w:t>
      </w:r>
    </w:p>
    <w:p w14:paraId="67EE6745" w14:textId="77777777" w:rsidR="008426C4" w:rsidRPr="008426C4" w:rsidRDefault="008426C4" w:rsidP="008426C4">
      <w:pPr>
        <w:rPr>
          <w:lang w:val="en-IN"/>
        </w:rPr>
      </w:pPr>
    </w:p>
    <w:p w14:paraId="3FFCA340" w14:textId="77777777" w:rsidR="008426C4" w:rsidRDefault="008426C4" w:rsidP="008426C4">
      <w:pPr>
        <w:rPr>
          <w:lang w:val="en-IN"/>
        </w:rPr>
      </w:pPr>
      <w:r w:rsidRPr="008426C4">
        <w:rPr>
          <w:lang w:val="en-IN"/>
        </w:rPr>
        <w:t>print(details)</w:t>
      </w:r>
    </w:p>
    <w:p w14:paraId="0F2CE428" w14:textId="6D6A8072" w:rsidR="008426C4" w:rsidRDefault="008426C4" w:rsidP="008426C4">
      <w:pPr>
        <w:rPr>
          <w:lang w:val="en-IN"/>
        </w:rPr>
      </w:pPr>
      <w:r>
        <w:rPr>
          <w:lang w:val="en-IN"/>
        </w:rPr>
        <w:t>output:</w:t>
      </w:r>
    </w:p>
    <w:p w14:paraId="74B36720" w14:textId="13B8E5FA" w:rsidR="008426C4" w:rsidRPr="008426C4" w:rsidRDefault="008426C4" w:rsidP="008426C4">
      <w:pPr>
        <w:rPr>
          <w:lang w:val="en-IN"/>
        </w:rPr>
      </w:pPr>
      <w:r w:rsidRPr="008426C4">
        <w:rPr>
          <w:lang w:val="en-IN"/>
        </w:rPr>
        <w:t>{'Rahul': {'phone': '9876543210', 'email': 'rahul@gmail.com', 'city': 'Nellore'}, 'Priya': {'phone': '9123456780', 'email': 'priya@gmail.com', 'city': '</w:t>
      </w:r>
      <w:proofErr w:type="spellStart"/>
      <w:r w:rsidRPr="008426C4">
        <w:rPr>
          <w:lang w:val="en-IN"/>
        </w:rPr>
        <w:t>banglore</w:t>
      </w:r>
      <w:proofErr w:type="spellEnd"/>
      <w:r w:rsidRPr="008426C4">
        <w:rPr>
          <w:lang w:val="en-IN"/>
        </w:rPr>
        <w:t>'}, 'Arjun': {'phone': '9988776655', 'email': 'arjun@gmail.com', 'city': '</w:t>
      </w:r>
      <w:proofErr w:type="spellStart"/>
      <w:r w:rsidRPr="008426C4">
        <w:rPr>
          <w:lang w:val="en-IN"/>
        </w:rPr>
        <w:t>Hyderabd</w:t>
      </w:r>
      <w:proofErr w:type="spellEnd"/>
      <w:r w:rsidRPr="008426C4">
        <w:rPr>
          <w:lang w:val="en-IN"/>
        </w:rPr>
        <w:t>'}}</w:t>
      </w:r>
    </w:p>
    <w:p w14:paraId="56D264E6" w14:textId="77777777" w:rsidR="008426C4" w:rsidRDefault="008426C4"/>
    <w:p w14:paraId="38BD1A1E" w14:textId="77777777" w:rsidR="00EB168D" w:rsidRDefault="00000000">
      <w:pPr>
        <w:pStyle w:val="Heading1"/>
      </w:pPr>
      <w:r>
        <w:t>11. Part I – Hands-on Activity: Word Frequency Analyzer</w:t>
      </w:r>
    </w:p>
    <w:p w14:paraId="499FB229" w14:textId="77777777" w:rsidR="00EB168D" w:rsidRDefault="00000000">
      <w:r>
        <w:t>Example sentence: "python is easy and python is powerful"</w:t>
      </w:r>
    </w:p>
    <w:p w14:paraId="0E82B0C1" w14:textId="77777777" w:rsidR="00EB168D" w:rsidRDefault="00000000">
      <w:pPr>
        <w:pStyle w:val="ListBullet"/>
      </w:pPr>
      <w:r>
        <w:t>Convert the sentence into words.</w:t>
      </w:r>
    </w:p>
    <w:p w14:paraId="46C39821" w14:textId="77777777" w:rsidR="00EB168D" w:rsidRDefault="00000000">
      <w:pPr>
        <w:pStyle w:val="ListBullet"/>
      </w:pPr>
      <w:r>
        <w:t>Use Counter to count each word.</w:t>
      </w:r>
    </w:p>
    <w:p w14:paraId="58B016C8" w14:textId="77777777" w:rsidR="00EB168D" w:rsidRDefault="00000000">
      <w:pPr>
        <w:pStyle w:val="ListBullet"/>
      </w:pPr>
      <w:r>
        <w:t>Display the word counts.</w:t>
      </w:r>
    </w:p>
    <w:p w14:paraId="7666ECF7" w14:textId="77777777" w:rsidR="00EB168D" w:rsidRDefault="00000000">
      <w:pPr>
        <w:pStyle w:val="ListBullet"/>
      </w:pPr>
      <w:r>
        <w:t>Find the most frequently used word.</w:t>
      </w:r>
    </w:p>
    <w:p w14:paraId="659DB8AA" w14:textId="77777777" w:rsidR="00EB168D" w:rsidRDefault="00000000">
      <w:pPr>
        <w:pStyle w:val="ListBullet"/>
      </w:pPr>
      <w:r>
        <w:t>Bonus: convert all words to lowercase before counting.</w:t>
      </w:r>
    </w:p>
    <w:p w14:paraId="3C579EFC" w14:textId="4E4337AF" w:rsidR="002765EA" w:rsidRDefault="002765EA" w:rsidP="002765EA">
      <w:pPr>
        <w:pStyle w:val="ListBullet"/>
        <w:numPr>
          <w:ilvl w:val="0"/>
          <w:numId w:val="0"/>
        </w:numPr>
      </w:pPr>
      <w:r>
        <w:t>Code:</w:t>
      </w:r>
    </w:p>
    <w:p w14:paraId="0F40A297" w14:textId="77777777" w:rsidR="002765EA" w:rsidRPr="002765EA" w:rsidRDefault="002765EA" w:rsidP="002765E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765EA">
        <w:rPr>
          <w:lang w:val="en-IN"/>
        </w:rPr>
        <w:t>from collections import Counter</w:t>
      </w:r>
    </w:p>
    <w:p w14:paraId="3DAA2291" w14:textId="77777777" w:rsidR="002765EA" w:rsidRPr="002765EA" w:rsidRDefault="002765EA" w:rsidP="002765E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765EA">
        <w:rPr>
          <w:lang w:val="en-IN"/>
        </w:rPr>
        <w:t>sentence="python is easy and python is powerful"</w:t>
      </w:r>
    </w:p>
    <w:p w14:paraId="42FCF8DB" w14:textId="77777777" w:rsidR="002765EA" w:rsidRPr="002765EA" w:rsidRDefault="002765EA" w:rsidP="002765E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765EA">
        <w:rPr>
          <w:lang w:val="en-IN"/>
        </w:rPr>
        <w:t>sentence=</w:t>
      </w:r>
      <w:proofErr w:type="spellStart"/>
      <w:proofErr w:type="gramStart"/>
      <w:r w:rsidRPr="002765EA">
        <w:rPr>
          <w:lang w:val="en-IN"/>
        </w:rPr>
        <w:t>sentence.lower</w:t>
      </w:r>
      <w:proofErr w:type="spellEnd"/>
      <w:proofErr w:type="gramEnd"/>
      <w:r w:rsidRPr="002765EA">
        <w:rPr>
          <w:lang w:val="en-IN"/>
        </w:rPr>
        <w:t>()</w:t>
      </w:r>
    </w:p>
    <w:p w14:paraId="7DE3BDC6" w14:textId="77777777" w:rsidR="002765EA" w:rsidRPr="002765EA" w:rsidRDefault="002765EA" w:rsidP="002765E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765EA">
        <w:rPr>
          <w:lang w:val="en-IN"/>
        </w:rPr>
        <w:t>result=</w:t>
      </w:r>
      <w:proofErr w:type="spellStart"/>
      <w:proofErr w:type="gramStart"/>
      <w:r w:rsidRPr="002765EA">
        <w:rPr>
          <w:lang w:val="en-IN"/>
        </w:rPr>
        <w:t>sentence.split</w:t>
      </w:r>
      <w:proofErr w:type="spellEnd"/>
      <w:proofErr w:type="gramEnd"/>
      <w:r w:rsidRPr="002765EA">
        <w:rPr>
          <w:lang w:val="en-IN"/>
        </w:rPr>
        <w:t>()</w:t>
      </w:r>
    </w:p>
    <w:p w14:paraId="24F45B6E" w14:textId="77777777" w:rsidR="002765EA" w:rsidRPr="002765EA" w:rsidRDefault="002765EA" w:rsidP="002765E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765EA">
        <w:rPr>
          <w:lang w:val="en-IN"/>
        </w:rPr>
        <w:t>print(result)</w:t>
      </w:r>
    </w:p>
    <w:p w14:paraId="4D64403C" w14:textId="77777777" w:rsidR="002765EA" w:rsidRPr="002765EA" w:rsidRDefault="002765EA" w:rsidP="002765E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765EA">
        <w:rPr>
          <w:lang w:val="en-IN"/>
        </w:rPr>
        <w:t>count=Counter(result)</w:t>
      </w:r>
    </w:p>
    <w:p w14:paraId="1A011D42" w14:textId="77777777" w:rsidR="002765EA" w:rsidRPr="002765EA" w:rsidRDefault="002765EA" w:rsidP="002765E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765EA">
        <w:rPr>
          <w:lang w:val="en-IN"/>
        </w:rPr>
        <w:t>print(count)</w:t>
      </w:r>
    </w:p>
    <w:p w14:paraId="37CC3030" w14:textId="77777777" w:rsidR="002765EA" w:rsidRPr="002765EA" w:rsidRDefault="002765EA" w:rsidP="002765E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765EA">
        <w:rPr>
          <w:lang w:val="en-IN"/>
        </w:rPr>
        <w:t>print(</w:t>
      </w:r>
      <w:proofErr w:type="spellStart"/>
      <w:proofErr w:type="gramStart"/>
      <w:r w:rsidRPr="002765EA">
        <w:rPr>
          <w:lang w:val="en-IN"/>
        </w:rPr>
        <w:t>count.most</w:t>
      </w:r>
      <w:proofErr w:type="gramEnd"/>
      <w:r w:rsidRPr="002765EA">
        <w:rPr>
          <w:lang w:val="en-IN"/>
        </w:rPr>
        <w:t>_</w:t>
      </w:r>
      <w:proofErr w:type="gramStart"/>
      <w:r w:rsidRPr="002765EA">
        <w:rPr>
          <w:lang w:val="en-IN"/>
        </w:rPr>
        <w:t>common</w:t>
      </w:r>
      <w:proofErr w:type="spellEnd"/>
      <w:r w:rsidRPr="002765EA">
        <w:rPr>
          <w:lang w:val="en-IN"/>
        </w:rPr>
        <w:t>(</w:t>
      </w:r>
      <w:proofErr w:type="gramEnd"/>
      <w:r w:rsidRPr="002765EA">
        <w:rPr>
          <w:lang w:val="en-IN"/>
        </w:rPr>
        <w:t>))</w:t>
      </w:r>
    </w:p>
    <w:p w14:paraId="2F6178A8" w14:textId="1BBB8147" w:rsidR="002765EA" w:rsidRDefault="002765EA" w:rsidP="002765EA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>output:</w:t>
      </w:r>
    </w:p>
    <w:p w14:paraId="5204F17A" w14:textId="77777777" w:rsidR="002765EA" w:rsidRPr="002765EA" w:rsidRDefault="002765EA" w:rsidP="002765E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765EA">
        <w:rPr>
          <w:lang w:val="en-IN"/>
        </w:rPr>
        <w:t>['python', 'is', 'easy', 'and', 'python', 'is', 'powerful']</w:t>
      </w:r>
    </w:p>
    <w:p w14:paraId="22B0C62A" w14:textId="77777777" w:rsidR="002765EA" w:rsidRPr="002765EA" w:rsidRDefault="002765EA" w:rsidP="002765EA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2765EA">
        <w:rPr>
          <w:lang w:val="en-IN"/>
        </w:rPr>
        <w:t>Counter(</w:t>
      </w:r>
      <w:proofErr w:type="gramEnd"/>
      <w:r w:rsidRPr="002765EA">
        <w:rPr>
          <w:lang w:val="en-IN"/>
        </w:rPr>
        <w:t>{'python': 2, 'is': 2, 'easy': 1, 'and': 1, 'powerful': 1})</w:t>
      </w:r>
    </w:p>
    <w:p w14:paraId="6086037B" w14:textId="669C1924" w:rsidR="002765EA" w:rsidRPr="002765EA" w:rsidRDefault="002765EA" w:rsidP="002765EA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 xml:space="preserve">       </w:t>
      </w:r>
      <w:r w:rsidRPr="002765EA">
        <w:rPr>
          <w:lang w:val="en-IN"/>
        </w:rPr>
        <w:t>[('python', 2), ('is', 2), ('easy', 1), ('and', 1), ('powerful', 1)]</w:t>
      </w:r>
    </w:p>
    <w:p w14:paraId="5F7F15D1" w14:textId="77777777" w:rsidR="002765EA" w:rsidRDefault="002765EA" w:rsidP="002765EA">
      <w:pPr>
        <w:pStyle w:val="ListBullet"/>
        <w:numPr>
          <w:ilvl w:val="0"/>
          <w:numId w:val="0"/>
        </w:numPr>
      </w:pPr>
    </w:p>
    <w:p w14:paraId="6EC23230" w14:textId="77777777" w:rsidR="00EB168D" w:rsidRDefault="00000000">
      <w:pPr>
        <w:pStyle w:val="Heading1"/>
      </w:pPr>
      <w:r>
        <w:t>12. Part J – Explain in Your Own Words</w:t>
      </w:r>
    </w:p>
    <w:p w14:paraId="2B0C52E0" w14:textId="77777777" w:rsidR="00EB168D" w:rsidRDefault="00000000">
      <w:r>
        <w:t>1. What is a dictionary?</w:t>
      </w:r>
    </w:p>
    <w:p w14:paraId="12D42389" w14:textId="47A75C48" w:rsidR="00EB168D" w:rsidRDefault="00000000">
      <w:r>
        <w:t xml:space="preserve">Answer: </w:t>
      </w:r>
      <w:r w:rsidR="002765EA">
        <w:t xml:space="preserve">Dictionary is a collection. In this it </w:t>
      </w:r>
      <w:proofErr w:type="gramStart"/>
      <w:r w:rsidR="002765EA">
        <w:t>store</w:t>
      </w:r>
      <w:proofErr w:type="gramEnd"/>
      <w:r w:rsidR="002765EA">
        <w:t xml:space="preserve"> </w:t>
      </w:r>
      <w:proofErr w:type="gramStart"/>
      <w:r w:rsidR="002765EA">
        <w:t>the  items</w:t>
      </w:r>
      <w:proofErr w:type="gramEnd"/>
      <w:r w:rsidR="002765EA">
        <w:t xml:space="preserve"> in keys </w:t>
      </w:r>
      <w:r w:rsidR="00315A4E">
        <w:t>-</w:t>
      </w:r>
      <w:r w:rsidR="002765EA">
        <w:t>values format.</w:t>
      </w:r>
    </w:p>
    <w:p w14:paraId="6F63EF2C" w14:textId="77777777" w:rsidR="00EB168D" w:rsidRDefault="00000000">
      <w:r>
        <w:t>2. What is a key-value pair?</w:t>
      </w:r>
    </w:p>
    <w:p w14:paraId="67DB51DC" w14:textId="460F3CE9" w:rsidR="00EB168D" w:rsidRDefault="00000000">
      <w:r>
        <w:t xml:space="preserve">Answer: </w:t>
      </w:r>
      <w:r w:rsidR="00315A4E" w:rsidRPr="00315A4E">
        <w:t xml:space="preserve">A key-value pair is a combination of a </w:t>
      </w:r>
      <w:r w:rsidR="00315A4E" w:rsidRPr="00315A4E">
        <w:rPr>
          <w:b/>
          <w:bCs/>
        </w:rPr>
        <w:t>key and its value</w:t>
      </w:r>
      <w:r w:rsidR="00315A4E" w:rsidRPr="00315A4E">
        <w:t>. The key is used to access the value.</w:t>
      </w:r>
    </w:p>
    <w:p w14:paraId="63E04DE5" w14:textId="77777777" w:rsidR="00EB168D" w:rsidRDefault="00000000">
      <w:r>
        <w:t>3. Why are dictionaries useful?</w:t>
      </w:r>
    </w:p>
    <w:p w14:paraId="2F193664" w14:textId="2542AF7F" w:rsidR="00EB168D" w:rsidRDefault="00000000">
      <w:r>
        <w:lastRenderedPageBreak/>
        <w:t xml:space="preserve">Answer: </w:t>
      </w:r>
      <w:r w:rsidR="002765EA">
        <w:t>To store the data in meaningful format</w:t>
      </w:r>
      <w:r w:rsidR="00315A4E">
        <w:t xml:space="preserve"> using keys and values.</w:t>
      </w:r>
    </w:p>
    <w:p w14:paraId="754858E4" w14:textId="77777777" w:rsidR="00EB168D" w:rsidRDefault="00000000">
      <w:r>
        <w:t>4. What is a nested dictionary?</w:t>
      </w:r>
    </w:p>
    <w:p w14:paraId="7387165D" w14:textId="41A40A72" w:rsidR="00EB168D" w:rsidRDefault="00000000">
      <w:r>
        <w:t xml:space="preserve">Answer: </w:t>
      </w:r>
      <w:r w:rsidR="002765EA">
        <w:t>A dictionary inside another dictionary.</w:t>
      </w:r>
    </w:p>
    <w:p w14:paraId="2071F196" w14:textId="77777777" w:rsidR="00EB168D" w:rsidRDefault="00000000">
      <w:r>
        <w:t>5. Why is Counter useful?</w:t>
      </w:r>
    </w:p>
    <w:p w14:paraId="4E4DCE73" w14:textId="34F139F8" w:rsidR="00EB168D" w:rsidRDefault="00000000">
      <w:r>
        <w:t xml:space="preserve">Answer: </w:t>
      </w:r>
      <w:r w:rsidR="002765EA">
        <w:t xml:space="preserve">Counter is used to count </w:t>
      </w:r>
      <w:proofErr w:type="gramStart"/>
      <w:r w:rsidR="002765EA">
        <w:t>the  frequency</w:t>
      </w:r>
      <w:proofErr w:type="gramEnd"/>
      <w:r w:rsidR="002765EA">
        <w:t xml:space="preserve"> of </w:t>
      </w:r>
      <w:r w:rsidR="00315A4E">
        <w:t xml:space="preserve">  items.</w:t>
      </w:r>
    </w:p>
    <w:p w14:paraId="19F5EC25" w14:textId="77777777" w:rsidR="00EB168D" w:rsidRDefault="00000000">
      <w:r>
        <w:t>6. What is a comprehension?</w:t>
      </w:r>
    </w:p>
    <w:p w14:paraId="0A70FD2B" w14:textId="01C8553B" w:rsidR="00EB168D" w:rsidRDefault="00000000">
      <w:r>
        <w:t xml:space="preserve">Answer: </w:t>
      </w:r>
      <w:r w:rsidR="002765EA">
        <w:t>comprehension is used to create the dictionary.</w:t>
      </w:r>
    </w:p>
    <w:p w14:paraId="16D5AB2F" w14:textId="308C4F44" w:rsidR="00315A4E" w:rsidRDefault="00315A4E">
      <w:r w:rsidRPr="00315A4E">
        <w:t xml:space="preserve">A comprehension is a short way to </w:t>
      </w:r>
      <w:r w:rsidRPr="00315A4E">
        <w:rPr>
          <w:b/>
          <w:bCs/>
        </w:rPr>
        <w:t>create a collection using a single line of code</w:t>
      </w:r>
      <w:r w:rsidRPr="00315A4E">
        <w:t>.</w:t>
      </w:r>
    </w:p>
    <w:p w14:paraId="2BAD172A" w14:textId="77777777" w:rsidR="00EB168D" w:rsidRDefault="00000000">
      <w:r>
        <w:t>7. What is the difference between a normal loop and a comprehension?</w:t>
      </w:r>
    </w:p>
    <w:p w14:paraId="2A5E771B" w14:textId="05072346" w:rsidR="00EB168D" w:rsidRDefault="00000000">
      <w:r>
        <w:t xml:space="preserve">Answer: </w:t>
      </w:r>
      <w:r w:rsidR="002765EA">
        <w:t xml:space="preserve">In normal loop the code </w:t>
      </w:r>
      <w:proofErr w:type="gramStart"/>
      <w:r w:rsidR="002765EA">
        <w:t xml:space="preserve">is </w:t>
      </w:r>
      <w:r w:rsidR="00315A4E">
        <w:t xml:space="preserve"> written</w:t>
      </w:r>
      <w:proofErr w:type="gramEnd"/>
      <w:r w:rsidR="00315A4E">
        <w:t xml:space="preserve"> in multiple </w:t>
      </w:r>
      <w:proofErr w:type="gramStart"/>
      <w:r w:rsidR="00315A4E">
        <w:t>lines</w:t>
      </w:r>
      <w:r w:rsidR="002765EA">
        <w:t xml:space="preserve"> .But</w:t>
      </w:r>
      <w:proofErr w:type="gramEnd"/>
      <w:r w:rsidR="002765EA">
        <w:t xml:space="preserve"> in comprehension</w:t>
      </w:r>
      <w:r w:rsidR="00315A4E">
        <w:t xml:space="preserve"> we write</w:t>
      </w:r>
      <w:r w:rsidR="002765EA">
        <w:t xml:space="preserve"> the code in a single line.</w:t>
      </w:r>
    </w:p>
    <w:p w14:paraId="050C2047" w14:textId="77777777" w:rsidR="00EB168D" w:rsidRDefault="00000000">
      <w:r>
        <w:t>8. When would you use a dictionary instead of a list?</w:t>
      </w:r>
    </w:p>
    <w:p w14:paraId="3D3EF2A0" w14:textId="192E9F5D" w:rsidR="00EB168D" w:rsidRDefault="00000000">
      <w:r>
        <w:t xml:space="preserve">Answer: </w:t>
      </w:r>
      <w:r w:rsidR="002765EA">
        <w:t>When we want to represent the information in meaningful format.</w:t>
      </w:r>
    </w:p>
    <w:p w14:paraId="32EEABC2" w14:textId="77777777" w:rsidR="00EB168D" w:rsidRDefault="00000000">
      <w:pPr>
        <w:pStyle w:val="Heading1"/>
      </w:pPr>
      <w:r>
        <w:t>13. Student Submission Checklist</w:t>
      </w:r>
    </w:p>
    <w:p w14:paraId="093FFDD5" w14:textId="657D6C54" w:rsidR="00EB168D" w:rsidRDefault="00000000">
      <w:pPr>
        <w:pStyle w:val="ListBullet"/>
      </w:pPr>
      <w:r>
        <w:t>I practiced dictionary creation and access.</w:t>
      </w:r>
      <w:r w:rsidR="00315A4E">
        <w:t xml:space="preserve">  </w:t>
      </w:r>
      <w:r w:rsidR="00315A4E" w:rsidRPr="00315A4E">
        <w:rPr>
          <w:rFonts w:ascii="Segoe UI Symbol" w:hAnsi="Segoe UI Symbol" w:cs="Segoe UI Symbol"/>
        </w:rPr>
        <w:t>✓</w:t>
      </w:r>
    </w:p>
    <w:p w14:paraId="76F98B60" w14:textId="70AAD140" w:rsidR="00EB168D" w:rsidRDefault="00000000">
      <w:pPr>
        <w:pStyle w:val="ListBullet"/>
      </w:pPr>
      <w:r>
        <w:t>I used dictionary methods.</w:t>
      </w:r>
      <w:r w:rsidR="00315A4E">
        <w:t xml:space="preserve">  </w:t>
      </w:r>
      <w:r w:rsidR="00315A4E" w:rsidRPr="00315A4E">
        <w:rPr>
          <w:rFonts w:ascii="Segoe UI Symbol" w:hAnsi="Segoe UI Symbol" w:cs="Segoe UI Symbol"/>
        </w:rPr>
        <w:t>✓</w:t>
      </w:r>
    </w:p>
    <w:p w14:paraId="5E64C827" w14:textId="355BD5FF" w:rsidR="00EB168D" w:rsidRDefault="00000000">
      <w:pPr>
        <w:pStyle w:val="ListBullet"/>
      </w:pPr>
      <w:r>
        <w:t>I practiced nested dictionaries.</w:t>
      </w:r>
      <w:r w:rsidR="00315A4E">
        <w:t xml:space="preserve">   </w:t>
      </w:r>
      <w:r w:rsidR="00315A4E" w:rsidRPr="00315A4E">
        <w:rPr>
          <w:rFonts w:ascii="Segoe UI Symbol" w:hAnsi="Segoe UI Symbol" w:cs="Segoe UI Symbol"/>
        </w:rPr>
        <w:t>✓</w:t>
      </w:r>
    </w:p>
    <w:p w14:paraId="5B5F57C2" w14:textId="265172CC" w:rsidR="00EB168D" w:rsidRDefault="00000000">
      <w:pPr>
        <w:pStyle w:val="ListBullet"/>
      </w:pPr>
      <w:r>
        <w:t>I used Counter.</w:t>
      </w:r>
      <w:r w:rsidR="00315A4E">
        <w:t xml:space="preserve">  </w:t>
      </w:r>
      <w:r w:rsidR="00315A4E" w:rsidRPr="00315A4E">
        <w:rPr>
          <w:rFonts w:ascii="Segoe UI Symbol" w:hAnsi="Segoe UI Symbol" w:cs="Segoe UI Symbol"/>
        </w:rPr>
        <w:t>✓</w:t>
      </w:r>
    </w:p>
    <w:p w14:paraId="73B69446" w14:textId="260F7E3A" w:rsidR="00EB168D" w:rsidRDefault="00000000">
      <w:pPr>
        <w:pStyle w:val="ListBullet"/>
      </w:pPr>
      <w:r>
        <w:t>I practiced comprehensions.</w:t>
      </w:r>
      <w:r w:rsidR="00315A4E">
        <w:t xml:space="preserve">   </w:t>
      </w:r>
      <w:r w:rsidR="00315A4E" w:rsidRPr="00315A4E">
        <w:rPr>
          <w:rFonts w:ascii="Segoe UI Symbol" w:hAnsi="Segoe UI Symbol" w:cs="Segoe UI Symbol"/>
        </w:rPr>
        <w:t>✓</w:t>
      </w:r>
    </w:p>
    <w:p w14:paraId="3E6349BA" w14:textId="0B817B38" w:rsidR="00EB168D" w:rsidRDefault="00000000">
      <w:pPr>
        <w:pStyle w:val="ListBullet"/>
      </w:pPr>
      <w:r>
        <w:t>I fixed the debugging problems.</w:t>
      </w:r>
      <w:r w:rsidR="00315A4E">
        <w:t xml:space="preserve">   </w:t>
      </w:r>
      <w:r w:rsidR="00315A4E" w:rsidRPr="00315A4E">
        <w:rPr>
          <w:rFonts w:ascii="Segoe UI Symbol" w:hAnsi="Segoe UI Symbol" w:cs="Segoe UI Symbol"/>
        </w:rPr>
        <w:t>✓</w:t>
      </w:r>
    </w:p>
    <w:p w14:paraId="021027A3" w14:textId="00B91EE0" w:rsidR="00EB168D" w:rsidRDefault="00000000">
      <w:pPr>
        <w:pStyle w:val="ListBullet"/>
      </w:pPr>
      <w:r>
        <w:t>I completed the Student Analyzer.</w:t>
      </w:r>
      <w:r w:rsidR="00315A4E">
        <w:t xml:space="preserve">  </w:t>
      </w:r>
      <w:r w:rsidR="00315A4E" w:rsidRPr="00315A4E">
        <w:rPr>
          <w:rFonts w:ascii="Segoe UI Symbol" w:hAnsi="Segoe UI Symbol" w:cs="Segoe UI Symbol"/>
        </w:rPr>
        <w:t>✓</w:t>
      </w:r>
    </w:p>
    <w:p w14:paraId="40CD3B22" w14:textId="150C8EFA" w:rsidR="00EB168D" w:rsidRDefault="00000000">
      <w:pPr>
        <w:pStyle w:val="ListBullet"/>
      </w:pPr>
      <w:r>
        <w:t>I completed the Contact Analyzer.</w:t>
      </w:r>
      <w:r w:rsidR="00315A4E">
        <w:t xml:space="preserve">  </w:t>
      </w:r>
      <w:r w:rsidR="00315A4E" w:rsidRPr="00315A4E">
        <w:rPr>
          <w:rFonts w:ascii="Segoe UI Symbol" w:hAnsi="Segoe UI Symbol" w:cs="Segoe UI Symbol"/>
        </w:rPr>
        <w:t>✓</w:t>
      </w:r>
    </w:p>
    <w:p w14:paraId="1C62538F" w14:textId="14F279F1" w:rsidR="00EB168D" w:rsidRDefault="00000000">
      <w:pPr>
        <w:pStyle w:val="ListBullet"/>
      </w:pPr>
      <w:r>
        <w:t>I completed the Word Frequency Analyzer.</w:t>
      </w:r>
      <w:r w:rsidR="00315A4E">
        <w:t xml:space="preserve">  </w:t>
      </w:r>
      <w:r w:rsidR="00315A4E" w:rsidRPr="00315A4E">
        <w:rPr>
          <w:rFonts w:ascii="Segoe UI Symbol" w:hAnsi="Segoe UI Symbol" w:cs="Segoe UI Symbol"/>
        </w:rPr>
        <w:t>✓</w:t>
      </w:r>
    </w:p>
    <w:p w14:paraId="032C5504" w14:textId="48C6BE7E" w:rsidR="00EB168D" w:rsidRDefault="00000000">
      <w:pPr>
        <w:pStyle w:val="ListBullet"/>
      </w:pPr>
      <w:r>
        <w:t>I explained the concepts in my own words</w:t>
      </w:r>
      <w:r w:rsidR="00315A4E">
        <w:t xml:space="preserve"> </w:t>
      </w:r>
      <w:r w:rsidR="00315A4E" w:rsidRPr="00315A4E">
        <w:rPr>
          <w:rFonts w:ascii="Segoe UI Symbol" w:hAnsi="Segoe UI Symbol" w:cs="Segoe UI Symbol"/>
        </w:rPr>
        <w:t>✓</w:t>
      </w:r>
      <w:r>
        <w:t>.</w:t>
      </w:r>
    </w:p>
    <w:p w14:paraId="56C6398B" w14:textId="00A08774" w:rsidR="00EB168D" w:rsidRDefault="00000000">
      <w:pPr>
        <w:pStyle w:val="ListBullet"/>
      </w:pPr>
      <w:r>
        <w:t>My notebook runs without major errors.</w:t>
      </w:r>
      <w:r w:rsidR="00315A4E">
        <w:t xml:space="preserve">  </w:t>
      </w:r>
      <w:r w:rsidR="00315A4E" w:rsidRPr="00315A4E">
        <w:rPr>
          <w:rFonts w:ascii="Segoe UI Symbol" w:hAnsi="Segoe UI Symbol" w:cs="Segoe UI Symbol"/>
        </w:rPr>
        <w:t>✓</w:t>
      </w:r>
    </w:p>
    <w:p w14:paraId="0D9A6118" w14:textId="77777777" w:rsidR="00EB168D" w:rsidRDefault="00000000">
      <w:pPr>
        <w:pStyle w:val="Heading1"/>
      </w:pPr>
      <w:r>
        <w:t>14. After This Assignment, You Should Be Able To</w:t>
      </w:r>
    </w:p>
    <w:p w14:paraId="768B86CB" w14:textId="77777777" w:rsidR="00EB168D" w:rsidRDefault="00000000">
      <w:pPr>
        <w:pStyle w:val="ListBullet"/>
      </w:pPr>
      <w:r>
        <w:t>Store structured information using dictionaries.</w:t>
      </w:r>
    </w:p>
    <w:p w14:paraId="61BF18F9" w14:textId="77777777" w:rsidR="00EB168D" w:rsidRDefault="00000000">
      <w:pPr>
        <w:pStyle w:val="ListBullet"/>
      </w:pPr>
      <w:r>
        <w:t>Access and update dictionary values.</w:t>
      </w:r>
    </w:p>
    <w:p w14:paraId="7B2DF2C7" w14:textId="77777777" w:rsidR="00EB168D" w:rsidRDefault="00000000">
      <w:pPr>
        <w:pStyle w:val="ListBullet"/>
      </w:pPr>
      <w:r>
        <w:t>Work with nested dictionaries.</w:t>
      </w:r>
    </w:p>
    <w:p w14:paraId="2CC7B2D5" w14:textId="77777777" w:rsidR="00EB168D" w:rsidRDefault="00000000">
      <w:pPr>
        <w:pStyle w:val="ListBullet"/>
      </w:pPr>
      <w:r>
        <w:t>Count repeated values using Counter.</w:t>
      </w:r>
    </w:p>
    <w:p w14:paraId="042456A5" w14:textId="77777777" w:rsidR="00EB168D" w:rsidRDefault="00000000">
      <w:pPr>
        <w:pStyle w:val="ListBullet"/>
      </w:pPr>
      <w:r>
        <w:t>Create lists and dictionaries using comprehensions.</w:t>
      </w:r>
    </w:p>
    <w:p w14:paraId="011CB370" w14:textId="77777777" w:rsidR="00EB168D" w:rsidRDefault="00000000">
      <w:pPr>
        <w:pStyle w:val="ListBullet"/>
      </w:pPr>
      <w:r>
        <w:t>Choose dictionaries when data is naturally represented as key-value pairs.</w:t>
      </w:r>
    </w:p>
    <w:p w14:paraId="451C8BB5" w14:textId="77777777" w:rsidR="00EB168D" w:rsidRDefault="00000000">
      <w:pPr>
        <w:pStyle w:val="ListBullet"/>
      </w:pPr>
      <w:r>
        <w:t>Build small real-world data analyzers.</w:t>
      </w:r>
    </w:p>
    <w:p w14:paraId="7328652F" w14:textId="77777777" w:rsidR="00EB168D" w:rsidRDefault="00000000">
      <w:pPr>
        <w:jc w:val="center"/>
      </w:pPr>
      <w:r>
        <w:rPr>
          <w:b/>
        </w:rPr>
        <w:t>Key Principle: Don't just learn dictionary syntax. Learn how to organize, search, update, and analyze data.</w:t>
      </w:r>
    </w:p>
    <w:sectPr w:rsidR="00EB168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F84E6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644679">
    <w:abstractNumId w:val="8"/>
  </w:num>
  <w:num w:numId="2" w16cid:durableId="867766152">
    <w:abstractNumId w:val="6"/>
  </w:num>
  <w:num w:numId="3" w16cid:durableId="1013800017">
    <w:abstractNumId w:val="5"/>
  </w:num>
  <w:num w:numId="4" w16cid:durableId="1774322404">
    <w:abstractNumId w:val="4"/>
  </w:num>
  <w:num w:numId="5" w16cid:durableId="1551067182">
    <w:abstractNumId w:val="7"/>
  </w:num>
  <w:num w:numId="6" w16cid:durableId="641081472">
    <w:abstractNumId w:val="3"/>
  </w:num>
  <w:num w:numId="7" w16cid:durableId="1481845831">
    <w:abstractNumId w:val="2"/>
  </w:num>
  <w:num w:numId="8" w16cid:durableId="1519656556">
    <w:abstractNumId w:val="1"/>
  </w:num>
  <w:num w:numId="9" w16cid:durableId="1566337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5EA"/>
    <w:rsid w:val="0029639D"/>
    <w:rsid w:val="00315A4E"/>
    <w:rsid w:val="00324A51"/>
    <w:rsid w:val="00326F90"/>
    <w:rsid w:val="00363AC7"/>
    <w:rsid w:val="003A2BF1"/>
    <w:rsid w:val="003E0DC1"/>
    <w:rsid w:val="00563E42"/>
    <w:rsid w:val="0075451D"/>
    <w:rsid w:val="008426C4"/>
    <w:rsid w:val="008D65D3"/>
    <w:rsid w:val="009831D0"/>
    <w:rsid w:val="009D3D16"/>
    <w:rsid w:val="00A60C5F"/>
    <w:rsid w:val="00AA1D8D"/>
    <w:rsid w:val="00AC7916"/>
    <w:rsid w:val="00B47730"/>
    <w:rsid w:val="00B6667F"/>
    <w:rsid w:val="00CB0664"/>
    <w:rsid w:val="00CD1413"/>
    <w:rsid w:val="00E825B4"/>
    <w:rsid w:val="00EB168D"/>
    <w:rsid w:val="00EB3F83"/>
    <w:rsid w:val="00F67063"/>
    <w:rsid w:val="00FA0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633F9"/>
  <w14:defaultImageDpi w14:val="300"/>
  <w15:docId w15:val="{AEE5190E-4B26-4532-80F5-FBB5E9DC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51D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2096</Words>
  <Characters>11952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manthu sukrutha</cp:lastModifiedBy>
  <cp:revision>2</cp:revision>
  <dcterms:created xsi:type="dcterms:W3CDTF">2026-10-07T11:02:00Z</dcterms:created>
  <dcterms:modified xsi:type="dcterms:W3CDTF">2026-10-07T11:02:00Z</dcterms:modified>
  <cp:category/>
</cp:coreProperties>
</file>