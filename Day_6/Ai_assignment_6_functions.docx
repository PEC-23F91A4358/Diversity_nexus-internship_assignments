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F1D5" w14:textId="77777777" w:rsidR="00D45BE0" w:rsidRDefault="00000000">
      <w:pPr>
        <w:jc w:val="center"/>
      </w:pPr>
      <w:r>
        <w:rPr>
          <w:b/>
          <w:sz w:val="40"/>
        </w:rPr>
        <w:t>AI TRAINING – DAY 6 ASSIGNMENT</w:t>
      </w:r>
    </w:p>
    <w:p w14:paraId="63625E94" w14:textId="77777777" w:rsidR="00D45BE0" w:rsidRDefault="00000000">
      <w:pPr>
        <w:jc w:val="center"/>
      </w:pPr>
      <w:r>
        <w:rPr>
          <w:b/>
          <w:sz w:val="28"/>
        </w:rPr>
        <w:t>Python Functions: Define → Pass → Return → Reuse</w:t>
      </w:r>
    </w:p>
    <w:p w14:paraId="4FD34AAD" w14:textId="77777777" w:rsidR="00D45BE0" w:rsidRDefault="00000000">
      <w:pPr>
        <w:jc w:val="center"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D45BE0" w14:paraId="3B58C660" w14:textId="77777777">
        <w:tc>
          <w:tcPr>
            <w:tcW w:w="5112" w:type="dxa"/>
          </w:tcPr>
          <w:p w14:paraId="77E4B2CD" w14:textId="77777777" w:rsidR="00D45BE0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1BAC4827" w14:textId="77777777" w:rsidR="00D45BE0" w:rsidRDefault="00000000">
            <w:r>
              <w:t>Beginner → Medium</w:t>
            </w:r>
          </w:p>
        </w:tc>
      </w:tr>
      <w:tr w:rsidR="00D45BE0" w14:paraId="50C6F884" w14:textId="77777777">
        <w:tc>
          <w:tcPr>
            <w:tcW w:w="5112" w:type="dxa"/>
          </w:tcPr>
          <w:p w14:paraId="57BF3248" w14:textId="77777777" w:rsidR="00D45BE0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5CF8D317" w14:textId="77777777" w:rsidR="00D45BE0" w:rsidRDefault="00000000">
            <w:r>
              <w:t>3–4 hours</w:t>
            </w:r>
          </w:p>
        </w:tc>
      </w:tr>
      <w:tr w:rsidR="00D45BE0" w14:paraId="0C6F49FA" w14:textId="77777777">
        <w:tc>
          <w:tcPr>
            <w:tcW w:w="5112" w:type="dxa"/>
          </w:tcPr>
          <w:p w14:paraId="7C38ADA7" w14:textId="77777777" w:rsidR="00D45BE0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256AC75F" w14:textId="77777777" w:rsidR="00D45BE0" w:rsidRDefault="00000000">
            <w:r>
              <w:t>functions, parameters, return values, default arguments, *</w:t>
            </w:r>
            <w:proofErr w:type="spellStart"/>
            <w:r>
              <w:t>args</w:t>
            </w:r>
            <w:proofErr w:type="spellEnd"/>
            <w:r>
              <w:t>, **</w:t>
            </w:r>
            <w:proofErr w:type="spellStart"/>
            <w:r>
              <w:t>kwargs</w:t>
            </w:r>
            <w:proofErr w:type="spellEnd"/>
          </w:p>
        </w:tc>
      </w:tr>
      <w:tr w:rsidR="00D45BE0" w14:paraId="0894B319" w14:textId="77777777">
        <w:tc>
          <w:tcPr>
            <w:tcW w:w="5112" w:type="dxa"/>
          </w:tcPr>
          <w:p w14:paraId="2475B3B8" w14:textId="77777777" w:rsidR="00D45BE0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527C60A6" w14:textId="77777777" w:rsidR="00D45BE0" w:rsidRDefault="00000000">
            <w:r>
              <w:t>Function-Based Utility Module</w:t>
            </w:r>
          </w:p>
        </w:tc>
      </w:tr>
      <w:tr w:rsidR="00D45BE0" w14:paraId="2C4479D8" w14:textId="77777777">
        <w:tc>
          <w:tcPr>
            <w:tcW w:w="5112" w:type="dxa"/>
          </w:tcPr>
          <w:p w14:paraId="4BA7840C" w14:textId="77777777" w:rsidR="00D45BE0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7481A283" w14:textId="77777777" w:rsidR="00D45BE0" w:rsidRDefault="00000000">
            <w:r>
              <w:t>Turn repeated code into reusable functions</w:t>
            </w:r>
          </w:p>
        </w:tc>
      </w:tr>
    </w:tbl>
    <w:p w14:paraId="5A032FDB" w14:textId="77777777" w:rsidR="00D45BE0" w:rsidRDefault="00000000">
      <w:pPr>
        <w:pStyle w:val="Heading1"/>
      </w:pPr>
      <w:r>
        <w:t>Important: What Is the Student Deliverable?</w:t>
      </w:r>
    </w:p>
    <w:p w14:paraId="474FBCF9" w14:textId="77777777" w:rsidR="00D45BE0" w:rsidRDefault="00000000">
      <w:r>
        <w:rPr>
          <w:b/>
        </w:rPr>
        <w:t xml:space="preserve">This assignment is your learning guidance. </w:t>
      </w:r>
      <w:r>
        <w:t>You do not need to submit a separate file for every activity. Your final Day 6 submission is ONE notebook containing your learning and testing, plus ONE Python utility module containing the final reusable functions.</w:t>
      </w:r>
    </w:p>
    <w:p w14:paraId="5911832F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0FE27D0A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7EE3AFBC" w14:textId="77777777" w:rsidR="00D45BE0" w:rsidRDefault="00000000">
      <w:pPr>
        <w:pStyle w:val="Heading1"/>
      </w:pPr>
      <w:r>
        <w:t>Learning Goals</w:t>
      </w:r>
    </w:p>
    <w:p w14:paraId="7FD9CDF5" w14:textId="77777777" w:rsidR="00D45BE0" w:rsidRDefault="00000000">
      <w:pPr>
        <w:pStyle w:val="ListBullet"/>
      </w:pPr>
      <w:r>
        <w:t>Understand why functions are used in programming.</w:t>
      </w:r>
    </w:p>
    <w:p w14:paraId="61BF2A36" w14:textId="77777777" w:rsidR="00D45BE0" w:rsidRDefault="00000000">
      <w:pPr>
        <w:pStyle w:val="ListBullet"/>
      </w:pPr>
      <w:r>
        <w:t>Explain functions, parameters and return values in your own words.</w:t>
      </w:r>
    </w:p>
    <w:p w14:paraId="7DC33D58" w14:textId="77777777" w:rsidR="00D45BE0" w:rsidRDefault="00000000">
      <w:pPr>
        <w:pStyle w:val="ListBullet"/>
      </w:pPr>
      <w:r>
        <w:t>Create functions and call them correctly.</w:t>
      </w:r>
    </w:p>
    <w:p w14:paraId="4615501B" w14:textId="77777777" w:rsidR="00D45BE0" w:rsidRDefault="00000000">
      <w:pPr>
        <w:pStyle w:val="ListBullet"/>
      </w:pPr>
      <w:r>
        <w:t>Pass information using parameters.</w:t>
      </w:r>
    </w:p>
    <w:p w14:paraId="3AAEEE75" w14:textId="77777777" w:rsidR="00D45BE0" w:rsidRDefault="00000000">
      <w:pPr>
        <w:pStyle w:val="ListBullet"/>
      </w:pPr>
      <w:r>
        <w:t>Return results using return.</w:t>
      </w:r>
    </w:p>
    <w:p w14:paraId="63FEBF64" w14:textId="77777777" w:rsidR="00D45BE0" w:rsidRDefault="00000000">
      <w:pPr>
        <w:pStyle w:val="ListBullet"/>
      </w:pPr>
      <w:r>
        <w:t>Use default arguments.</w:t>
      </w:r>
    </w:p>
    <w:p w14:paraId="3F0144B5" w14:textId="77777777" w:rsidR="00D45BE0" w:rsidRDefault="00000000">
      <w:pPr>
        <w:pStyle w:val="ListBullet"/>
      </w:pPr>
      <w:r>
        <w:t>Understand and use *</w:t>
      </w:r>
      <w:proofErr w:type="spellStart"/>
      <w:r>
        <w:t>args</w:t>
      </w:r>
      <w:proofErr w:type="spellEnd"/>
      <w:r>
        <w:t>.</w:t>
      </w:r>
    </w:p>
    <w:p w14:paraId="2EB5A461" w14:textId="77777777" w:rsidR="00D45BE0" w:rsidRDefault="00000000">
      <w:pPr>
        <w:pStyle w:val="ListBullet"/>
      </w:pPr>
      <w:r>
        <w:t>Understand and use **</w:t>
      </w:r>
      <w:proofErr w:type="spellStart"/>
      <w:r>
        <w:t>kwargs</w:t>
      </w:r>
      <w:proofErr w:type="spellEnd"/>
      <w:r>
        <w:t>.</w:t>
      </w:r>
    </w:p>
    <w:p w14:paraId="096FE1CD" w14:textId="77777777" w:rsidR="00D45BE0" w:rsidRDefault="00000000">
      <w:pPr>
        <w:pStyle w:val="ListBullet"/>
      </w:pPr>
      <w:r>
        <w:t>Identify common function errors and improve the solution.</w:t>
      </w:r>
    </w:p>
    <w:p w14:paraId="243630AB" w14:textId="77777777" w:rsidR="00D45BE0" w:rsidRDefault="00000000">
      <w:pPr>
        <w:pStyle w:val="ListBullet"/>
      </w:pPr>
      <w:r>
        <w:t>Refactor earlier loop programs into reusable functions.</w:t>
      </w:r>
    </w:p>
    <w:p w14:paraId="4DF5D6A1" w14:textId="77777777" w:rsidR="00D45BE0" w:rsidRDefault="00000000">
      <w:pPr>
        <w:pStyle w:val="Heading1"/>
      </w:pPr>
      <w:r>
        <w:t>How to Use This Assignment</w:t>
      </w:r>
    </w:p>
    <w:p w14:paraId="6B37B567" w14:textId="77777777" w:rsidR="00D45BE0" w:rsidRDefault="00000000">
      <w:pPr>
        <w:pStyle w:val="ListNumber"/>
      </w:pPr>
      <w:r>
        <w:t>Read and understand the concept before coding.</w:t>
      </w:r>
    </w:p>
    <w:p w14:paraId="5337253B" w14:textId="77777777" w:rsidR="00D45BE0" w:rsidRDefault="00000000">
      <w:pPr>
        <w:pStyle w:val="ListNumber"/>
      </w:pPr>
      <w:r>
        <w:t>Write a small example before moving to the next concept.</w:t>
      </w:r>
    </w:p>
    <w:p w14:paraId="059C292B" w14:textId="77777777" w:rsidR="00D45BE0" w:rsidRDefault="00000000">
      <w:pPr>
        <w:pStyle w:val="ListNumber"/>
      </w:pPr>
      <w:r>
        <w:t>Predict what the function will return before running it.</w:t>
      </w:r>
    </w:p>
    <w:p w14:paraId="52E41D34" w14:textId="77777777" w:rsidR="00D45BE0" w:rsidRDefault="00000000">
      <w:pPr>
        <w:pStyle w:val="ListNumber"/>
      </w:pPr>
      <w:r>
        <w:t>Try changing the arguments and observe the result.</w:t>
      </w:r>
    </w:p>
    <w:p w14:paraId="144131C7" w14:textId="77777777" w:rsidR="00D45BE0" w:rsidRDefault="00000000">
      <w:pPr>
        <w:pStyle w:val="ListNumber"/>
      </w:pPr>
      <w:r>
        <w:t>Refactor repeated code instead of copying and pasting.</w:t>
      </w:r>
    </w:p>
    <w:p w14:paraId="241F69A0" w14:textId="77777777" w:rsidR="00D45BE0" w:rsidRDefault="00000000">
      <w:pPr>
        <w:pStyle w:val="ListNumber"/>
      </w:pPr>
      <w:r>
        <w:t>If you use AI for help, understand and explain the final solution yourself.</w:t>
      </w:r>
    </w:p>
    <w:p w14:paraId="6423D9CB" w14:textId="77777777" w:rsidR="00D45BE0" w:rsidRDefault="00000000">
      <w:pPr>
        <w:pStyle w:val="ListNumber"/>
      </w:pPr>
      <w:r>
        <w:t>Keep your final reusable functions in the utility module.</w:t>
      </w:r>
    </w:p>
    <w:p w14:paraId="4E672334" w14:textId="77777777" w:rsidR="00D45BE0" w:rsidRDefault="00000000">
      <w:pPr>
        <w:pStyle w:val="Heading1"/>
      </w:pPr>
      <w:r>
        <w:t>PART A – Understand Functions</w:t>
      </w:r>
    </w:p>
    <w:p w14:paraId="65BE4F4A" w14:textId="77777777" w:rsidR="00D45BE0" w:rsidRDefault="00000000">
      <w:pPr>
        <w:pStyle w:val="Heading2"/>
      </w:pPr>
      <w:r>
        <w:t>1. What is a Function?</w:t>
      </w:r>
    </w:p>
    <w:p w14:paraId="50F4BC13" w14:textId="77777777" w:rsidR="00D45BE0" w:rsidRDefault="00000000">
      <w:r>
        <w:t>Think about: Why put code inside a function instead of writing it every time?</w:t>
      </w:r>
    </w:p>
    <w:p w14:paraId="57DFF7D9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lastRenderedPageBreak/>
        <w:t xml:space="preserve">def 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/>
        <w:t xml:space="preserve">    print("Hello!")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)</w:t>
      </w:r>
    </w:p>
    <w:p w14:paraId="2A681F41" w14:textId="77777777" w:rsidR="006A3F12" w:rsidRDefault="00000000">
      <w:r>
        <w:t>Explain: What is the function?</w:t>
      </w:r>
    </w:p>
    <w:p w14:paraId="15470982" w14:textId="680ED5EF" w:rsidR="006A3F12" w:rsidRDefault="006A3F12">
      <w:proofErr w:type="gramStart"/>
      <w:r>
        <w:t>greet(</w:t>
      </w:r>
      <w:proofErr w:type="gramEnd"/>
      <w:r>
        <w:t xml:space="preserve">) is a function. It </w:t>
      </w:r>
      <w:proofErr w:type="gramStart"/>
      <w:r>
        <w:t>contain</w:t>
      </w:r>
      <w:proofErr w:type="gramEnd"/>
      <w:r>
        <w:t xml:space="preserve"> code print(“hello!”). </w:t>
      </w:r>
    </w:p>
    <w:p w14:paraId="499CABE9" w14:textId="77777777" w:rsidR="006A3F12" w:rsidRDefault="00000000">
      <w:r>
        <w:t xml:space="preserve"> What is the function call?</w:t>
      </w:r>
    </w:p>
    <w:p w14:paraId="1BBC35C7" w14:textId="0F0297D4" w:rsidR="006A3F12" w:rsidRDefault="006A3F12">
      <w:proofErr w:type="gramStart"/>
      <w:r>
        <w:t>greet(</w:t>
      </w:r>
      <w:proofErr w:type="gramEnd"/>
      <w:r>
        <w:t xml:space="preserve">) is a function call. It tells the python </w:t>
      </w:r>
      <w:proofErr w:type="gramStart"/>
      <w:r>
        <w:t>interpreter  to</w:t>
      </w:r>
      <w:proofErr w:type="gramEnd"/>
      <w:r>
        <w:t xml:space="preserve"> execute the function.</w:t>
      </w:r>
    </w:p>
    <w:p w14:paraId="46341C98" w14:textId="1C321D59" w:rsidR="00D45BE0" w:rsidRDefault="00000000">
      <w:r>
        <w:t xml:space="preserve"> How many times does it execute?</w:t>
      </w:r>
    </w:p>
    <w:p w14:paraId="72DF54CF" w14:textId="03A02AC4" w:rsidR="006A3F12" w:rsidRDefault="006A3F12">
      <w:r>
        <w:t xml:space="preserve">It </w:t>
      </w:r>
      <w:proofErr w:type="gramStart"/>
      <w:r>
        <w:t>execute  2</w:t>
      </w:r>
      <w:proofErr w:type="gramEnd"/>
      <w:r>
        <w:t xml:space="preserve"> times.</w:t>
      </w:r>
    </w:p>
    <w:p w14:paraId="5839C81D" w14:textId="77777777" w:rsidR="00D45BE0" w:rsidRDefault="00000000">
      <w:pPr>
        <w:pStyle w:val="Heading2"/>
      </w:pPr>
      <w:r>
        <w:t>2. Function with a Parameter</w:t>
      </w:r>
    </w:p>
    <w:p w14:paraId="3BBED2A8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>def greet(name):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"Hello", name)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greet("Ravi")</w:t>
      </w:r>
      <w:r>
        <w:rPr>
          <w:rFonts w:ascii="Courier New" w:hAnsi="Courier New"/>
          <w:sz w:val="18"/>
        </w:rPr>
        <w:br/>
        <w:t>greet("Anita")</w:t>
      </w:r>
    </w:p>
    <w:p w14:paraId="22A453DF" w14:textId="77777777" w:rsidR="00D45BE0" w:rsidRDefault="00000000">
      <w:r>
        <w:t>Experiment by changing the values passed to name.</w:t>
      </w:r>
    </w:p>
    <w:p w14:paraId="23ED1F42" w14:textId="533CE329" w:rsidR="006A3F12" w:rsidRDefault="006A3F12">
      <w:r>
        <w:t xml:space="preserve">     greet(“Harshi</w:t>
      </w:r>
      <w:proofErr w:type="gramStart"/>
      <w:r>
        <w:t xml:space="preserve">”)   </w:t>
      </w:r>
      <w:proofErr w:type="gramEnd"/>
      <w:r>
        <w:t>#</w:t>
      </w:r>
      <w:proofErr w:type="gramStart"/>
      <w:r>
        <w:t>output:Hello</w:t>
      </w:r>
      <w:proofErr w:type="gramEnd"/>
      <w:r>
        <w:t xml:space="preserve"> Harshi</w:t>
      </w:r>
    </w:p>
    <w:p w14:paraId="6FAC8D82" w14:textId="45F67738" w:rsidR="006A3F12" w:rsidRDefault="006A3F12">
      <w:r>
        <w:t xml:space="preserve">    greet(“</w:t>
      </w:r>
      <w:proofErr w:type="spellStart"/>
      <w:r>
        <w:t>prakasam</w:t>
      </w:r>
      <w:proofErr w:type="spellEnd"/>
      <w:proofErr w:type="gramStart"/>
      <w:r>
        <w:t xml:space="preserve">”)   </w:t>
      </w:r>
      <w:proofErr w:type="gramEnd"/>
      <w:r>
        <w:t xml:space="preserve"># output: Hello </w:t>
      </w:r>
      <w:proofErr w:type="spellStart"/>
      <w:r>
        <w:t>prakasam</w:t>
      </w:r>
      <w:proofErr w:type="spellEnd"/>
      <w:r>
        <w:t xml:space="preserve"> </w:t>
      </w:r>
    </w:p>
    <w:p w14:paraId="15324783" w14:textId="77777777" w:rsidR="00D45BE0" w:rsidRDefault="00000000">
      <w:pPr>
        <w:pStyle w:val="Heading2"/>
      </w:pPr>
      <w:r>
        <w:t>3. Return Value</w:t>
      </w:r>
    </w:p>
    <w:p w14:paraId="44EE3A97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b):</w:t>
      </w:r>
      <w:r>
        <w:rPr>
          <w:rFonts w:ascii="Courier New" w:hAnsi="Courier New"/>
          <w:sz w:val="18"/>
        </w:rPr>
        <w:br/>
        <w:t xml:space="preserve">    return a +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result =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10, 20)</w:t>
      </w:r>
      <w:r>
        <w:rPr>
          <w:rFonts w:ascii="Courier New" w:hAnsi="Courier New"/>
          <w:sz w:val="18"/>
        </w:rPr>
        <w:br/>
        <w:t>print(result)</w:t>
      </w:r>
    </w:p>
    <w:p w14:paraId="024A9012" w14:textId="77777777" w:rsidR="00D45BE0" w:rsidRDefault="00000000">
      <w:r>
        <w:t>Explain the difference between print and return.</w:t>
      </w:r>
    </w:p>
    <w:p w14:paraId="44D6E356" w14:textId="07D2B0EE" w:rsidR="006A3F12" w:rsidRDefault="006A3F12">
      <w:r>
        <w:t xml:space="preserve">Print displays the output </w:t>
      </w:r>
      <w:r w:rsidR="00112E6B">
        <w:t>o</w:t>
      </w:r>
      <w:r>
        <w:t>n screen.</w:t>
      </w:r>
    </w:p>
    <w:p w14:paraId="2B7EF47E" w14:textId="5B85C055" w:rsidR="006A3F12" w:rsidRDefault="006A3F12">
      <w:proofErr w:type="gramStart"/>
      <w:r>
        <w:t>Return  returns</w:t>
      </w:r>
      <w:proofErr w:type="gramEnd"/>
      <w:r>
        <w:t xml:space="preserve"> the value to the caller.</w:t>
      </w:r>
    </w:p>
    <w:p w14:paraId="0185B485" w14:textId="77777777" w:rsidR="00D45BE0" w:rsidRDefault="00000000">
      <w:pPr>
        <w:pStyle w:val="Heading2"/>
      </w:pPr>
      <w:r>
        <w:t>4. Multiple Parameters</w:t>
      </w:r>
    </w:p>
    <w:p w14:paraId="016B0BB8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calculate_</w:t>
      </w:r>
      <w:proofErr w:type="gramStart"/>
      <w:r>
        <w:rPr>
          <w:rFonts w:ascii="Courier New" w:hAnsi="Courier New"/>
          <w:sz w:val="18"/>
        </w:rPr>
        <w:t>total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price, quantity):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spellStart"/>
      <w:proofErr w:type="gramEnd"/>
      <w:r>
        <w:rPr>
          <w:rFonts w:ascii="Courier New" w:hAnsi="Courier New"/>
          <w:sz w:val="18"/>
        </w:rPr>
        <w:t>calculate_</w:t>
      </w:r>
      <w:proofErr w:type="gramStart"/>
      <w:r>
        <w:rPr>
          <w:rFonts w:ascii="Courier New" w:hAnsi="Courier New"/>
          <w:sz w:val="18"/>
        </w:rPr>
        <w:t>total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100, 3))</w:t>
      </w:r>
    </w:p>
    <w:p w14:paraId="02AD3B34" w14:textId="77777777" w:rsidR="00D45BE0" w:rsidRDefault="00000000">
      <w:r>
        <w:t>Explain what each parameter represents.</w:t>
      </w:r>
    </w:p>
    <w:p w14:paraId="1C4A6DB2" w14:textId="5082F856" w:rsidR="006A3F12" w:rsidRDefault="006A3F12">
      <w:r>
        <w:t>Price parameter represents the argument 100.</w:t>
      </w:r>
    </w:p>
    <w:p w14:paraId="356FD7C9" w14:textId="0580736A" w:rsidR="006A3F12" w:rsidRDefault="006A3F12">
      <w:r>
        <w:t>Quantity parameter represents the argument 3.</w:t>
      </w:r>
    </w:p>
    <w:p w14:paraId="4AC4E46E" w14:textId="77777777" w:rsidR="00D45BE0" w:rsidRDefault="00000000">
      <w:pPr>
        <w:pStyle w:val="Heading1"/>
      </w:pPr>
      <w:r>
        <w:lastRenderedPageBreak/>
        <w:t>PART B – Parameters vs Arguments</w:t>
      </w:r>
    </w:p>
    <w:p w14:paraId="7E7C383E" w14:textId="77777777" w:rsidR="00D45BE0" w:rsidRDefault="00000000">
      <w:pPr>
        <w:pStyle w:val="ListBullet"/>
      </w:pPr>
      <w:r>
        <w:t>Parameter: the variable written in the function definition.</w:t>
      </w:r>
    </w:p>
    <w:p w14:paraId="7E86953C" w14:textId="77777777" w:rsidR="00D45BE0" w:rsidRDefault="00000000">
      <w:pPr>
        <w:pStyle w:val="ListBullet"/>
      </w:pPr>
      <w:r>
        <w:t>Argument: the actual value passed when calling the function.</w:t>
      </w:r>
    </w:p>
    <w:p w14:paraId="0C182299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gramStart"/>
      <w:r>
        <w:rPr>
          <w:rFonts w:ascii="Courier New" w:hAnsi="Courier New"/>
          <w:sz w:val="18"/>
        </w:rPr>
        <w:t>introduce(</w:t>
      </w:r>
      <w:proofErr w:type="gramEnd"/>
      <w:r>
        <w:rPr>
          <w:rFonts w:ascii="Courier New" w:hAnsi="Courier New"/>
          <w:sz w:val="18"/>
        </w:rPr>
        <w:t>name, age):</w:t>
      </w:r>
      <w:r>
        <w:rPr>
          <w:rFonts w:ascii="Courier New" w:hAnsi="Courier New"/>
          <w:sz w:val="18"/>
        </w:rPr>
        <w:br/>
        <w:t xml:space="preserve">    return f"{name} is {age} years old"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introduce(</w:t>
      </w:r>
      <w:proofErr w:type="gramEnd"/>
      <w:r>
        <w:rPr>
          <w:rFonts w:ascii="Courier New" w:hAnsi="Courier New"/>
          <w:sz w:val="18"/>
        </w:rPr>
        <w:t>"Rahul", 21)</w:t>
      </w:r>
    </w:p>
    <w:p w14:paraId="14F40E8B" w14:textId="77777777" w:rsidR="00D45BE0" w:rsidRDefault="00000000">
      <w:r>
        <w:t>Write three examples of your own and label parameters and arguments.</w:t>
      </w:r>
    </w:p>
    <w:p w14:paraId="239CC1F1" w14:textId="501DFDF7" w:rsidR="006A3F12" w:rsidRPr="00F91947" w:rsidRDefault="006A3F12">
      <w:pPr>
        <w:rPr>
          <w:b/>
          <w:bCs/>
        </w:rPr>
      </w:pPr>
      <w:r w:rsidRPr="00F91947">
        <w:rPr>
          <w:b/>
          <w:bCs/>
        </w:rPr>
        <w:t>Example1:</w:t>
      </w:r>
    </w:p>
    <w:p w14:paraId="2FAAD480" w14:textId="776E5FA5" w:rsidR="006A3F12" w:rsidRDefault="006A3F12">
      <w:r>
        <w:t>def add(</w:t>
      </w:r>
      <w:proofErr w:type="spellStart"/>
      <w:proofErr w:type="gramStart"/>
      <w:r>
        <w:t>a,b</w:t>
      </w:r>
      <w:proofErr w:type="spellEnd"/>
      <w:proofErr w:type="gramEnd"/>
      <w:r>
        <w:t>)</w:t>
      </w:r>
      <w:r w:rsidR="00F91947">
        <w:t>:</w:t>
      </w:r>
    </w:p>
    <w:p w14:paraId="3598B5E5" w14:textId="0504F29F" w:rsidR="00F91947" w:rsidRDefault="00F91947">
      <w:r>
        <w:t xml:space="preserve">     print(</w:t>
      </w:r>
      <w:proofErr w:type="spellStart"/>
      <w:r>
        <w:t>a+b</w:t>
      </w:r>
      <w:proofErr w:type="spellEnd"/>
      <w:r>
        <w:t>)</w:t>
      </w:r>
    </w:p>
    <w:p w14:paraId="077E3385" w14:textId="6DEFB89B" w:rsidR="00F91947" w:rsidRDefault="00F91947">
      <w:proofErr w:type="gramStart"/>
      <w:r>
        <w:t>add(</w:t>
      </w:r>
      <w:proofErr w:type="gramEnd"/>
      <w:r>
        <w:t xml:space="preserve">41,15)  </w:t>
      </w:r>
    </w:p>
    <w:p w14:paraId="679DCF07" w14:textId="76239566" w:rsidR="00F91947" w:rsidRDefault="00F91947">
      <w:r w:rsidRPr="00F91947">
        <w:rPr>
          <w:b/>
          <w:bCs/>
        </w:rPr>
        <w:t>output:</w:t>
      </w:r>
      <w:r>
        <w:t xml:space="preserve">  56</w:t>
      </w:r>
    </w:p>
    <w:p w14:paraId="3ABF5D84" w14:textId="204DD877" w:rsidR="00F91947" w:rsidRPr="00F91947" w:rsidRDefault="00F91947" w:rsidP="00F91947">
      <w:pPr>
        <w:rPr>
          <w:b/>
          <w:bCs/>
        </w:rPr>
      </w:pPr>
      <w:r w:rsidRPr="00F91947">
        <w:rPr>
          <w:b/>
          <w:bCs/>
        </w:rPr>
        <w:t>Example 2:</w:t>
      </w:r>
    </w:p>
    <w:p w14:paraId="7E6FCA1B" w14:textId="2DF89CBD" w:rsidR="00F91947" w:rsidRDefault="00F91947" w:rsidP="00F91947">
      <w:r>
        <w:t>def square(n):</w:t>
      </w:r>
    </w:p>
    <w:p w14:paraId="4D85843E" w14:textId="7DD463A1" w:rsidR="00F91947" w:rsidRDefault="00F91947" w:rsidP="00F91947">
      <w:r>
        <w:t xml:space="preserve">     </w:t>
      </w:r>
      <w:proofErr w:type="gramStart"/>
      <w:r>
        <w:t>return  n</w:t>
      </w:r>
      <w:proofErr w:type="gramEnd"/>
      <w:r>
        <w:t>*n</w:t>
      </w:r>
    </w:p>
    <w:p w14:paraId="6F030534" w14:textId="13F5AC4E" w:rsidR="00F91947" w:rsidRDefault="00F91947" w:rsidP="00F91947">
      <w:r>
        <w:t>result=</w:t>
      </w:r>
      <w:proofErr w:type="gramStart"/>
      <w:r>
        <w:t>square(</w:t>
      </w:r>
      <w:proofErr w:type="gramEnd"/>
      <w:r>
        <w:t>3)</w:t>
      </w:r>
    </w:p>
    <w:p w14:paraId="71A75370" w14:textId="20B7D8F2" w:rsidR="00F91947" w:rsidRDefault="00F91947">
      <w:r>
        <w:t>print(result)</w:t>
      </w:r>
    </w:p>
    <w:p w14:paraId="55D2C4CE" w14:textId="7A505D7D" w:rsidR="00F91947" w:rsidRDefault="00F91947">
      <w:r w:rsidRPr="00F91947">
        <w:rPr>
          <w:b/>
          <w:bCs/>
        </w:rPr>
        <w:t>output:</w:t>
      </w:r>
      <w:r>
        <w:t xml:space="preserve">   9</w:t>
      </w:r>
    </w:p>
    <w:p w14:paraId="57300E3A" w14:textId="77EA943A" w:rsidR="00F91947" w:rsidRPr="00F91947" w:rsidRDefault="00F91947">
      <w:pPr>
        <w:rPr>
          <w:b/>
          <w:bCs/>
        </w:rPr>
      </w:pPr>
      <w:r w:rsidRPr="00F91947">
        <w:rPr>
          <w:b/>
          <w:bCs/>
        </w:rPr>
        <w:t>Example 3:</w:t>
      </w:r>
    </w:p>
    <w:p w14:paraId="6C3535A9" w14:textId="2F8AAE61" w:rsidR="00F91947" w:rsidRDefault="00F91947">
      <w:r>
        <w:t xml:space="preserve">def </w:t>
      </w:r>
      <w:proofErr w:type="spellStart"/>
      <w:r>
        <w:t>even_odd</w:t>
      </w:r>
      <w:proofErr w:type="spellEnd"/>
      <w:r>
        <w:t>(a):</w:t>
      </w:r>
    </w:p>
    <w:p w14:paraId="507F151F" w14:textId="488D47BF" w:rsidR="00F91947" w:rsidRDefault="00F91947">
      <w:r>
        <w:t xml:space="preserve">    if </w:t>
      </w:r>
      <w:r w:rsidR="00112E6B">
        <w:t>a</w:t>
      </w:r>
      <w:r>
        <w:t>%2==0:</w:t>
      </w:r>
    </w:p>
    <w:p w14:paraId="0E66A243" w14:textId="7BAA59CB" w:rsidR="00F91947" w:rsidRDefault="00F91947">
      <w:r>
        <w:t xml:space="preserve">       </w:t>
      </w:r>
      <w:proofErr w:type="gramStart"/>
      <w:r>
        <w:t>print(</w:t>
      </w:r>
      <w:proofErr w:type="gramEnd"/>
      <w:r>
        <w:t>“even number”)</w:t>
      </w:r>
    </w:p>
    <w:p w14:paraId="0C67F39C" w14:textId="68DC8C5A" w:rsidR="00F91947" w:rsidRDefault="00F91947">
      <w:r>
        <w:t xml:space="preserve">  else:</w:t>
      </w:r>
    </w:p>
    <w:p w14:paraId="7D914EAC" w14:textId="4C60BA85" w:rsidR="00F91947" w:rsidRDefault="00F91947">
      <w:r>
        <w:t xml:space="preserve">      </w:t>
      </w:r>
      <w:proofErr w:type="gramStart"/>
      <w:r>
        <w:t>print(</w:t>
      </w:r>
      <w:proofErr w:type="gramEnd"/>
      <w:r>
        <w:t>“odd number”)</w:t>
      </w:r>
    </w:p>
    <w:p w14:paraId="1966816E" w14:textId="153BFA4C" w:rsidR="00F91947" w:rsidRDefault="00F91947">
      <w:proofErr w:type="spellStart"/>
      <w:r>
        <w:t>even_</w:t>
      </w:r>
      <w:proofErr w:type="gramStart"/>
      <w:r>
        <w:t>odd</w:t>
      </w:r>
      <w:proofErr w:type="spellEnd"/>
      <w:r>
        <w:t>(</w:t>
      </w:r>
      <w:proofErr w:type="gramEnd"/>
      <w:r>
        <w:t>24)</w:t>
      </w:r>
    </w:p>
    <w:p w14:paraId="024AE6FE" w14:textId="137E4E0F" w:rsidR="00F91947" w:rsidRDefault="00F91947">
      <w:proofErr w:type="gramStart"/>
      <w:r w:rsidRPr="00F91947">
        <w:rPr>
          <w:b/>
          <w:bCs/>
        </w:rPr>
        <w:t xml:space="preserve">output </w:t>
      </w:r>
      <w:r>
        <w:t>:even</w:t>
      </w:r>
      <w:proofErr w:type="gramEnd"/>
      <w:r>
        <w:t xml:space="preserve"> number</w:t>
      </w:r>
    </w:p>
    <w:p w14:paraId="3336FB80" w14:textId="77777777" w:rsidR="00F91947" w:rsidRDefault="00F91947"/>
    <w:p w14:paraId="71DE9E7E" w14:textId="77777777" w:rsidR="00D45BE0" w:rsidRDefault="00000000">
      <w:pPr>
        <w:pStyle w:val="Heading1"/>
      </w:pPr>
      <w:r>
        <w:t>PART C – Default Arguments</w:t>
      </w:r>
    </w:p>
    <w:p w14:paraId="04734A3A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name, city="Hyderabad"):</w:t>
      </w:r>
      <w:r>
        <w:rPr>
          <w:rFonts w:ascii="Courier New" w:hAnsi="Courier New"/>
          <w:sz w:val="18"/>
        </w:rPr>
        <w:br/>
        <w:t xml:space="preserve">    return f"{name} lives in {city}"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print(greet("Ravi"))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print(greet(</w:t>
      </w:r>
      <w:proofErr w:type="gramEnd"/>
      <w:r>
        <w:rPr>
          <w:rFonts w:ascii="Courier New" w:hAnsi="Courier New"/>
          <w:sz w:val="18"/>
        </w:rPr>
        <w:t>"Anita", "Bangalore"))</w:t>
      </w:r>
    </w:p>
    <w:p w14:paraId="55F34FB0" w14:textId="77777777" w:rsidR="00D45BE0" w:rsidRDefault="00000000">
      <w:pPr>
        <w:pStyle w:val="ListBullet"/>
      </w:pPr>
      <w:r>
        <w:lastRenderedPageBreak/>
        <w:t>What happens when city is not provided?</w:t>
      </w:r>
    </w:p>
    <w:p w14:paraId="72D3AD19" w14:textId="0CE348FD" w:rsidR="00F91947" w:rsidRDefault="00F91947" w:rsidP="00F91947">
      <w:pPr>
        <w:pStyle w:val="ListBullet"/>
        <w:numPr>
          <w:ilvl w:val="0"/>
          <w:numId w:val="0"/>
        </w:numPr>
        <w:ind w:left="360"/>
      </w:pPr>
      <w:proofErr w:type="gramStart"/>
      <w:r>
        <w:t>A)when</w:t>
      </w:r>
      <w:proofErr w:type="gramEnd"/>
      <w:r>
        <w:t xml:space="preserve"> we didn’t provide city to the function </w:t>
      </w:r>
      <w:proofErr w:type="gramStart"/>
      <w:r>
        <w:t>greet(</w:t>
      </w:r>
      <w:proofErr w:type="gramEnd"/>
      <w:r>
        <w:t xml:space="preserve">) it </w:t>
      </w:r>
      <w:r w:rsidR="00112E6B" w:rsidRPr="00112E6B">
        <w:t>automatically takes the default value given in the function definition.</w:t>
      </w:r>
    </w:p>
    <w:p w14:paraId="1787B53C" w14:textId="186EB0B0" w:rsidR="00F91947" w:rsidRDefault="00F91947" w:rsidP="00F91947">
      <w:pPr>
        <w:pStyle w:val="ListBullet"/>
        <w:numPr>
          <w:ilvl w:val="0"/>
          <w:numId w:val="0"/>
        </w:numPr>
        <w:ind w:left="360"/>
      </w:pPr>
      <w:r>
        <w:t>Output: Ravi lives in Hyderabad</w:t>
      </w:r>
    </w:p>
    <w:p w14:paraId="7244EAC0" w14:textId="77777777" w:rsidR="00D45BE0" w:rsidRDefault="00000000">
      <w:pPr>
        <w:pStyle w:val="ListBullet"/>
      </w:pPr>
      <w:r>
        <w:t>What happens when city is provided?</w:t>
      </w:r>
    </w:p>
    <w:p w14:paraId="7E7145BA" w14:textId="75740178" w:rsidR="00F91947" w:rsidRDefault="00F91947" w:rsidP="00F91947">
      <w:pPr>
        <w:pStyle w:val="ListBullet"/>
        <w:numPr>
          <w:ilvl w:val="0"/>
          <w:numId w:val="0"/>
        </w:numPr>
        <w:ind w:left="360"/>
      </w:pPr>
      <w:proofErr w:type="gramStart"/>
      <w:r>
        <w:t>A)</w:t>
      </w:r>
      <w:proofErr w:type="spellStart"/>
      <w:r>
        <w:t>W</w:t>
      </w:r>
      <w:proofErr w:type="gramEnd"/>
      <w:r>
        <w:t xml:space="preserve"> hen</w:t>
      </w:r>
      <w:proofErr w:type="spellEnd"/>
      <w:r>
        <w:t xml:space="preserve"> we provide city to the </w:t>
      </w:r>
      <w:proofErr w:type="gramStart"/>
      <w:r>
        <w:t>greet(</w:t>
      </w:r>
      <w:proofErr w:type="gramEnd"/>
      <w:r>
        <w:t xml:space="preserve">) </w:t>
      </w:r>
      <w:proofErr w:type="gramStart"/>
      <w:r>
        <w:t xml:space="preserve">function </w:t>
      </w:r>
      <w:r w:rsidR="00112E6B">
        <w:t>.the</w:t>
      </w:r>
      <w:proofErr w:type="gramEnd"/>
      <w:r w:rsidR="00112E6B">
        <w:t xml:space="preserve"> given value replace the default given value in function definition.</w:t>
      </w:r>
    </w:p>
    <w:p w14:paraId="677CDC0C" w14:textId="4FF3D69D" w:rsidR="00112E6B" w:rsidRDefault="00112E6B" w:rsidP="00F91947">
      <w:pPr>
        <w:pStyle w:val="ListBullet"/>
        <w:numPr>
          <w:ilvl w:val="0"/>
          <w:numId w:val="0"/>
        </w:numPr>
        <w:ind w:left="360"/>
      </w:pPr>
      <w:proofErr w:type="gramStart"/>
      <w:r>
        <w:t>Output :Anitha</w:t>
      </w:r>
      <w:proofErr w:type="gramEnd"/>
      <w:r>
        <w:t xml:space="preserve"> lives in </w:t>
      </w:r>
      <w:r>
        <w:rPr>
          <w:rFonts w:ascii="Courier New" w:hAnsi="Courier New"/>
          <w:sz w:val="18"/>
        </w:rPr>
        <w:t>Bangalore</w:t>
      </w:r>
    </w:p>
    <w:p w14:paraId="58EEC375" w14:textId="77777777" w:rsidR="00D45BE0" w:rsidRDefault="00000000">
      <w:pPr>
        <w:pStyle w:val="ListBullet"/>
      </w:pPr>
      <w:r>
        <w:t>Why are default arguments useful?</w:t>
      </w:r>
    </w:p>
    <w:p w14:paraId="2716832C" w14:textId="5B5D8A06" w:rsidR="00112E6B" w:rsidRDefault="00112E6B" w:rsidP="00112E6B">
      <w:pPr>
        <w:pStyle w:val="ListBullet"/>
        <w:numPr>
          <w:ilvl w:val="0"/>
          <w:numId w:val="0"/>
        </w:numPr>
        <w:ind w:left="360"/>
      </w:pPr>
      <w:proofErr w:type="gramStart"/>
      <w:r>
        <w:t>A)</w:t>
      </w:r>
      <w:r w:rsidRPr="00112E6B">
        <w:t>Default</w:t>
      </w:r>
      <w:proofErr w:type="gramEnd"/>
      <w:r w:rsidRPr="00112E6B">
        <w:t xml:space="preserve"> arguments are useful when we want a parameter to have </w:t>
      </w:r>
      <w:proofErr w:type="gramStart"/>
      <w:r w:rsidRPr="00112E6B">
        <w:t>a  fixed</w:t>
      </w:r>
      <w:proofErr w:type="gramEnd"/>
      <w:r w:rsidRPr="00112E6B">
        <w:t xml:space="preserve"> value if no value is provided.</w:t>
      </w:r>
    </w:p>
    <w:p w14:paraId="5ACD3525" w14:textId="77777777" w:rsidR="00D45BE0" w:rsidRDefault="00000000">
      <w:r>
        <w:t>Create at least 3 functions using default arguments.</w:t>
      </w:r>
    </w:p>
    <w:p w14:paraId="5C905A97" w14:textId="4808374C" w:rsidR="00112E6B" w:rsidRPr="00112E6B" w:rsidRDefault="00112E6B" w:rsidP="00112E6B">
      <w:pPr>
        <w:rPr>
          <w:lang w:val="en-IN"/>
        </w:rPr>
      </w:pPr>
      <w:r>
        <w:t>1)</w:t>
      </w:r>
      <w:r w:rsidRPr="00112E6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112E6B">
        <w:rPr>
          <w:lang w:val="en-IN"/>
        </w:rPr>
        <w:t>def greet(name="</w:t>
      </w:r>
      <w:proofErr w:type="spellStart"/>
      <w:r w:rsidRPr="00112E6B">
        <w:rPr>
          <w:lang w:val="en-IN"/>
        </w:rPr>
        <w:t>harshi</w:t>
      </w:r>
      <w:proofErr w:type="spellEnd"/>
      <w:r w:rsidRPr="00112E6B">
        <w:rPr>
          <w:lang w:val="en-IN"/>
        </w:rPr>
        <w:t>"):</w:t>
      </w:r>
    </w:p>
    <w:p w14:paraId="28F042F3" w14:textId="57C50351" w:rsidR="00112E6B" w:rsidRPr="00112E6B" w:rsidRDefault="00112E6B" w:rsidP="00112E6B">
      <w:pPr>
        <w:rPr>
          <w:lang w:val="en-IN"/>
        </w:rPr>
      </w:pPr>
      <w:r w:rsidRPr="00112E6B">
        <w:rPr>
          <w:lang w:val="en-IN"/>
        </w:rPr>
        <w:t xml:space="preserve">    </w:t>
      </w:r>
      <w:r>
        <w:rPr>
          <w:lang w:val="en-IN"/>
        </w:rPr>
        <w:t xml:space="preserve">        </w:t>
      </w:r>
      <w:r w:rsidRPr="00112E6B">
        <w:rPr>
          <w:lang w:val="en-IN"/>
        </w:rPr>
        <w:t>print("</w:t>
      </w:r>
      <w:proofErr w:type="spellStart"/>
      <w:r w:rsidRPr="00112E6B">
        <w:rPr>
          <w:lang w:val="en-IN"/>
        </w:rPr>
        <w:t>hello</w:t>
      </w:r>
      <w:proofErr w:type="gramStart"/>
      <w:r w:rsidRPr="00112E6B">
        <w:rPr>
          <w:lang w:val="en-IN"/>
        </w:rPr>
        <w:t>",name</w:t>
      </w:r>
      <w:proofErr w:type="spellEnd"/>
      <w:proofErr w:type="gramEnd"/>
      <w:r w:rsidRPr="00112E6B">
        <w:rPr>
          <w:lang w:val="en-IN"/>
        </w:rPr>
        <w:t>)</w:t>
      </w:r>
    </w:p>
    <w:p w14:paraId="244533EE" w14:textId="3D8F0292" w:rsidR="00112E6B" w:rsidRDefault="00112E6B" w:rsidP="00112E6B">
      <w:pPr>
        <w:rPr>
          <w:lang w:val="en-IN"/>
        </w:rPr>
      </w:pPr>
      <w:r>
        <w:rPr>
          <w:lang w:val="en-IN"/>
        </w:rPr>
        <w:t xml:space="preserve">    </w:t>
      </w:r>
      <w:r w:rsidRPr="00112E6B">
        <w:rPr>
          <w:lang w:val="en-IN"/>
        </w:rPr>
        <w:t>greet("</w:t>
      </w:r>
      <w:proofErr w:type="spellStart"/>
      <w:r w:rsidRPr="00112E6B">
        <w:rPr>
          <w:lang w:val="en-IN"/>
        </w:rPr>
        <w:t>sukku</w:t>
      </w:r>
      <w:proofErr w:type="spellEnd"/>
      <w:r w:rsidRPr="00112E6B">
        <w:rPr>
          <w:lang w:val="en-IN"/>
        </w:rPr>
        <w:t>")</w:t>
      </w:r>
    </w:p>
    <w:p w14:paraId="042544B1" w14:textId="58E494CA" w:rsidR="00112E6B" w:rsidRDefault="00112E6B" w:rsidP="00112E6B">
      <w:pPr>
        <w:rPr>
          <w:lang w:val="en-IN"/>
        </w:rPr>
      </w:pPr>
      <w:r w:rsidRPr="00D232C7">
        <w:rPr>
          <w:b/>
          <w:bCs/>
          <w:lang w:val="en-IN"/>
        </w:rPr>
        <w:t>output:</w:t>
      </w:r>
      <w:r>
        <w:rPr>
          <w:lang w:val="en-IN"/>
        </w:rPr>
        <w:t xml:space="preserve"> hello </w:t>
      </w:r>
      <w:proofErr w:type="spellStart"/>
      <w:r>
        <w:rPr>
          <w:lang w:val="en-IN"/>
        </w:rPr>
        <w:t>sukku</w:t>
      </w:r>
      <w:proofErr w:type="spellEnd"/>
    </w:p>
    <w:p w14:paraId="43143285" w14:textId="7949D5C0" w:rsidR="00D232C7" w:rsidRPr="00D232C7" w:rsidRDefault="00112E6B" w:rsidP="00D232C7">
      <w:pPr>
        <w:rPr>
          <w:lang w:val="en-IN"/>
        </w:rPr>
      </w:pPr>
      <w:r>
        <w:rPr>
          <w:lang w:val="en-IN"/>
        </w:rPr>
        <w:t>2)</w:t>
      </w:r>
      <w:r w:rsidR="00D232C7" w:rsidRPr="00D232C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="00D232C7" w:rsidRPr="00D232C7">
        <w:rPr>
          <w:lang w:val="en-IN"/>
        </w:rPr>
        <w:t>def student(</w:t>
      </w:r>
      <w:proofErr w:type="spellStart"/>
      <w:proofErr w:type="gramStart"/>
      <w:r w:rsidR="00D232C7" w:rsidRPr="00D232C7">
        <w:rPr>
          <w:lang w:val="en-IN"/>
        </w:rPr>
        <w:t>name,course</w:t>
      </w:r>
      <w:proofErr w:type="spellEnd"/>
      <w:proofErr w:type="gramEnd"/>
      <w:r w:rsidR="00D232C7" w:rsidRPr="00D232C7">
        <w:rPr>
          <w:lang w:val="en-IN"/>
        </w:rPr>
        <w:t>="ai"):</w:t>
      </w:r>
    </w:p>
    <w:p w14:paraId="78E2FDD7" w14:textId="77777777" w:rsidR="00D232C7" w:rsidRPr="00D232C7" w:rsidRDefault="00D232C7" w:rsidP="00D232C7">
      <w:pPr>
        <w:rPr>
          <w:lang w:val="en-IN"/>
        </w:rPr>
      </w:pPr>
      <w:r w:rsidRPr="00D232C7">
        <w:rPr>
          <w:lang w:val="en-IN"/>
        </w:rPr>
        <w:t>    print(</w:t>
      </w:r>
      <w:proofErr w:type="spellStart"/>
      <w:proofErr w:type="gramStart"/>
      <w:r w:rsidRPr="00D232C7">
        <w:rPr>
          <w:lang w:val="en-IN"/>
        </w:rPr>
        <w:t>name,course</w:t>
      </w:r>
      <w:proofErr w:type="spellEnd"/>
      <w:proofErr w:type="gramEnd"/>
      <w:r w:rsidRPr="00D232C7">
        <w:rPr>
          <w:lang w:val="en-IN"/>
        </w:rPr>
        <w:t>)</w:t>
      </w:r>
    </w:p>
    <w:p w14:paraId="37312607" w14:textId="27DFBC68" w:rsidR="00D232C7" w:rsidRDefault="00D232C7" w:rsidP="00D232C7">
      <w:pPr>
        <w:rPr>
          <w:lang w:val="en-IN"/>
        </w:rPr>
      </w:pPr>
      <w:r w:rsidRPr="00D232C7">
        <w:rPr>
          <w:lang w:val="en-IN"/>
        </w:rPr>
        <w:t>student("</w:t>
      </w:r>
      <w:proofErr w:type="spellStart"/>
      <w:r w:rsidRPr="00D232C7">
        <w:rPr>
          <w:lang w:val="en-IN"/>
        </w:rPr>
        <w:t>harshi</w:t>
      </w:r>
      <w:proofErr w:type="spellEnd"/>
      <w:r w:rsidRPr="00D232C7">
        <w:rPr>
          <w:lang w:val="en-IN"/>
        </w:rPr>
        <w:t>","</w:t>
      </w:r>
      <w:proofErr w:type="spellStart"/>
      <w:r w:rsidRPr="00D232C7">
        <w:rPr>
          <w:lang w:val="en-IN"/>
        </w:rPr>
        <w:t>ece</w:t>
      </w:r>
      <w:proofErr w:type="spellEnd"/>
      <w:r w:rsidRPr="00D232C7">
        <w:rPr>
          <w:lang w:val="en-IN"/>
        </w:rPr>
        <w:t>"</w:t>
      </w:r>
      <w:r>
        <w:rPr>
          <w:lang w:val="en-IN"/>
        </w:rPr>
        <w:t>)</w:t>
      </w:r>
    </w:p>
    <w:p w14:paraId="69EB9CA7" w14:textId="6780692D" w:rsidR="00D232C7" w:rsidRDefault="00D232C7" w:rsidP="00D232C7">
      <w:pPr>
        <w:rPr>
          <w:lang w:val="en-IN"/>
        </w:rPr>
      </w:pPr>
      <w:r w:rsidRPr="00D232C7">
        <w:rPr>
          <w:b/>
          <w:bCs/>
          <w:lang w:val="en-IN"/>
        </w:rPr>
        <w:t>output:</w:t>
      </w:r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harshi</w:t>
      </w:r>
      <w:proofErr w:type="spellEnd"/>
      <w:r>
        <w:rPr>
          <w:lang w:val="en-IN"/>
        </w:rPr>
        <w:t xml:space="preserve">  </w:t>
      </w:r>
      <w:proofErr w:type="spellStart"/>
      <w:r>
        <w:rPr>
          <w:lang w:val="en-IN"/>
        </w:rPr>
        <w:t>ece</w:t>
      </w:r>
      <w:proofErr w:type="spellEnd"/>
      <w:proofErr w:type="gramEnd"/>
    </w:p>
    <w:p w14:paraId="53747C4B" w14:textId="6E0FB505" w:rsidR="00D232C7" w:rsidRPr="00D232C7" w:rsidRDefault="00D232C7" w:rsidP="00D232C7">
      <w:pPr>
        <w:rPr>
          <w:lang w:val="en-IN"/>
        </w:rPr>
      </w:pPr>
      <w:r>
        <w:rPr>
          <w:lang w:val="en-IN"/>
        </w:rPr>
        <w:t>3)</w:t>
      </w:r>
      <w:r w:rsidRPr="00D232C7">
        <w:t xml:space="preserve"> </w:t>
      </w:r>
      <w:r w:rsidRPr="00D232C7">
        <w:rPr>
          <w:lang w:val="en-IN"/>
        </w:rPr>
        <w:t xml:space="preserve">def </w:t>
      </w:r>
      <w:proofErr w:type="gramStart"/>
      <w:r w:rsidRPr="00D232C7">
        <w:rPr>
          <w:lang w:val="en-IN"/>
        </w:rPr>
        <w:t>calculate(</w:t>
      </w:r>
      <w:proofErr w:type="gramEnd"/>
      <w:r w:rsidRPr="00D232C7">
        <w:rPr>
          <w:lang w:val="en-IN"/>
        </w:rPr>
        <w:t>price, quantity=2):</w:t>
      </w:r>
    </w:p>
    <w:p w14:paraId="3660E184" w14:textId="3ABA498D" w:rsidR="00D232C7" w:rsidRDefault="00D232C7" w:rsidP="00D232C7">
      <w:pPr>
        <w:rPr>
          <w:lang w:val="en-IN"/>
        </w:rPr>
      </w:pPr>
      <w:r w:rsidRPr="00D232C7">
        <w:rPr>
          <w:lang w:val="en-IN"/>
        </w:rPr>
        <w:t xml:space="preserve">   </w:t>
      </w:r>
      <w:r>
        <w:rPr>
          <w:lang w:val="en-IN"/>
        </w:rPr>
        <w:t xml:space="preserve">      </w:t>
      </w:r>
      <w:r w:rsidRPr="00D232C7">
        <w:rPr>
          <w:lang w:val="en-IN"/>
        </w:rPr>
        <w:t xml:space="preserve"> </w:t>
      </w:r>
      <w:proofErr w:type="gramStart"/>
      <w:r w:rsidRPr="00D232C7">
        <w:rPr>
          <w:lang w:val="en-IN"/>
        </w:rPr>
        <w:t>print(</w:t>
      </w:r>
      <w:proofErr w:type="gramEnd"/>
      <w:r w:rsidRPr="00D232C7">
        <w:rPr>
          <w:lang w:val="en-IN"/>
        </w:rPr>
        <w:t>price * quantity)</w:t>
      </w:r>
    </w:p>
    <w:p w14:paraId="4327DFF4" w14:textId="7BFAD368" w:rsidR="00D232C7" w:rsidRDefault="00D232C7" w:rsidP="00D232C7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 w:rsidRPr="00D232C7">
        <w:rPr>
          <w:lang w:val="en-IN"/>
        </w:rPr>
        <w:t>calculate(</w:t>
      </w:r>
      <w:proofErr w:type="gramEnd"/>
      <w:r w:rsidRPr="00D232C7">
        <w:rPr>
          <w:lang w:val="en-IN"/>
        </w:rPr>
        <w:t>100)</w:t>
      </w:r>
    </w:p>
    <w:p w14:paraId="22728370" w14:textId="3464EB67" w:rsidR="00D232C7" w:rsidRPr="00D232C7" w:rsidRDefault="00D232C7" w:rsidP="00D232C7">
      <w:pPr>
        <w:rPr>
          <w:lang w:val="en-IN"/>
        </w:rPr>
      </w:pPr>
      <w:r w:rsidRPr="00D232C7">
        <w:rPr>
          <w:b/>
          <w:bCs/>
          <w:lang w:val="en-IN"/>
        </w:rPr>
        <w:t>output:</w:t>
      </w:r>
      <w:r>
        <w:rPr>
          <w:lang w:val="en-IN"/>
        </w:rPr>
        <w:t>200</w:t>
      </w:r>
    </w:p>
    <w:p w14:paraId="0D7CBDE3" w14:textId="77777777" w:rsidR="00D45BE0" w:rsidRDefault="00000000">
      <w:pPr>
        <w:pStyle w:val="Heading1"/>
      </w:pPr>
      <w:r>
        <w:t>PART D – *</w:t>
      </w:r>
      <w:proofErr w:type="spellStart"/>
      <w:r>
        <w:t>args</w:t>
      </w:r>
      <w:proofErr w:type="spellEnd"/>
    </w:p>
    <w:p w14:paraId="058D6118" w14:textId="77777777" w:rsidR="00D45BE0" w:rsidRDefault="00000000">
      <w:r>
        <w:t>Understand *</w:t>
      </w:r>
      <w:proofErr w:type="spellStart"/>
      <w:r>
        <w:t>args</w:t>
      </w:r>
      <w:proofErr w:type="spellEnd"/>
      <w:r>
        <w:t xml:space="preserve"> as a way to receive a variable number of positional arguments.</w:t>
      </w:r>
    </w:p>
    <w:p w14:paraId="1BD28EF7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add_all</w:t>
      </w:r>
      <w:proofErr w:type="spellEnd"/>
      <w:r>
        <w:rPr>
          <w:rFonts w:ascii="Courier New" w:hAnsi="Courier New"/>
          <w:sz w:val="18"/>
        </w:rPr>
        <w:t>(*numbers):</w:t>
      </w:r>
      <w:r>
        <w:rPr>
          <w:rFonts w:ascii="Courier New" w:hAnsi="Courier New"/>
          <w:sz w:val="18"/>
        </w:rPr>
        <w:br/>
        <w:t xml:space="preserve">    total = 0</w:t>
      </w:r>
      <w:r>
        <w:rPr>
          <w:rFonts w:ascii="Courier New" w:hAnsi="Courier New"/>
          <w:sz w:val="18"/>
        </w:rPr>
        <w:br/>
        <w:t xml:space="preserve">    for number in numbers:</w:t>
      </w:r>
      <w:r>
        <w:rPr>
          <w:rFonts w:ascii="Courier New" w:hAnsi="Courier New"/>
          <w:sz w:val="18"/>
        </w:rPr>
        <w:br/>
        <w:t xml:space="preserve">        total += number</w:t>
      </w:r>
      <w:r>
        <w:rPr>
          <w:rFonts w:ascii="Courier New" w:hAnsi="Courier New"/>
          <w:sz w:val="18"/>
        </w:rPr>
        <w:br/>
        <w:t xml:space="preserve">    return total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spellStart"/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10, 20))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spellStart"/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10, 20, 30, 40))</w:t>
      </w:r>
    </w:p>
    <w:p w14:paraId="77C36AE0" w14:textId="77777777" w:rsidR="00D45BE0" w:rsidRDefault="00000000">
      <w:r>
        <w:t>Experiment with 0, 1, 2 and many arguments. Explain what *</w:t>
      </w:r>
      <w:proofErr w:type="spellStart"/>
      <w:r>
        <w:t>args</w:t>
      </w:r>
      <w:proofErr w:type="spellEnd"/>
      <w:r>
        <w:t xml:space="preserve"> gives you inside the function.</w:t>
      </w:r>
    </w:p>
    <w:p w14:paraId="1018BF17" w14:textId="77777777" w:rsidR="00D232C7" w:rsidRDefault="00D232C7" w:rsidP="00D232C7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add_all</w:t>
      </w:r>
      <w:proofErr w:type="spellEnd"/>
      <w:r>
        <w:rPr>
          <w:rFonts w:ascii="Courier New" w:hAnsi="Courier New"/>
          <w:sz w:val="18"/>
        </w:rPr>
        <w:t>(*numbers):</w:t>
      </w:r>
      <w:r>
        <w:rPr>
          <w:rFonts w:ascii="Courier New" w:hAnsi="Courier New"/>
          <w:sz w:val="18"/>
        </w:rPr>
        <w:br/>
        <w:t xml:space="preserve">    total = 0</w:t>
      </w:r>
      <w:r>
        <w:rPr>
          <w:rFonts w:ascii="Courier New" w:hAnsi="Courier New"/>
          <w:sz w:val="18"/>
        </w:rPr>
        <w:br/>
        <w:t xml:space="preserve">    for number in numbers:</w:t>
      </w:r>
      <w:r>
        <w:rPr>
          <w:rFonts w:ascii="Courier New" w:hAnsi="Courier New"/>
          <w:sz w:val="18"/>
        </w:rPr>
        <w:br/>
        <w:t xml:space="preserve">        total += number</w:t>
      </w:r>
      <w:r>
        <w:rPr>
          <w:rFonts w:ascii="Courier New" w:hAnsi="Courier New"/>
          <w:sz w:val="18"/>
        </w:rPr>
        <w:br/>
        <w:t xml:space="preserve">    return total</w:t>
      </w:r>
      <w:r>
        <w:rPr>
          <w:rFonts w:ascii="Courier New" w:hAnsi="Courier New"/>
          <w:sz w:val="18"/>
        </w:rPr>
        <w:br/>
        <w:t>print(</w:t>
      </w:r>
      <w:proofErr w:type="spellStart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))  </w:t>
      </w:r>
    </w:p>
    <w:p w14:paraId="5B2F7DE4" w14:textId="42C4B4B4" w:rsidR="00D232C7" w:rsidRDefault="00D232C7" w:rsidP="00D232C7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print(</w:t>
      </w:r>
      <w:proofErr w:type="spellStart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30))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spellStart"/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40, 20))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spellStart"/>
      <w:proofErr w:type="gramEnd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10, 20, 30, 40))</w:t>
      </w:r>
    </w:p>
    <w:p w14:paraId="5021078A" w14:textId="419DA421" w:rsidR="00D232C7" w:rsidRDefault="00D232C7" w:rsidP="00D232C7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124F51F4" w14:textId="77DAFAE9" w:rsidR="00FC2944" w:rsidRDefault="00FC2944" w:rsidP="00FC29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0</w:t>
      </w:r>
    </w:p>
    <w:p w14:paraId="6566F044" w14:textId="0FD5A06F" w:rsidR="00FC2944" w:rsidRDefault="00FC2944" w:rsidP="00FC29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30</w:t>
      </w:r>
    </w:p>
    <w:p w14:paraId="5382FFB5" w14:textId="7120E05D" w:rsidR="00FC2944" w:rsidRDefault="00FC2944" w:rsidP="00FC29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60</w:t>
      </w:r>
    </w:p>
    <w:p w14:paraId="273601AB" w14:textId="33C4187F" w:rsidR="00FC2944" w:rsidRDefault="00FC2944" w:rsidP="00FC29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100</w:t>
      </w:r>
    </w:p>
    <w:p w14:paraId="1227C176" w14:textId="1A3585A4" w:rsidR="00FC2944" w:rsidRDefault="00FC2944" w:rsidP="00FC2944">
      <w:pPr>
        <w:ind w:left="360"/>
      </w:pPr>
      <w:r>
        <w:t>Explain what *</w:t>
      </w:r>
      <w:proofErr w:type="spellStart"/>
      <w:r>
        <w:t>args</w:t>
      </w:r>
      <w:proofErr w:type="spellEnd"/>
      <w:r>
        <w:t xml:space="preserve"> gives you inside the function.</w:t>
      </w:r>
    </w:p>
    <w:p w14:paraId="3ADFE9E0" w14:textId="4181965A" w:rsidR="00FC2944" w:rsidRDefault="00FC2944" w:rsidP="00FC2944">
      <w:pPr>
        <w:pStyle w:val="ListBullet"/>
        <w:numPr>
          <w:ilvl w:val="0"/>
          <w:numId w:val="0"/>
        </w:numPr>
        <w:ind w:left="360"/>
      </w:pPr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allow us to pass </w:t>
      </w:r>
      <w:proofErr w:type="gramStart"/>
      <w:r>
        <w:t>any  number</w:t>
      </w:r>
      <w:proofErr w:type="gramEnd"/>
      <w:r>
        <w:t xml:space="preserve"> of values to a function. Inside the </w:t>
      </w:r>
      <w:proofErr w:type="gramStart"/>
      <w:r>
        <w:t>function ,</w:t>
      </w:r>
      <w:proofErr w:type="gramEnd"/>
      <w:r>
        <w:t xml:space="preserve"> </w:t>
      </w:r>
      <w:proofErr w:type="spellStart"/>
      <w:r>
        <w:t>args</w:t>
      </w:r>
      <w:proofErr w:type="spellEnd"/>
      <w:r>
        <w:t xml:space="preserve"> stores values as tuple.</w:t>
      </w:r>
    </w:p>
    <w:p w14:paraId="1EE808B7" w14:textId="77777777" w:rsidR="00D45BE0" w:rsidRDefault="00000000">
      <w:pPr>
        <w:pStyle w:val="Heading1"/>
      </w:pPr>
      <w:r>
        <w:t>PART E – **</w:t>
      </w:r>
      <w:proofErr w:type="spellStart"/>
      <w:r>
        <w:t>kwargs</w:t>
      </w:r>
      <w:proofErr w:type="spellEnd"/>
    </w:p>
    <w:p w14:paraId="46A31957" w14:textId="77777777" w:rsidR="00D45BE0" w:rsidRDefault="00000000">
      <w:r>
        <w:t>Understand **</w:t>
      </w:r>
      <w:proofErr w:type="spellStart"/>
      <w:r>
        <w:t>kwargs</w:t>
      </w:r>
      <w:proofErr w:type="spellEnd"/>
      <w:r>
        <w:t xml:space="preserve"> as a way to receive a variable number of keyword arguments.</w:t>
      </w:r>
    </w:p>
    <w:p w14:paraId="12003AEB" w14:textId="41C0BED5" w:rsidR="00C0074D" w:rsidRDefault="00C0074D">
      <w:r>
        <w:t>**</w:t>
      </w:r>
      <w:proofErr w:type="spellStart"/>
      <w:r>
        <w:t>kwargs</w:t>
      </w:r>
      <w:proofErr w:type="spellEnd"/>
      <w:r>
        <w:t xml:space="preserve"> allows us to pass any number of key values to a function.</w:t>
      </w:r>
    </w:p>
    <w:p w14:paraId="7A0FF5AB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show_profile</w:t>
      </w:r>
      <w:proofErr w:type="spellEnd"/>
      <w:r>
        <w:rPr>
          <w:rFonts w:ascii="Courier New" w:hAnsi="Courier New"/>
          <w:sz w:val="18"/>
        </w:rPr>
        <w:t>(**details):</w:t>
      </w:r>
      <w:r>
        <w:rPr>
          <w:rFonts w:ascii="Courier New" w:hAnsi="Courier New"/>
          <w:sz w:val="18"/>
        </w:rPr>
        <w:br/>
        <w:t xml:space="preserve">    for key, value in </w:t>
      </w:r>
      <w:proofErr w:type="spellStart"/>
      <w:proofErr w:type="gramStart"/>
      <w:r>
        <w:rPr>
          <w:rFonts w:ascii="Courier New" w:hAnsi="Courier New"/>
          <w:sz w:val="18"/>
        </w:rPr>
        <w:t>details.items</w:t>
      </w:r>
      <w:proofErr w:type="spellEnd"/>
      <w:proofErr w:type="gramEnd"/>
      <w:r>
        <w:rPr>
          <w:rFonts w:ascii="Courier New" w:hAnsi="Courier New"/>
          <w:sz w:val="18"/>
        </w:rPr>
        <w:t>():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key, ":", value)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show_</w:t>
      </w:r>
      <w:proofErr w:type="gramStart"/>
      <w:r>
        <w:rPr>
          <w:rFonts w:ascii="Courier New" w:hAnsi="Courier New"/>
          <w:sz w:val="18"/>
        </w:rPr>
        <w:t>profile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name="Ravi", age=21, city="Hyderabad")</w:t>
      </w:r>
    </w:p>
    <w:p w14:paraId="5150A3DF" w14:textId="77777777" w:rsidR="00D45BE0" w:rsidRDefault="00000000">
      <w:r>
        <w:t>Add/remove profile details and explain what data you receive inside the function.</w:t>
      </w:r>
    </w:p>
    <w:p w14:paraId="61850BA0" w14:textId="77777777" w:rsidR="00FC2944" w:rsidRPr="00FC2944" w:rsidRDefault="00FC2944" w:rsidP="00FC2944">
      <w:pPr>
        <w:rPr>
          <w:lang w:val="en-IN"/>
        </w:rPr>
      </w:pPr>
      <w:r w:rsidRPr="00FC2944">
        <w:rPr>
          <w:lang w:val="en-IN"/>
        </w:rPr>
        <w:t xml:space="preserve">def </w:t>
      </w:r>
      <w:proofErr w:type="spellStart"/>
      <w:r w:rsidRPr="00FC2944">
        <w:rPr>
          <w:lang w:val="en-IN"/>
        </w:rPr>
        <w:t>show_profile</w:t>
      </w:r>
      <w:proofErr w:type="spellEnd"/>
      <w:r w:rsidRPr="00FC2944">
        <w:rPr>
          <w:lang w:val="en-IN"/>
        </w:rPr>
        <w:t>(**details):</w:t>
      </w:r>
    </w:p>
    <w:p w14:paraId="481BE180" w14:textId="77777777" w:rsidR="00FC2944" w:rsidRPr="00FC2944" w:rsidRDefault="00FC2944" w:rsidP="00FC2944">
      <w:pPr>
        <w:rPr>
          <w:lang w:val="en-IN"/>
        </w:rPr>
      </w:pPr>
      <w:r w:rsidRPr="00FC2944">
        <w:rPr>
          <w:lang w:val="en-IN"/>
        </w:rPr>
        <w:t xml:space="preserve">    for key, value in </w:t>
      </w:r>
      <w:proofErr w:type="spellStart"/>
      <w:proofErr w:type="gramStart"/>
      <w:r w:rsidRPr="00FC2944">
        <w:rPr>
          <w:lang w:val="en-IN"/>
        </w:rPr>
        <w:t>details.items</w:t>
      </w:r>
      <w:proofErr w:type="spellEnd"/>
      <w:proofErr w:type="gramEnd"/>
      <w:r w:rsidRPr="00FC2944">
        <w:rPr>
          <w:lang w:val="en-IN"/>
        </w:rPr>
        <w:t>():</w:t>
      </w:r>
    </w:p>
    <w:p w14:paraId="30C92143" w14:textId="77777777" w:rsidR="00C0074D" w:rsidRDefault="00FC2944" w:rsidP="00FC2944">
      <w:pPr>
        <w:rPr>
          <w:lang w:val="en-IN"/>
        </w:rPr>
      </w:pPr>
      <w:r w:rsidRPr="00FC2944">
        <w:rPr>
          <w:lang w:val="en-IN"/>
        </w:rPr>
        <w:t xml:space="preserve">        </w:t>
      </w:r>
      <w:proofErr w:type="gramStart"/>
      <w:r w:rsidRPr="00FC2944">
        <w:rPr>
          <w:lang w:val="en-IN"/>
        </w:rPr>
        <w:t>print(</w:t>
      </w:r>
      <w:proofErr w:type="gramEnd"/>
      <w:r w:rsidRPr="00FC2944">
        <w:rPr>
          <w:lang w:val="en-IN"/>
        </w:rPr>
        <w:t>key, ":", value)</w:t>
      </w:r>
    </w:p>
    <w:p w14:paraId="70F319D5" w14:textId="4C9CA740" w:rsidR="00FC2944" w:rsidRPr="00FC2944" w:rsidRDefault="00FC2944" w:rsidP="00FC2944">
      <w:pPr>
        <w:rPr>
          <w:lang w:val="en-IN"/>
        </w:rPr>
      </w:pPr>
      <w:proofErr w:type="spellStart"/>
      <w:r w:rsidRPr="00FC2944">
        <w:rPr>
          <w:lang w:val="en-IN"/>
        </w:rPr>
        <w:t>show_</w:t>
      </w:r>
      <w:proofErr w:type="gramStart"/>
      <w:r w:rsidRPr="00FC2944">
        <w:rPr>
          <w:lang w:val="en-IN"/>
        </w:rPr>
        <w:t>profile</w:t>
      </w:r>
      <w:proofErr w:type="spellEnd"/>
      <w:r w:rsidRPr="00FC2944">
        <w:rPr>
          <w:lang w:val="en-IN"/>
        </w:rPr>
        <w:t>(</w:t>
      </w:r>
      <w:proofErr w:type="gramEnd"/>
      <w:r w:rsidRPr="00FC2944">
        <w:rPr>
          <w:lang w:val="en-IN"/>
        </w:rPr>
        <w:t>name="Ravi", age=21, city="</w:t>
      </w:r>
      <w:proofErr w:type="spellStart"/>
      <w:r w:rsidRPr="00FC2944">
        <w:rPr>
          <w:lang w:val="en-IN"/>
        </w:rPr>
        <w:t>Hyderabad</w:t>
      </w:r>
      <w:proofErr w:type="gramStart"/>
      <w:r w:rsidRPr="00FC2944">
        <w:rPr>
          <w:lang w:val="en-IN"/>
        </w:rPr>
        <w:t>",course</w:t>
      </w:r>
      <w:proofErr w:type="spellEnd"/>
      <w:proofErr w:type="gramEnd"/>
      <w:r w:rsidRPr="00FC2944">
        <w:rPr>
          <w:lang w:val="en-IN"/>
        </w:rPr>
        <w:t>="</w:t>
      </w:r>
      <w:proofErr w:type="spellStart"/>
      <w:r w:rsidRPr="00FC2944">
        <w:rPr>
          <w:lang w:val="en-IN"/>
        </w:rPr>
        <w:t>cse</w:t>
      </w:r>
      <w:proofErr w:type="spellEnd"/>
      <w:r w:rsidRPr="00FC2944">
        <w:rPr>
          <w:lang w:val="en-IN"/>
        </w:rPr>
        <w:t>-ai")</w:t>
      </w:r>
    </w:p>
    <w:p w14:paraId="393300CF" w14:textId="77777777" w:rsidR="00FC2944" w:rsidRPr="00FC2944" w:rsidRDefault="00FC2944" w:rsidP="00FC2944">
      <w:pPr>
        <w:rPr>
          <w:lang w:val="en-IN"/>
        </w:rPr>
      </w:pPr>
      <w:proofErr w:type="gramStart"/>
      <w:r w:rsidRPr="00FC2944">
        <w:rPr>
          <w:lang w:val="en-IN"/>
        </w:rPr>
        <w:t>print(</w:t>
      </w:r>
      <w:proofErr w:type="gramEnd"/>
      <w:r w:rsidRPr="00FC2944">
        <w:rPr>
          <w:lang w:val="en-IN"/>
        </w:rPr>
        <w:t>)</w:t>
      </w:r>
    </w:p>
    <w:p w14:paraId="74B2C58F" w14:textId="77777777" w:rsidR="00FC2944" w:rsidRDefault="00FC2944" w:rsidP="00FC2944">
      <w:pPr>
        <w:rPr>
          <w:lang w:val="en-IN"/>
        </w:rPr>
      </w:pPr>
      <w:proofErr w:type="spellStart"/>
      <w:r w:rsidRPr="00FC2944">
        <w:rPr>
          <w:lang w:val="en-IN"/>
        </w:rPr>
        <w:t>show_profile</w:t>
      </w:r>
      <w:proofErr w:type="spellEnd"/>
      <w:r w:rsidRPr="00FC2944">
        <w:rPr>
          <w:lang w:val="en-IN"/>
        </w:rPr>
        <w:t>(name="</w:t>
      </w:r>
      <w:proofErr w:type="spellStart"/>
      <w:r w:rsidRPr="00FC2944">
        <w:rPr>
          <w:lang w:val="en-IN"/>
        </w:rPr>
        <w:t>harshi</w:t>
      </w:r>
      <w:proofErr w:type="spellEnd"/>
      <w:proofErr w:type="gramStart"/>
      <w:r w:rsidRPr="00FC2944">
        <w:rPr>
          <w:lang w:val="en-IN"/>
        </w:rPr>
        <w:t>",course</w:t>
      </w:r>
      <w:proofErr w:type="gramEnd"/>
      <w:r w:rsidRPr="00FC2944">
        <w:rPr>
          <w:lang w:val="en-IN"/>
        </w:rPr>
        <w:t>="ai")</w:t>
      </w:r>
    </w:p>
    <w:p w14:paraId="2E43486B" w14:textId="77777777" w:rsidR="00FC2944" w:rsidRPr="00C0074D" w:rsidRDefault="00FC2944" w:rsidP="00FC2944">
      <w:pPr>
        <w:tabs>
          <w:tab w:val="left" w:pos="1428"/>
        </w:tabs>
        <w:rPr>
          <w:b/>
          <w:bCs/>
          <w:lang w:val="en-IN"/>
        </w:rPr>
      </w:pPr>
      <w:r w:rsidRPr="00C0074D">
        <w:rPr>
          <w:b/>
          <w:bCs/>
          <w:lang w:val="en-IN"/>
        </w:rPr>
        <w:t>output:</w:t>
      </w:r>
      <w:r w:rsidRPr="00C0074D">
        <w:rPr>
          <w:b/>
          <w:bCs/>
          <w:lang w:val="en-IN"/>
        </w:rPr>
        <w:tab/>
      </w:r>
    </w:p>
    <w:p w14:paraId="18960045" w14:textId="698F01C1" w:rsidR="00FC2944" w:rsidRPr="00FC2944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name :</w:t>
      </w:r>
      <w:proofErr w:type="gramEnd"/>
      <w:r w:rsidRPr="00FC2944">
        <w:rPr>
          <w:lang w:val="en-IN"/>
        </w:rPr>
        <w:t xml:space="preserve"> Ravi</w:t>
      </w:r>
    </w:p>
    <w:p w14:paraId="4D9522AB" w14:textId="77777777" w:rsidR="00FC2944" w:rsidRPr="00FC2944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age :</w:t>
      </w:r>
      <w:proofErr w:type="gramEnd"/>
      <w:r w:rsidRPr="00FC2944">
        <w:rPr>
          <w:lang w:val="en-IN"/>
        </w:rPr>
        <w:t xml:space="preserve"> 21</w:t>
      </w:r>
    </w:p>
    <w:p w14:paraId="6D5FDE86" w14:textId="77777777" w:rsidR="00FC2944" w:rsidRPr="00FC2944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city :</w:t>
      </w:r>
      <w:proofErr w:type="gramEnd"/>
      <w:r w:rsidRPr="00FC2944">
        <w:rPr>
          <w:lang w:val="en-IN"/>
        </w:rPr>
        <w:t xml:space="preserve"> Hyderabad</w:t>
      </w:r>
    </w:p>
    <w:p w14:paraId="11E8A3CF" w14:textId="77777777" w:rsidR="00FC2944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course :</w:t>
      </w:r>
      <w:proofErr w:type="gramEnd"/>
      <w:r w:rsidRPr="00FC2944">
        <w:rPr>
          <w:lang w:val="en-IN"/>
        </w:rPr>
        <w:t xml:space="preserve"> </w:t>
      </w:r>
      <w:proofErr w:type="spellStart"/>
      <w:r w:rsidRPr="00FC2944">
        <w:rPr>
          <w:lang w:val="en-IN"/>
        </w:rPr>
        <w:t>cse</w:t>
      </w:r>
      <w:proofErr w:type="spellEnd"/>
      <w:r w:rsidRPr="00FC2944">
        <w:rPr>
          <w:lang w:val="en-IN"/>
        </w:rPr>
        <w:t>-ai</w:t>
      </w:r>
    </w:p>
    <w:p w14:paraId="72EBF3C8" w14:textId="6232ADB8" w:rsidR="00FC2944" w:rsidRPr="00FC2944" w:rsidRDefault="00FC2944" w:rsidP="00FC2944">
      <w:pPr>
        <w:tabs>
          <w:tab w:val="left" w:pos="1428"/>
        </w:tabs>
        <w:rPr>
          <w:lang w:val="en-IN"/>
        </w:rPr>
      </w:pPr>
      <w:r>
        <w:rPr>
          <w:lang w:val="en-IN"/>
        </w:rPr>
        <w:t xml:space="preserve">  In this we </w:t>
      </w:r>
      <w:proofErr w:type="gramStart"/>
      <w:r>
        <w:rPr>
          <w:lang w:val="en-IN"/>
        </w:rPr>
        <w:t>receive  details</w:t>
      </w:r>
      <w:proofErr w:type="gramEnd"/>
      <w:r>
        <w:rPr>
          <w:lang w:val="en-IN"/>
        </w:rPr>
        <w:t xml:space="preserve"> are name,</w:t>
      </w:r>
      <w:r w:rsidR="00C0074D">
        <w:rPr>
          <w:lang w:val="en-IN"/>
        </w:rPr>
        <w:t xml:space="preserve"> </w:t>
      </w:r>
      <w:proofErr w:type="gramStart"/>
      <w:r>
        <w:rPr>
          <w:lang w:val="en-IN"/>
        </w:rPr>
        <w:t>age,</w:t>
      </w:r>
      <w:r w:rsidR="00C0074D">
        <w:rPr>
          <w:lang w:val="en-IN"/>
        </w:rPr>
        <w:t xml:space="preserve">  </w:t>
      </w:r>
      <w:r>
        <w:rPr>
          <w:lang w:val="en-IN"/>
        </w:rPr>
        <w:t>city</w:t>
      </w:r>
      <w:proofErr w:type="gramEnd"/>
      <w:r>
        <w:rPr>
          <w:lang w:val="en-IN"/>
        </w:rPr>
        <w:t>,</w:t>
      </w:r>
      <w:r w:rsidR="00C0074D">
        <w:rPr>
          <w:lang w:val="en-IN"/>
        </w:rPr>
        <w:t xml:space="preserve"> </w:t>
      </w:r>
      <w:r>
        <w:rPr>
          <w:lang w:val="en-IN"/>
        </w:rPr>
        <w:t>course</w:t>
      </w:r>
      <w:r w:rsidR="00C0074D">
        <w:rPr>
          <w:lang w:val="en-IN"/>
        </w:rPr>
        <w:t>.</w:t>
      </w:r>
    </w:p>
    <w:p w14:paraId="381A5F76" w14:textId="77777777" w:rsidR="00FC2944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name :</w:t>
      </w:r>
      <w:proofErr w:type="gramEnd"/>
      <w:r w:rsidRPr="00FC2944">
        <w:rPr>
          <w:lang w:val="en-IN"/>
        </w:rPr>
        <w:t xml:space="preserve"> </w:t>
      </w:r>
      <w:proofErr w:type="spellStart"/>
      <w:r w:rsidRPr="00FC2944">
        <w:rPr>
          <w:lang w:val="en-IN"/>
        </w:rPr>
        <w:t>harshi</w:t>
      </w:r>
      <w:proofErr w:type="spellEnd"/>
    </w:p>
    <w:p w14:paraId="06935E0B" w14:textId="77777777" w:rsidR="00C0074D" w:rsidRDefault="00FC2944" w:rsidP="00FC2944">
      <w:pPr>
        <w:tabs>
          <w:tab w:val="left" w:pos="1428"/>
        </w:tabs>
        <w:rPr>
          <w:lang w:val="en-IN"/>
        </w:rPr>
      </w:pPr>
      <w:proofErr w:type="gramStart"/>
      <w:r w:rsidRPr="00FC2944">
        <w:rPr>
          <w:lang w:val="en-IN"/>
        </w:rPr>
        <w:t>course :</w:t>
      </w:r>
      <w:proofErr w:type="gramEnd"/>
      <w:r w:rsidRPr="00FC2944">
        <w:rPr>
          <w:lang w:val="en-IN"/>
        </w:rPr>
        <w:t xml:space="preserve"> ai</w:t>
      </w:r>
    </w:p>
    <w:p w14:paraId="62979850" w14:textId="3E9C2063" w:rsidR="00FC2944" w:rsidRDefault="00FC2944" w:rsidP="00FC2944">
      <w:pPr>
        <w:tabs>
          <w:tab w:val="left" w:pos="1428"/>
        </w:tabs>
        <w:rPr>
          <w:lang w:val="en-IN"/>
        </w:rPr>
      </w:pPr>
      <w:r>
        <w:rPr>
          <w:lang w:val="en-IN"/>
        </w:rPr>
        <w:lastRenderedPageBreak/>
        <w:t>In this we receive details are name,</w:t>
      </w:r>
      <w:r w:rsidR="00C0074D">
        <w:rPr>
          <w:lang w:val="en-IN"/>
        </w:rPr>
        <w:t xml:space="preserve"> </w:t>
      </w:r>
      <w:r>
        <w:rPr>
          <w:lang w:val="en-IN"/>
        </w:rPr>
        <w:t>course.</w:t>
      </w:r>
    </w:p>
    <w:p w14:paraId="1DAB7A81" w14:textId="77777777" w:rsidR="00D45BE0" w:rsidRDefault="00000000">
      <w:pPr>
        <w:pStyle w:val="Heading1"/>
      </w:pPr>
      <w:r>
        <w:t>PART F – Combine the Concepts</w:t>
      </w:r>
    </w:p>
    <w:p w14:paraId="56876E32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create_</w:t>
      </w:r>
      <w:proofErr w:type="gramStart"/>
      <w:r>
        <w:rPr>
          <w:rFonts w:ascii="Courier New" w:hAnsi="Courier New"/>
          <w:sz w:val="18"/>
        </w:rPr>
        <w:t>profile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name, city="Hyderabad", *skills, **details):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"Name:", name)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"City:", city)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"Skills:", skills)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"Other Details:", 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create_</w:t>
      </w:r>
      <w:proofErr w:type="gramStart"/>
      <w:r>
        <w:rPr>
          <w:rFonts w:ascii="Courier New" w:hAnsi="Courier New"/>
          <w:sz w:val="18"/>
        </w:rPr>
        <w:t>profile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"Ravi", "Bangalore", "Python", "React", age=21, college="ABC Engineering College")</w:t>
      </w:r>
    </w:p>
    <w:p w14:paraId="249B4B02" w14:textId="77777777" w:rsidR="00D45BE0" w:rsidRDefault="00000000">
      <w:r>
        <w:t>Modify this example and explain what each part receives.</w:t>
      </w:r>
    </w:p>
    <w:p w14:paraId="7860700B" w14:textId="588B42A0" w:rsidR="00C0074D" w:rsidRDefault="00C0074D" w:rsidP="00C0074D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def </w:t>
      </w:r>
      <w:proofErr w:type="spellStart"/>
      <w:r>
        <w:rPr>
          <w:rFonts w:ascii="Courier New" w:hAnsi="Courier New"/>
          <w:sz w:val="18"/>
        </w:rPr>
        <w:t>create_</w:t>
      </w:r>
      <w:proofErr w:type="gramStart"/>
      <w:r>
        <w:rPr>
          <w:rFonts w:ascii="Courier New" w:hAnsi="Courier New"/>
          <w:sz w:val="18"/>
        </w:rPr>
        <w:t>profile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name, *skills,</w:t>
      </w:r>
      <w:r w:rsidR="002F020E" w:rsidRPr="002F020E">
        <w:rPr>
          <w:rFonts w:ascii="Courier New" w:hAnsi="Courier New"/>
          <w:sz w:val="18"/>
        </w:rPr>
        <w:t xml:space="preserve"> </w:t>
      </w:r>
      <w:r w:rsidR="002F020E">
        <w:rPr>
          <w:rFonts w:ascii="Courier New" w:hAnsi="Courier New"/>
          <w:sz w:val="18"/>
        </w:rPr>
        <w:t xml:space="preserve">city="Hyderabad", </w:t>
      </w:r>
      <w:r>
        <w:rPr>
          <w:rFonts w:ascii="Courier New" w:hAnsi="Courier New"/>
          <w:sz w:val="18"/>
        </w:rPr>
        <w:t>**details):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"Name:", name)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"City:", city)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"Skills:", skills)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"Other Details:", 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create_</w:t>
      </w:r>
      <w:proofErr w:type="gramStart"/>
      <w:r>
        <w:rPr>
          <w:rFonts w:ascii="Courier New" w:hAnsi="Courier New"/>
          <w:sz w:val="18"/>
        </w:rPr>
        <w:t>profile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"Harshi", "java", "c </w:t>
      </w:r>
      <w:proofErr w:type="spellStart"/>
      <w:r>
        <w:rPr>
          <w:rFonts w:ascii="Courier New" w:hAnsi="Courier New"/>
          <w:sz w:val="18"/>
        </w:rPr>
        <w:t>programming",”ai</w:t>
      </w:r>
      <w:proofErr w:type="spellEnd"/>
      <w:r>
        <w:rPr>
          <w:rFonts w:ascii="Courier New" w:hAnsi="Courier New"/>
          <w:sz w:val="18"/>
        </w:rPr>
        <w:t xml:space="preserve">”, age=20, college="ABC Engineering College </w:t>
      </w:r>
      <w:proofErr w:type="gramStart"/>
      <w:r>
        <w:rPr>
          <w:rFonts w:ascii="Courier New" w:hAnsi="Courier New"/>
          <w:sz w:val="18"/>
        </w:rPr>
        <w:t>“</w:t>
      </w:r>
      <w:r w:rsidR="002F020E"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t>course=”artificial</w:t>
      </w:r>
      <w:proofErr w:type="gramEnd"/>
      <w:r>
        <w:rPr>
          <w:rFonts w:ascii="Courier New" w:hAnsi="Courier New"/>
          <w:sz w:val="18"/>
        </w:rPr>
        <w:t xml:space="preserve"> intelligence”)</w:t>
      </w:r>
    </w:p>
    <w:p w14:paraId="7AC5C00A" w14:textId="62ACB605" w:rsidR="00C0074D" w:rsidRDefault="00C0074D" w:rsidP="00C0074D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Name: Harshi</w:t>
      </w:r>
    </w:p>
    <w:p w14:paraId="7059B2DD" w14:textId="16CFC645" w:rsidR="00C0074D" w:rsidRDefault="00C0074D" w:rsidP="00C0074D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City: Hyderabad</w:t>
      </w:r>
    </w:p>
    <w:p w14:paraId="677D7075" w14:textId="4B03ADEA" w:rsidR="00C0074D" w:rsidRDefault="00C0074D" w:rsidP="00C0074D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Skills</w:t>
      </w:r>
      <w:proofErr w:type="gramStart"/>
      <w:r>
        <w:rPr>
          <w:rFonts w:ascii="Courier New" w:hAnsi="Courier New"/>
          <w:sz w:val="18"/>
        </w:rPr>
        <w:t>:(</w:t>
      </w:r>
      <w:r w:rsidR="002F020E">
        <w:rPr>
          <w:rFonts w:ascii="Courier New" w:hAnsi="Courier New"/>
          <w:sz w:val="18"/>
        </w:rPr>
        <w:t>‘</w:t>
      </w:r>
      <w:proofErr w:type="gramEnd"/>
      <w:r>
        <w:rPr>
          <w:rFonts w:ascii="Courier New" w:hAnsi="Courier New"/>
          <w:sz w:val="18"/>
        </w:rPr>
        <w:t>jav</w:t>
      </w:r>
      <w:r w:rsidR="002F020E">
        <w:rPr>
          <w:rFonts w:ascii="Courier New" w:hAnsi="Courier New"/>
          <w:sz w:val="18"/>
        </w:rPr>
        <w:t>a’</w:t>
      </w:r>
      <w:r>
        <w:rPr>
          <w:rFonts w:ascii="Courier New" w:hAnsi="Courier New"/>
          <w:sz w:val="18"/>
        </w:rPr>
        <w:t>,</w:t>
      </w:r>
      <w:r w:rsidR="002F020E">
        <w:rPr>
          <w:rFonts w:ascii="Courier New" w:hAnsi="Courier New"/>
          <w:sz w:val="18"/>
        </w:rPr>
        <w:t xml:space="preserve"> ‘c programming</w:t>
      </w:r>
      <w:proofErr w:type="gramStart"/>
      <w:r w:rsidR="002F020E">
        <w:rPr>
          <w:rFonts w:ascii="Courier New" w:hAnsi="Courier New"/>
          <w:sz w:val="18"/>
        </w:rPr>
        <w:t>’ ,</w:t>
      </w:r>
      <w:proofErr w:type="gramEnd"/>
      <w:r w:rsidR="002F020E">
        <w:rPr>
          <w:rFonts w:ascii="Courier New" w:hAnsi="Courier New"/>
          <w:sz w:val="18"/>
        </w:rPr>
        <w:t>’ai’)</w:t>
      </w:r>
    </w:p>
    <w:p w14:paraId="08EF55BE" w14:textId="56622AC4" w:rsidR="002F020E" w:rsidRDefault="002F020E" w:rsidP="00C0074D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Other </w:t>
      </w:r>
      <w:proofErr w:type="gramStart"/>
      <w:r>
        <w:rPr>
          <w:rFonts w:ascii="Courier New" w:hAnsi="Courier New"/>
          <w:sz w:val="18"/>
        </w:rPr>
        <w:t>details:{</w:t>
      </w:r>
      <w:proofErr w:type="gramEnd"/>
    </w:p>
    <w:p w14:paraId="3D4D89D0" w14:textId="23521CE0" w:rsidR="00C0074D" w:rsidRPr="002F020E" w:rsidRDefault="002F020E" w:rsidP="002F020E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Pr="002F020E">
        <w:rPr>
          <w:rFonts w:ascii="Courier New" w:hAnsi="Courier New"/>
          <w:sz w:val="18"/>
        </w:rPr>
        <w:t>'age': 20, 'college': 'ABC Engineering College ', 'course': 'artificial intelligence'</w:t>
      </w:r>
      <w:r>
        <w:rPr>
          <w:rFonts w:ascii="Courier New" w:hAnsi="Courier New"/>
          <w:sz w:val="18"/>
        </w:rPr>
        <w:t>}</w:t>
      </w:r>
    </w:p>
    <w:p w14:paraId="316F6D43" w14:textId="2CB0CA91" w:rsidR="00C0074D" w:rsidRDefault="002F020E">
      <w:r>
        <w:t>Explanation:</w:t>
      </w:r>
    </w:p>
    <w:p w14:paraId="107AE74C" w14:textId="5862FFAF" w:rsidR="002F020E" w:rsidRPr="002F020E" w:rsidRDefault="002F020E" w:rsidP="002F020E">
      <w:pPr>
        <w:rPr>
          <w:lang w:val="en-IN"/>
        </w:rPr>
      </w:pPr>
      <w:r>
        <w:rPr>
          <w:lang w:val="en-IN"/>
        </w:rPr>
        <w:t xml:space="preserve">  </w:t>
      </w:r>
      <w:r w:rsidRPr="002F020E">
        <w:rPr>
          <w:lang w:val="en-IN"/>
        </w:rPr>
        <w:t xml:space="preserve">name receives </w:t>
      </w:r>
      <w:r w:rsidRPr="002F020E">
        <w:rPr>
          <w:b/>
          <w:bCs/>
          <w:lang w:val="en-IN"/>
        </w:rPr>
        <w:t>Harshi</w:t>
      </w:r>
      <w:r w:rsidRPr="002F020E">
        <w:rPr>
          <w:lang w:val="en-IN"/>
        </w:rPr>
        <w:t xml:space="preserve"> </w:t>
      </w:r>
    </w:p>
    <w:p w14:paraId="1DFC2BAE" w14:textId="77777777" w:rsidR="002F020E" w:rsidRDefault="002F020E" w:rsidP="002F020E">
      <w:pPr>
        <w:rPr>
          <w:lang w:val="en-IN"/>
        </w:rPr>
      </w:pPr>
      <w:r w:rsidRPr="002F020E">
        <w:rPr>
          <w:lang w:val="en-IN"/>
        </w:rPr>
        <w:t xml:space="preserve"> *</w:t>
      </w:r>
      <w:proofErr w:type="gramStart"/>
      <w:r w:rsidRPr="002F020E">
        <w:rPr>
          <w:lang w:val="en-IN"/>
        </w:rPr>
        <w:t>skills</w:t>
      </w:r>
      <w:proofErr w:type="gramEnd"/>
      <w:r w:rsidRPr="002F020E">
        <w:rPr>
          <w:lang w:val="en-IN"/>
        </w:rPr>
        <w:t xml:space="preserve"> receives </w:t>
      </w:r>
      <w:r w:rsidRPr="002F020E">
        <w:rPr>
          <w:b/>
          <w:bCs/>
          <w:lang w:val="en-IN"/>
        </w:rPr>
        <w:t>java, c programming, ai</w:t>
      </w:r>
      <w:r w:rsidRPr="002F020E">
        <w:rPr>
          <w:lang w:val="en-IN"/>
        </w:rPr>
        <w:t xml:space="preserve"> </w:t>
      </w:r>
    </w:p>
    <w:p w14:paraId="0F7532F0" w14:textId="4E012BDA" w:rsidR="002F020E" w:rsidRPr="002F020E" w:rsidRDefault="002F020E" w:rsidP="002F020E">
      <w:pPr>
        <w:rPr>
          <w:lang w:val="en-IN"/>
        </w:rPr>
      </w:pPr>
      <w:r w:rsidRPr="002F020E">
        <w:rPr>
          <w:lang w:val="en-IN"/>
        </w:rPr>
        <w:t xml:space="preserve">  city uses the default value </w:t>
      </w:r>
      <w:r w:rsidRPr="002F020E">
        <w:rPr>
          <w:b/>
          <w:bCs/>
          <w:lang w:val="en-IN"/>
        </w:rPr>
        <w:t>Hyderabad</w:t>
      </w:r>
      <w:r w:rsidRPr="002F020E">
        <w:rPr>
          <w:lang w:val="en-IN"/>
        </w:rPr>
        <w:t xml:space="preserve"> </w:t>
      </w:r>
    </w:p>
    <w:p w14:paraId="69A7827C" w14:textId="5813EC88" w:rsidR="002F020E" w:rsidRDefault="002F020E" w:rsidP="002F020E">
      <w:r>
        <w:rPr>
          <w:lang w:val="en-IN"/>
        </w:rPr>
        <w:t xml:space="preserve"> </w:t>
      </w:r>
      <w:r w:rsidRPr="002F020E">
        <w:rPr>
          <w:lang w:val="en-IN"/>
        </w:rPr>
        <w:t xml:space="preserve"> **details </w:t>
      </w:r>
      <w:proofErr w:type="gramStart"/>
      <w:r w:rsidRPr="002F020E">
        <w:rPr>
          <w:lang w:val="en-IN"/>
        </w:rPr>
        <w:t>receives</w:t>
      </w:r>
      <w:proofErr w:type="gramEnd"/>
      <w:r w:rsidRPr="002F020E">
        <w:rPr>
          <w:lang w:val="en-IN"/>
        </w:rPr>
        <w:t xml:space="preserve"> </w:t>
      </w:r>
      <w:r w:rsidRPr="002F020E">
        <w:rPr>
          <w:b/>
          <w:bCs/>
          <w:lang w:val="en-IN"/>
        </w:rPr>
        <w:t>age, college, and course</w:t>
      </w:r>
    </w:p>
    <w:p w14:paraId="74995335" w14:textId="77777777" w:rsidR="00D45BE0" w:rsidRDefault="00000000">
      <w:pPr>
        <w:pStyle w:val="Heading1"/>
      </w:pPr>
      <w:r>
        <w:t>PART G – Predict Before You Run</w:t>
      </w:r>
    </w:p>
    <w:p w14:paraId="3919FD09" w14:textId="77777777" w:rsidR="00D45BE0" w:rsidRDefault="00000000">
      <w:r>
        <w:t>Predict the output first, then run each program.</w:t>
      </w:r>
    </w:p>
    <w:p w14:paraId="350D0196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square(number):</w:t>
      </w:r>
      <w:r>
        <w:rPr>
          <w:rFonts w:ascii="Courier New" w:hAnsi="Courier New"/>
          <w:sz w:val="18"/>
        </w:rPr>
        <w:br/>
        <w:t xml:space="preserve">    return number * number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x = square(5)</w:t>
      </w:r>
      <w:r>
        <w:rPr>
          <w:rFonts w:ascii="Courier New" w:hAnsi="Courier New"/>
          <w:sz w:val="18"/>
        </w:rPr>
        <w:br/>
        <w:t>print(x)</w:t>
      </w:r>
    </w:p>
    <w:p w14:paraId="640F98BB" w14:textId="6BDA2227" w:rsidR="00B111A1" w:rsidRPr="00B111A1" w:rsidRDefault="00B111A1">
      <w:pPr>
        <w:ind w:left="360"/>
        <w:rPr>
          <w:b/>
          <w:bCs/>
        </w:rPr>
      </w:pPr>
      <w:r w:rsidRPr="00B111A1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b/>
          <w:bCs/>
          <w:sz w:val="18"/>
        </w:rPr>
        <w:t xml:space="preserve"> 25</w:t>
      </w:r>
    </w:p>
    <w:p w14:paraId="4F029DA0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greet(name="Student"):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print(greet())</w:t>
      </w:r>
      <w:r>
        <w:rPr>
          <w:rFonts w:ascii="Courier New" w:hAnsi="Courier New"/>
          <w:sz w:val="18"/>
        </w:rPr>
        <w:br/>
        <w:t>print(greet("Phani"))</w:t>
      </w:r>
    </w:p>
    <w:p w14:paraId="5323268A" w14:textId="748DCEE0" w:rsidR="00B111A1" w:rsidRDefault="00B111A1">
      <w:pPr>
        <w:ind w:left="360"/>
        <w:rPr>
          <w:rFonts w:ascii="Courier New" w:hAnsi="Courier New"/>
          <w:b/>
          <w:bCs/>
          <w:sz w:val="18"/>
        </w:rPr>
      </w:pPr>
      <w:r w:rsidRPr="00B111A1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b/>
          <w:bCs/>
          <w:sz w:val="18"/>
        </w:rPr>
        <w:t xml:space="preserve"> Hello student</w:t>
      </w:r>
    </w:p>
    <w:p w14:paraId="49F236AB" w14:textId="58AE22D5" w:rsidR="00B111A1" w:rsidRPr="00B111A1" w:rsidRDefault="00B111A1">
      <w:pPr>
        <w:ind w:left="360"/>
      </w:pPr>
      <w:r>
        <w:rPr>
          <w:rFonts w:ascii="Courier New" w:hAnsi="Courier New"/>
          <w:b/>
          <w:bCs/>
          <w:sz w:val="18"/>
        </w:rPr>
        <w:t xml:space="preserve">        Hello Phani</w:t>
      </w:r>
    </w:p>
    <w:p w14:paraId="3265DD91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total(*numbers):</w:t>
      </w:r>
      <w:r>
        <w:rPr>
          <w:rFonts w:ascii="Courier New" w:hAnsi="Courier New"/>
          <w:sz w:val="18"/>
        </w:rPr>
        <w:br/>
        <w:t xml:space="preserve">    return sum(numbers)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print(total(</w:t>
      </w:r>
      <w:proofErr w:type="gramEnd"/>
      <w:r>
        <w:rPr>
          <w:rFonts w:ascii="Courier New" w:hAnsi="Courier New"/>
          <w:sz w:val="18"/>
        </w:rPr>
        <w:t>1, 2, 3))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print(total(</w:t>
      </w:r>
      <w:proofErr w:type="gramEnd"/>
      <w:r>
        <w:rPr>
          <w:rFonts w:ascii="Courier New" w:hAnsi="Courier New"/>
          <w:sz w:val="18"/>
        </w:rPr>
        <w:t>10, 20, 30, 40))</w:t>
      </w:r>
    </w:p>
    <w:p w14:paraId="31EA2528" w14:textId="7B6D72F0" w:rsidR="00B111A1" w:rsidRPr="00B111A1" w:rsidRDefault="00B111A1">
      <w:pPr>
        <w:ind w:left="360"/>
        <w:rPr>
          <w:rFonts w:ascii="Courier New" w:hAnsi="Courier New"/>
          <w:b/>
          <w:bCs/>
          <w:sz w:val="18"/>
        </w:rPr>
      </w:pPr>
      <w:r w:rsidRPr="00B111A1">
        <w:rPr>
          <w:rFonts w:ascii="Courier New" w:hAnsi="Courier New"/>
          <w:b/>
          <w:bCs/>
          <w:sz w:val="18"/>
        </w:rPr>
        <w:t>output:</w:t>
      </w:r>
    </w:p>
    <w:p w14:paraId="04886C6D" w14:textId="00B44B99" w:rsidR="00B111A1" w:rsidRPr="00B111A1" w:rsidRDefault="00B111A1">
      <w:pPr>
        <w:ind w:left="360"/>
        <w:rPr>
          <w:rFonts w:ascii="Courier New" w:hAnsi="Courier New"/>
          <w:b/>
          <w:bCs/>
          <w:sz w:val="18"/>
        </w:rPr>
      </w:pPr>
      <w:r w:rsidRPr="00B111A1">
        <w:rPr>
          <w:rFonts w:ascii="Courier New" w:hAnsi="Courier New"/>
          <w:b/>
          <w:bCs/>
          <w:sz w:val="18"/>
        </w:rPr>
        <w:t>6</w:t>
      </w:r>
    </w:p>
    <w:p w14:paraId="5C78CC47" w14:textId="66DE869B" w:rsidR="00B111A1" w:rsidRPr="00B111A1" w:rsidRDefault="00B111A1">
      <w:pPr>
        <w:ind w:left="360"/>
        <w:rPr>
          <w:b/>
          <w:bCs/>
        </w:rPr>
      </w:pPr>
      <w:r w:rsidRPr="00B111A1">
        <w:rPr>
          <w:rFonts w:ascii="Courier New" w:hAnsi="Courier New"/>
          <w:b/>
          <w:bCs/>
          <w:sz w:val="18"/>
        </w:rPr>
        <w:t>100</w:t>
      </w:r>
    </w:p>
    <w:p w14:paraId="08F1C05F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profile(**data):</w:t>
      </w:r>
      <w:r>
        <w:rPr>
          <w:rFonts w:ascii="Courier New" w:hAnsi="Courier New"/>
          <w:sz w:val="18"/>
        </w:rPr>
        <w:br/>
        <w:t xml:space="preserve">    return 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result = </w:t>
      </w:r>
      <w:proofErr w:type="gramStart"/>
      <w:r>
        <w:rPr>
          <w:rFonts w:ascii="Courier New" w:hAnsi="Courier New"/>
          <w:sz w:val="18"/>
        </w:rPr>
        <w:t>profile(</w:t>
      </w:r>
      <w:proofErr w:type="gramEnd"/>
      <w:r>
        <w:rPr>
          <w:rFonts w:ascii="Courier New" w:hAnsi="Courier New"/>
          <w:sz w:val="18"/>
        </w:rPr>
        <w:t>name="Ravi", age=21)</w:t>
      </w:r>
      <w:r>
        <w:rPr>
          <w:rFonts w:ascii="Courier New" w:hAnsi="Courier New"/>
          <w:sz w:val="18"/>
        </w:rPr>
        <w:br/>
        <w:t>print(result["name"])</w:t>
      </w:r>
    </w:p>
    <w:p w14:paraId="345B94AF" w14:textId="2761FF1F" w:rsidR="00B111A1" w:rsidRPr="00B111A1" w:rsidRDefault="00B111A1">
      <w:pPr>
        <w:ind w:left="360"/>
        <w:rPr>
          <w:rFonts w:ascii="Courier New" w:hAnsi="Courier New"/>
          <w:b/>
          <w:bCs/>
          <w:sz w:val="18"/>
        </w:rPr>
      </w:pPr>
      <w:r w:rsidRPr="00B111A1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b/>
          <w:bCs/>
          <w:sz w:val="18"/>
        </w:rPr>
        <w:t xml:space="preserve"> </w:t>
      </w:r>
      <w:r w:rsidRPr="00B111A1">
        <w:rPr>
          <w:rFonts w:ascii="Courier New" w:hAnsi="Courier New"/>
          <w:b/>
          <w:bCs/>
          <w:sz w:val="18"/>
        </w:rPr>
        <w:t>Ravi</w:t>
      </w:r>
    </w:p>
    <w:p w14:paraId="34C3060C" w14:textId="77777777" w:rsidR="00D45BE0" w:rsidRDefault="00000000">
      <w:pPr>
        <w:pStyle w:val="Heading1"/>
      </w:pPr>
      <w:r>
        <w:t>PART H – Common Function Errors</w:t>
      </w:r>
    </w:p>
    <w:p w14:paraId="38CBD04E" w14:textId="77777777" w:rsidR="00D45BE0" w:rsidRDefault="00000000">
      <w:r>
        <w:t>For every bug: identify the problem, explain why it happens, fix it and test it.</w:t>
      </w:r>
    </w:p>
    <w:p w14:paraId="7E0300EC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</w:t>
      </w:r>
      <w:r>
        <w:rPr>
          <w:rFonts w:ascii="Courier New" w:hAnsi="Courier New"/>
          <w:sz w:val="18"/>
        </w:rPr>
        <w:br/>
        <w:t xml:space="preserve">    return a + b</w:t>
      </w:r>
    </w:p>
    <w:p w14:paraId="69957327" w14:textId="046F83C6" w:rsidR="00B111A1" w:rsidRDefault="00B111A1">
      <w:pPr>
        <w:ind w:left="360"/>
      </w:pPr>
      <w:r>
        <w:t>Correct code:</w:t>
      </w:r>
    </w:p>
    <w:p w14:paraId="225593B1" w14:textId="2F790E90" w:rsidR="00B111A1" w:rsidRPr="00B111A1" w:rsidRDefault="00B111A1" w:rsidP="00B111A1">
      <w:pPr>
        <w:ind w:left="360"/>
        <w:rPr>
          <w:rFonts w:cs="Arial"/>
          <w:szCs w:val="20"/>
        </w:rPr>
      </w:pPr>
      <w:r w:rsidRPr="00B111A1">
        <w:rPr>
          <w:rFonts w:cs="Arial"/>
          <w:szCs w:val="20"/>
        </w:rPr>
        <w:t xml:space="preserve">def </w:t>
      </w:r>
      <w:proofErr w:type="gramStart"/>
      <w:r w:rsidRPr="00B111A1">
        <w:rPr>
          <w:rFonts w:cs="Arial"/>
          <w:szCs w:val="20"/>
        </w:rPr>
        <w:t>add(</w:t>
      </w:r>
      <w:proofErr w:type="gramEnd"/>
      <w:r w:rsidRPr="00B111A1">
        <w:rPr>
          <w:rFonts w:cs="Arial"/>
          <w:szCs w:val="20"/>
        </w:rPr>
        <w:t>a, b)</w:t>
      </w:r>
      <w:r w:rsidRPr="00B111A1">
        <w:rPr>
          <w:rFonts w:cs="Arial"/>
          <w:szCs w:val="20"/>
        </w:rPr>
        <w:br/>
        <w:t xml:space="preserve">    </w:t>
      </w:r>
      <w:r>
        <w:rPr>
          <w:rFonts w:cs="Arial"/>
          <w:szCs w:val="20"/>
        </w:rPr>
        <w:t xml:space="preserve">  </w:t>
      </w:r>
      <w:r w:rsidRPr="00B111A1">
        <w:rPr>
          <w:rFonts w:cs="Arial"/>
          <w:szCs w:val="20"/>
        </w:rPr>
        <w:t>return a + b</w:t>
      </w:r>
    </w:p>
    <w:p w14:paraId="234ED532" w14:textId="5C854A73" w:rsidR="00B111A1" w:rsidRDefault="00B111A1">
      <w:pPr>
        <w:ind w:left="360"/>
      </w:pPr>
      <w:r>
        <w:t xml:space="preserve"> result=</w:t>
      </w:r>
      <w:proofErr w:type="gramStart"/>
      <w:r>
        <w:t>add(</w:t>
      </w:r>
      <w:proofErr w:type="gramEnd"/>
      <w:r>
        <w:t>10,20)</w:t>
      </w:r>
    </w:p>
    <w:p w14:paraId="6331FB58" w14:textId="32C31738" w:rsidR="00B111A1" w:rsidRDefault="00B111A1">
      <w:pPr>
        <w:ind w:left="360"/>
      </w:pPr>
      <w:r>
        <w:t>print(result)</w:t>
      </w:r>
    </w:p>
    <w:p w14:paraId="21DA6628" w14:textId="45323E1C" w:rsidR="00B111A1" w:rsidRDefault="00B111A1">
      <w:pPr>
        <w:ind w:left="360"/>
      </w:pPr>
      <w:r>
        <w:t>output:</w:t>
      </w:r>
    </w:p>
    <w:p w14:paraId="28FCAF35" w14:textId="5310DF22" w:rsidR="00B111A1" w:rsidRDefault="00B111A1">
      <w:pPr>
        <w:ind w:left="360"/>
      </w:pPr>
      <w:r>
        <w:t>30</w:t>
      </w:r>
    </w:p>
    <w:p w14:paraId="4E673665" w14:textId="77777777" w:rsidR="00B111A1" w:rsidRDefault="00B111A1">
      <w:pPr>
        <w:ind w:left="360"/>
      </w:pPr>
    </w:p>
    <w:p w14:paraId="54474D9A" w14:textId="46DBE5D0" w:rsidR="00D45BE0" w:rsidRDefault="00000000">
      <w:r>
        <w:t>What is missing?</w:t>
      </w:r>
      <w:r w:rsidR="00B111A1">
        <w:t xml:space="preserve">  Function caller </w:t>
      </w:r>
      <w:proofErr w:type="gramStart"/>
      <w:r w:rsidR="00B111A1">
        <w:t>add(</w:t>
      </w:r>
      <w:proofErr w:type="gramEnd"/>
      <w:r w:rsidR="00B111A1">
        <w:t xml:space="preserve">10,20) and </w:t>
      </w:r>
      <w:proofErr w:type="gramStart"/>
      <w:r w:rsidR="00B111A1">
        <w:t>print(</w:t>
      </w:r>
      <w:proofErr w:type="gramEnd"/>
      <w:r w:rsidR="00B111A1">
        <w:t xml:space="preserve">) </w:t>
      </w:r>
      <w:proofErr w:type="spellStart"/>
      <w:r w:rsidR="00B111A1">
        <w:t>statemnt</w:t>
      </w:r>
      <w:proofErr w:type="spellEnd"/>
    </w:p>
    <w:p w14:paraId="4E78EE20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a +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result =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10, 20)</w:t>
      </w:r>
      <w:r>
        <w:rPr>
          <w:rFonts w:ascii="Courier New" w:hAnsi="Courier New"/>
          <w:sz w:val="18"/>
        </w:rPr>
        <w:br/>
        <w:t>print(result)</w:t>
      </w:r>
    </w:p>
    <w:p w14:paraId="5B3360B2" w14:textId="3F85B44D" w:rsidR="00B111A1" w:rsidRDefault="00B111A1" w:rsidP="00B111A1">
      <w:pPr>
        <w:tabs>
          <w:tab w:val="left" w:pos="2470"/>
        </w:tabs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Output:30</w:t>
      </w:r>
    </w:p>
    <w:p w14:paraId="73870902" w14:textId="19CC8906" w:rsidR="00B111A1" w:rsidRDefault="00B111A1" w:rsidP="00B111A1">
      <w:pPr>
        <w:tabs>
          <w:tab w:val="left" w:pos="2470"/>
        </w:tabs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lastRenderedPageBreak/>
        <w:t>None</w:t>
      </w:r>
    </w:p>
    <w:p w14:paraId="0DAFFADC" w14:textId="77777777" w:rsidR="00AB0A1B" w:rsidRDefault="00AB0A1B"/>
    <w:p w14:paraId="10543205" w14:textId="10BBBF8B" w:rsidR="00D45BE0" w:rsidRDefault="00000000">
      <w:r>
        <w:t>Explain print vs return.</w:t>
      </w:r>
    </w:p>
    <w:p w14:paraId="55DB5AB0" w14:textId="0526C8F1" w:rsidR="00B111A1" w:rsidRDefault="00B111A1">
      <w:proofErr w:type="gramStart"/>
      <w:r>
        <w:t>print</w:t>
      </w:r>
      <w:r w:rsidR="00AB0A1B">
        <w:t>(</w:t>
      </w:r>
      <w:proofErr w:type="gramEnd"/>
      <w:r w:rsidR="00AB0A1B">
        <w:t>)</w:t>
      </w:r>
      <w:r>
        <w:t xml:space="preserve"> displays the output in screen.</w:t>
      </w:r>
    </w:p>
    <w:p w14:paraId="5EBFA1DA" w14:textId="1F9776F8" w:rsidR="00B111A1" w:rsidRDefault="00B111A1">
      <w:proofErr w:type="gramStart"/>
      <w:r>
        <w:t>return</w:t>
      </w:r>
      <w:r w:rsidR="00AB0A1B">
        <w:t>(</w:t>
      </w:r>
      <w:proofErr w:type="gramEnd"/>
      <w:r w:rsidR="00AB0A1B">
        <w:t>)</w:t>
      </w:r>
      <w:r>
        <w:t xml:space="preserve"> returns the values to the caller. </w:t>
      </w:r>
    </w:p>
    <w:p w14:paraId="090FAEFB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>def greet(name):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))</w:t>
      </w:r>
    </w:p>
    <w:p w14:paraId="74849032" w14:textId="02748599" w:rsidR="00AB0A1B" w:rsidRPr="00AB0A1B" w:rsidRDefault="00AB0A1B">
      <w:pPr>
        <w:ind w:left="360"/>
        <w:rPr>
          <w:rFonts w:ascii="Courier New" w:hAnsi="Courier New"/>
          <w:b/>
          <w:bCs/>
          <w:sz w:val="18"/>
        </w:rPr>
      </w:pPr>
      <w:r w:rsidRPr="00AB0A1B">
        <w:rPr>
          <w:rFonts w:ascii="Courier New" w:hAnsi="Courier New"/>
          <w:b/>
          <w:bCs/>
          <w:sz w:val="18"/>
        </w:rPr>
        <w:t>Correct code:</w:t>
      </w:r>
    </w:p>
    <w:p w14:paraId="5A660670" w14:textId="2C78BA60" w:rsidR="00AB0A1B" w:rsidRDefault="00AB0A1B" w:rsidP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print(greet(“Harshitha”))</w:t>
      </w:r>
    </w:p>
    <w:p w14:paraId="51A3AD8E" w14:textId="77E9F533" w:rsidR="00AB0A1B" w:rsidRPr="00AB0A1B" w:rsidRDefault="00AB0A1B" w:rsidP="00AB0A1B">
      <w:pPr>
        <w:ind w:left="360"/>
        <w:rPr>
          <w:rFonts w:ascii="Courier New" w:hAnsi="Courier New"/>
          <w:b/>
          <w:bCs/>
          <w:sz w:val="18"/>
        </w:rPr>
      </w:pPr>
      <w:r w:rsidRPr="00AB0A1B">
        <w:rPr>
          <w:rFonts w:ascii="Courier New" w:hAnsi="Courier New"/>
          <w:b/>
          <w:bCs/>
          <w:sz w:val="18"/>
        </w:rPr>
        <w:t>output:</w:t>
      </w:r>
    </w:p>
    <w:p w14:paraId="2DF48449" w14:textId="434DE5D4" w:rsidR="00AB0A1B" w:rsidRDefault="00AB0A1B" w:rsidP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Hello Harshitha</w:t>
      </w:r>
    </w:p>
    <w:p w14:paraId="45C9664A" w14:textId="77777777" w:rsidR="00AB0A1B" w:rsidRDefault="00AB0A1B">
      <w:pPr>
        <w:ind w:left="360"/>
        <w:rPr>
          <w:rFonts w:ascii="Courier New" w:hAnsi="Courier New"/>
          <w:sz w:val="18"/>
        </w:rPr>
      </w:pPr>
    </w:p>
    <w:p w14:paraId="4FAC0F3F" w14:textId="77777777" w:rsidR="00AB0A1B" w:rsidRDefault="00000000">
      <w:r>
        <w:t>Why does this fail?</w:t>
      </w:r>
    </w:p>
    <w:p w14:paraId="087C4DD5" w14:textId="4C325394" w:rsidR="00AB0A1B" w:rsidRDefault="00AB0A1B">
      <w:r>
        <w:t xml:space="preserve">It </w:t>
      </w:r>
      <w:proofErr w:type="gramStart"/>
      <w:r>
        <w:t>fail</w:t>
      </w:r>
      <w:proofErr w:type="gramEnd"/>
      <w:r>
        <w:t xml:space="preserve"> because in calling we doesn’t pass the argument value for parameter name.</w:t>
      </w:r>
    </w:p>
    <w:p w14:paraId="39B87966" w14:textId="16D1C4EC" w:rsidR="00D45BE0" w:rsidRDefault="00000000">
      <w:r>
        <w:t xml:space="preserve"> Fix it using a default or supplied argument.</w:t>
      </w:r>
    </w:p>
    <w:p w14:paraId="751609F4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))</w:t>
      </w:r>
    </w:p>
    <w:p w14:paraId="0F6D1C1C" w14:textId="63E3F8EE" w:rsidR="00AB0A1B" w:rsidRPr="00AB0A1B" w:rsidRDefault="00AB0A1B">
      <w:pPr>
        <w:ind w:left="360"/>
        <w:rPr>
          <w:rFonts w:ascii="Courier New" w:hAnsi="Courier New"/>
          <w:b/>
          <w:bCs/>
          <w:sz w:val="18"/>
        </w:rPr>
      </w:pPr>
      <w:r w:rsidRPr="00AB0A1B">
        <w:rPr>
          <w:rFonts w:ascii="Courier New" w:hAnsi="Courier New"/>
          <w:b/>
          <w:bCs/>
          <w:sz w:val="18"/>
        </w:rPr>
        <w:t>Correct code:</w:t>
      </w:r>
    </w:p>
    <w:p w14:paraId="784B4F41" w14:textId="1AA312B3" w:rsidR="00AB0A1B" w:rsidRDefault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def 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30))</w:t>
      </w:r>
    </w:p>
    <w:p w14:paraId="1445646F" w14:textId="6CCE8E05" w:rsidR="00AB0A1B" w:rsidRDefault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2,3))</w:t>
      </w:r>
    </w:p>
    <w:p w14:paraId="58C66D2E" w14:textId="2CA73D51" w:rsidR="00AB0A1B" w:rsidRDefault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3128265D" w14:textId="7FF9D874" w:rsidR="00AB0A1B" w:rsidRDefault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30</w:t>
      </w:r>
    </w:p>
    <w:p w14:paraId="10B6A3AF" w14:textId="49B21E48" w:rsidR="00AB0A1B" w:rsidRDefault="00AB0A1B">
      <w:pPr>
        <w:ind w:left="360"/>
      </w:pPr>
      <w:r>
        <w:rPr>
          <w:rFonts w:ascii="Courier New" w:hAnsi="Courier New"/>
          <w:sz w:val="18"/>
        </w:rPr>
        <w:t>6</w:t>
      </w:r>
    </w:p>
    <w:p w14:paraId="6988D5EA" w14:textId="77777777" w:rsidR="00D45BE0" w:rsidRDefault="00000000">
      <w:r>
        <w:t>Why does this still fail?</w:t>
      </w:r>
    </w:p>
    <w:p w14:paraId="32D59A80" w14:textId="6AC67BEF" w:rsidR="00AB0A1B" w:rsidRDefault="00AB0A1B">
      <w:r>
        <w:t xml:space="preserve">It </w:t>
      </w:r>
      <w:proofErr w:type="gramStart"/>
      <w:r>
        <w:t>fail</w:t>
      </w:r>
      <w:proofErr w:type="gramEnd"/>
      <w:r>
        <w:t xml:space="preserve"> because we didn’t pass the value to the price parameter.</w:t>
      </w:r>
    </w:p>
    <w:p w14:paraId="41837103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Bug 5</w:t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add_all</w:t>
      </w:r>
      <w:proofErr w:type="spellEnd"/>
      <w:r>
        <w:rPr>
          <w:rFonts w:ascii="Courier New" w:hAnsi="Courier New"/>
          <w:sz w:val="18"/>
        </w:rPr>
        <w:t>(*numbers):</w:t>
      </w:r>
      <w:r>
        <w:rPr>
          <w:rFonts w:ascii="Courier New" w:hAnsi="Courier New"/>
          <w:sz w:val="18"/>
        </w:rPr>
        <w:br/>
        <w:t xml:space="preserve">    return numbers + 10</w:t>
      </w:r>
    </w:p>
    <w:p w14:paraId="7A2FCE66" w14:textId="77777777" w:rsidR="00AB0A1B" w:rsidRDefault="00AB0A1B" w:rsidP="00AB0A1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Correct code:</w:t>
      </w:r>
    </w:p>
    <w:p w14:paraId="0C665C0B" w14:textId="77777777" w:rsidR="00AB0A1B" w:rsidRPr="00AB0A1B" w:rsidRDefault="00AB0A1B" w:rsidP="00AB0A1B">
      <w:pPr>
        <w:ind w:left="360"/>
      </w:pPr>
      <w:r w:rsidRPr="00AB0A1B">
        <w:t xml:space="preserve">def </w:t>
      </w:r>
      <w:proofErr w:type="spellStart"/>
      <w:r w:rsidRPr="00AB0A1B">
        <w:t>add_all</w:t>
      </w:r>
      <w:proofErr w:type="spellEnd"/>
      <w:r w:rsidRPr="00AB0A1B">
        <w:t>(*numbers):</w:t>
      </w:r>
    </w:p>
    <w:p w14:paraId="4DE5BE81" w14:textId="77777777" w:rsidR="00AB0A1B" w:rsidRPr="00AB0A1B" w:rsidRDefault="00AB0A1B" w:rsidP="00AB0A1B">
      <w:pPr>
        <w:ind w:left="360"/>
      </w:pPr>
      <w:r w:rsidRPr="00AB0A1B">
        <w:t xml:space="preserve">    total = 0</w:t>
      </w:r>
    </w:p>
    <w:p w14:paraId="01CA30A9" w14:textId="77777777" w:rsidR="00AB0A1B" w:rsidRPr="00AB0A1B" w:rsidRDefault="00AB0A1B" w:rsidP="00AB0A1B">
      <w:pPr>
        <w:ind w:left="360"/>
      </w:pPr>
      <w:r w:rsidRPr="00AB0A1B">
        <w:t xml:space="preserve">    for number in numbers:</w:t>
      </w:r>
    </w:p>
    <w:p w14:paraId="44B9760C" w14:textId="77777777" w:rsidR="00AB0A1B" w:rsidRPr="00AB0A1B" w:rsidRDefault="00AB0A1B" w:rsidP="00AB0A1B">
      <w:pPr>
        <w:ind w:left="360"/>
      </w:pPr>
      <w:r w:rsidRPr="00AB0A1B">
        <w:t xml:space="preserve">        total = total + number</w:t>
      </w:r>
    </w:p>
    <w:p w14:paraId="19F27C1C" w14:textId="77777777" w:rsidR="00AB0A1B" w:rsidRPr="00AB0A1B" w:rsidRDefault="00AB0A1B" w:rsidP="00AB0A1B">
      <w:pPr>
        <w:ind w:left="360"/>
      </w:pPr>
      <w:r w:rsidRPr="00AB0A1B">
        <w:t xml:space="preserve">    return total</w:t>
      </w:r>
    </w:p>
    <w:p w14:paraId="06900F2C" w14:textId="77777777" w:rsidR="00AB0A1B" w:rsidRPr="00AB0A1B" w:rsidRDefault="00AB0A1B" w:rsidP="00AB0A1B">
      <w:pPr>
        <w:ind w:left="360"/>
      </w:pPr>
    </w:p>
    <w:p w14:paraId="394C2576" w14:textId="5FA2CC05" w:rsidR="00AB0A1B" w:rsidRDefault="00AB0A1B" w:rsidP="00AB0A1B">
      <w:pPr>
        <w:ind w:left="360"/>
      </w:pPr>
      <w:proofErr w:type="gramStart"/>
      <w:r w:rsidRPr="00AB0A1B">
        <w:t>print(</w:t>
      </w:r>
      <w:proofErr w:type="spellStart"/>
      <w:proofErr w:type="gramEnd"/>
      <w:r w:rsidRPr="00AB0A1B">
        <w:t>add_</w:t>
      </w:r>
      <w:proofErr w:type="gramStart"/>
      <w:r w:rsidRPr="00AB0A1B">
        <w:t>all</w:t>
      </w:r>
      <w:proofErr w:type="spellEnd"/>
      <w:r w:rsidRPr="00AB0A1B">
        <w:t>(</w:t>
      </w:r>
      <w:proofErr w:type="gramEnd"/>
      <w:r w:rsidRPr="00AB0A1B">
        <w:t>10, 20, 30))</w:t>
      </w:r>
    </w:p>
    <w:p w14:paraId="730C13BB" w14:textId="720B393F" w:rsidR="00AB0A1B" w:rsidRDefault="00AB0A1B" w:rsidP="00AB0A1B">
      <w:pPr>
        <w:ind w:left="360"/>
      </w:pPr>
      <w:r>
        <w:t>output:</w:t>
      </w:r>
    </w:p>
    <w:p w14:paraId="1FFF27D5" w14:textId="3336B9E0" w:rsidR="00AB0A1B" w:rsidRPr="00AB0A1B" w:rsidRDefault="00AB0A1B" w:rsidP="00AB0A1B">
      <w:pPr>
        <w:ind w:left="360"/>
      </w:pPr>
      <w:r>
        <w:t>60</w:t>
      </w:r>
    </w:p>
    <w:p w14:paraId="5CA972FB" w14:textId="77777777" w:rsidR="00AB0A1B" w:rsidRDefault="00000000">
      <w:r>
        <w:t xml:space="preserve">What is numbers? </w:t>
      </w:r>
    </w:p>
    <w:p w14:paraId="0447855C" w14:textId="5FE63DD7" w:rsidR="00AB0A1B" w:rsidRDefault="00AB0A1B">
      <w:r w:rsidRPr="00AB0A1B">
        <w:t>numbers is a tuple that contains all the values passed to *numbers.</w:t>
      </w:r>
    </w:p>
    <w:p w14:paraId="6A93555B" w14:textId="34C853E7" w:rsidR="00D45BE0" w:rsidRDefault="00000000">
      <w:r>
        <w:t>Fix the function.</w:t>
      </w:r>
    </w:p>
    <w:p w14:paraId="313E7906" w14:textId="77777777" w:rsidR="00D45B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>def show(**details):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show(</w:t>
      </w:r>
      <w:proofErr w:type="gramEnd"/>
      <w:r>
        <w:rPr>
          <w:rFonts w:ascii="Courier New" w:hAnsi="Courier New"/>
          <w:sz w:val="18"/>
        </w:rPr>
        <w:t>"Ravi", 21)</w:t>
      </w:r>
    </w:p>
    <w:p w14:paraId="1E64F090" w14:textId="149951EC" w:rsidR="00B17838" w:rsidRPr="00B17838" w:rsidRDefault="00B17838">
      <w:pPr>
        <w:ind w:left="360"/>
        <w:rPr>
          <w:rFonts w:ascii="Courier New" w:hAnsi="Courier New"/>
          <w:b/>
          <w:bCs/>
          <w:sz w:val="18"/>
        </w:rPr>
      </w:pPr>
      <w:r w:rsidRPr="00B17838">
        <w:rPr>
          <w:rFonts w:ascii="Courier New" w:hAnsi="Courier New"/>
          <w:b/>
          <w:bCs/>
          <w:sz w:val="18"/>
        </w:rPr>
        <w:t>Correct code:</w:t>
      </w:r>
    </w:p>
    <w:p w14:paraId="6D552BB9" w14:textId="1D1B3140" w:rsidR="00B17838" w:rsidRDefault="00B1783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show(**details):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show(</w:t>
      </w:r>
      <w:proofErr w:type="gramEnd"/>
      <w:r>
        <w:rPr>
          <w:rFonts w:ascii="Courier New" w:hAnsi="Courier New"/>
          <w:sz w:val="18"/>
        </w:rPr>
        <w:t>name=</w:t>
      </w:r>
      <w:r>
        <w:rPr>
          <w:rFonts w:ascii="Courier New" w:hAnsi="Courier New"/>
          <w:sz w:val="18"/>
        </w:rPr>
        <w:t xml:space="preserve">"Ravi", </w:t>
      </w:r>
      <w:r>
        <w:rPr>
          <w:rFonts w:ascii="Courier New" w:hAnsi="Courier New"/>
          <w:sz w:val="18"/>
        </w:rPr>
        <w:t>age=</w:t>
      </w:r>
      <w:r>
        <w:rPr>
          <w:rFonts w:ascii="Courier New" w:hAnsi="Courier New"/>
          <w:sz w:val="18"/>
        </w:rPr>
        <w:t>21)</w:t>
      </w:r>
    </w:p>
    <w:p w14:paraId="425E9738" w14:textId="01EDA984" w:rsidR="00B17838" w:rsidRDefault="00B17838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56E420A5" w14:textId="14466BE2" w:rsidR="00B17838" w:rsidRDefault="00B17838">
      <w:pPr>
        <w:ind w:left="360"/>
      </w:pPr>
      <w:proofErr w:type="gramStart"/>
      <w:r>
        <w:rPr>
          <w:rFonts w:ascii="Courier New" w:hAnsi="Courier New"/>
          <w:sz w:val="18"/>
        </w:rPr>
        <w:t>{‘ name</w:t>
      </w:r>
      <w:proofErr w:type="gramEnd"/>
      <w:r>
        <w:rPr>
          <w:rFonts w:ascii="Courier New" w:hAnsi="Courier New"/>
          <w:sz w:val="18"/>
        </w:rPr>
        <w:t>’</w:t>
      </w:r>
      <w:proofErr w:type="gramStart"/>
      <w:r>
        <w:rPr>
          <w:rFonts w:ascii="Courier New" w:hAnsi="Courier New"/>
          <w:sz w:val="18"/>
        </w:rPr>
        <w:t>=”Ravi” ,</w:t>
      </w:r>
      <w:proofErr w:type="gramEnd"/>
      <w:r>
        <w:rPr>
          <w:rFonts w:ascii="Courier New" w:hAnsi="Courier New"/>
          <w:sz w:val="18"/>
        </w:rPr>
        <w:t>’age’=21}</w:t>
      </w:r>
    </w:p>
    <w:p w14:paraId="44B5A369" w14:textId="66BF0647" w:rsidR="00D45BE0" w:rsidRDefault="00000000">
      <w:r>
        <w:t>Why is this not a correct use of **</w:t>
      </w:r>
      <w:proofErr w:type="spellStart"/>
      <w:r>
        <w:t>kwargs</w:t>
      </w:r>
      <w:proofErr w:type="spellEnd"/>
      <w:r>
        <w:t>? Fix the call.</w:t>
      </w:r>
      <w:r w:rsidR="00B17838">
        <w:t xml:space="preserve">  **</w:t>
      </w:r>
      <w:proofErr w:type="spellStart"/>
      <w:r w:rsidR="00B17838">
        <w:t>kwargs</w:t>
      </w:r>
      <w:proofErr w:type="spellEnd"/>
      <w:r w:rsidR="00B17838">
        <w:t xml:space="preserve"> collects keyword arguments and stores </w:t>
      </w:r>
      <w:proofErr w:type="gramStart"/>
      <w:r w:rsidR="00B17838">
        <w:t>them  in</w:t>
      </w:r>
      <w:proofErr w:type="gramEnd"/>
      <w:r w:rsidR="00B17838">
        <w:t xml:space="preserve"> dictionary format.</w:t>
      </w:r>
    </w:p>
    <w:p w14:paraId="074AD0E2" w14:textId="77777777" w:rsidR="00D45BE0" w:rsidRDefault="00000000">
      <w:pPr>
        <w:pStyle w:val="Heading1"/>
      </w:pPr>
      <w:r>
        <w:t>PART I – Refactor Previous Loop Programs</w:t>
      </w:r>
    </w:p>
    <w:p w14:paraId="5C3C2A7E" w14:textId="77777777" w:rsidR="00D45BE0" w:rsidRDefault="00000000">
      <w:r>
        <w:t>Take your Day 5 loop programs and convert them into reusable functions. Refactor at least:</w:t>
      </w:r>
    </w:p>
    <w:p w14:paraId="0B370D0D" w14:textId="77777777" w:rsidR="00D45BE0" w:rsidRDefault="00000000">
      <w:pPr>
        <w:pStyle w:val="ListNumber"/>
      </w:pPr>
      <w:r>
        <w:t>Multiplication table</w:t>
      </w:r>
    </w:p>
    <w:p w14:paraId="59FC6711" w14:textId="77777777" w:rsidR="00D45BE0" w:rsidRDefault="00000000">
      <w:pPr>
        <w:pStyle w:val="ListNumber"/>
      </w:pPr>
      <w:r>
        <w:t>Sum of numbers</w:t>
      </w:r>
    </w:p>
    <w:p w14:paraId="430ACB9F" w14:textId="77777777" w:rsidR="00D45BE0" w:rsidRDefault="00000000">
      <w:pPr>
        <w:pStyle w:val="ListNumber"/>
      </w:pPr>
      <w:r>
        <w:t>Prime number checker</w:t>
      </w:r>
    </w:p>
    <w:p w14:paraId="10326171" w14:textId="77777777" w:rsidR="00D45BE0" w:rsidRDefault="00000000">
      <w:pPr>
        <w:pStyle w:val="ListNumber"/>
      </w:pPr>
      <w:r>
        <w:t>Palindrome checker</w:t>
      </w:r>
    </w:p>
    <w:p w14:paraId="77D0D4E2" w14:textId="77777777" w:rsidR="00D45BE0" w:rsidRDefault="00000000">
      <w:pPr>
        <w:pStyle w:val="ListNumber"/>
      </w:pPr>
      <w:r>
        <w:t>Find factors</w:t>
      </w:r>
    </w:p>
    <w:p w14:paraId="2183E215" w14:textId="77777777" w:rsidR="00D45BE0" w:rsidRDefault="00000000">
      <w:pPr>
        <w:pStyle w:val="ListNumber"/>
      </w:pPr>
      <w:r>
        <w:lastRenderedPageBreak/>
        <w:t>Pattern printing</w:t>
      </w:r>
    </w:p>
    <w:p w14:paraId="5B84FC65" w14:textId="20972101" w:rsidR="00D45BE0" w:rsidRDefault="00CA56FE">
      <w:r>
        <w:t>8)Multiplication Table:</w:t>
      </w:r>
    </w:p>
    <w:p w14:paraId="3E2CD354" w14:textId="77777777" w:rsidR="0001639A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Before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11):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 xml:space="preserve">number *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After</w:t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multiplication_table</w:t>
      </w:r>
      <w:proofErr w:type="spellEnd"/>
      <w:r>
        <w:rPr>
          <w:rFonts w:ascii="Courier New" w:hAnsi="Courier New"/>
          <w:sz w:val="18"/>
        </w:rPr>
        <w:t>(number):</w:t>
      </w:r>
      <w:r>
        <w:rPr>
          <w:rFonts w:ascii="Courier New" w:hAnsi="Courier New"/>
          <w:sz w:val="18"/>
        </w:rPr>
        <w:br/>
        <w:t xml:space="preserve">    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11):</w:t>
      </w:r>
    </w:p>
    <w:p w14:paraId="2B95212F" w14:textId="5F4FBC04" w:rsidR="0001639A" w:rsidRPr="0001639A" w:rsidRDefault="0001639A" w:rsidP="0001639A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t xml:space="preserve">           M ul=number*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="00000000"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   </w:t>
      </w:r>
      <w:r w:rsidRPr="0001639A">
        <w:rPr>
          <w:rFonts w:ascii="Courier New" w:hAnsi="Courier New"/>
          <w:sz w:val="18"/>
          <w:lang w:val="en-IN"/>
        </w:rPr>
        <w:t>print(f"{number}x{</w:t>
      </w:r>
      <w:proofErr w:type="spellStart"/>
      <w:r w:rsidRPr="0001639A">
        <w:rPr>
          <w:rFonts w:ascii="Courier New" w:hAnsi="Courier New"/>
          <w:sz w:val="18"/>
          <w:lang w:val="en-IN"/>
        </w:rPr>
        <w:t>i</w:t>
      </w:r>
      <w:proofErr w:type="spellEnd"/>
      <w:r w:rsidRPr="0001639A">
        <w:rPr>
          <w:rFonts w:ascii="Courier New" w:hAnsi="Courier New"/>
          <w:sz w:val="18"/>
          <w:lang w:val="en-IN"/>
        </w:rPr>
        <w:t>}={</w:t>
      </w:r>
      <w:proofErr w:type="spellStart"/>
      <w:r w:rsidRPr="0001639A">
        <w:rPr>
          <w:rFonts w:ascii="Courier New" w:hAnsi="Courier New"/>
          <w:sz w:val="18"/>
          <w:lang w:val="en-IN"/>
        </w:rPr>
        <w:t>mul</w:t>
      </w:r>
      <w:proofErr w:type="spellEnd"/>
      <w:r w:rsidRPr="0001639A">
        <w:rPr>
          <w:rFonts w:ascii="Courier New" w:hAnsi="Courier New"/>
          <w:sz w:val="18"/>
          <w:lang w:val="en-IN"/>
        </w:rPr>
        <w:t>}")</w:t>
      </w:r>
    </w:p>
    <w:p w14:paraId="75C44363" w14:textId="77777777" w:rsidR="00CA56FE" w:rsidRDefault="00000000" w:rsidP="00CA56F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</w:r>
      <w:r w:rsidR="0001639A"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multiplication_</w:t>
      </w:r>
      <w:proofErr w:type="gramStart"/>
      <w:r>
        <w:rPr>
          <w:rFonts w:ascii="Courier New" w:hAnsi="Courier New"/>
          <w:sz w:val="18"/>
        </w:rPr>
        <w:t>table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7)</w:t>
      </w:r>
      <w:r>
        <w:rPr>
          <w:rFonts w:ascii="Courier New" w:hAnsi="Courier New"/>
          <w:sz w:val="18"/>
        </w:rPr>
        <w:br/>
      </w:r>
      <w:r w:rsidR="0001639A">
        <w:rPr>
          <w:rFonts w:ascii="Courier New" w:hAnsi="Courier New"/>
          <w:sz w:val="18"/>
        </w:rPr>
        <w:t xml:space="preserve">  </w:t>
      </w:r>
      <w:r w:rsidR="0001639A" w:rsidRPr="00CA56FE">
        <w:rPr>
          <w:rFonts w:ascii="Courier New" w:hAnsi="Courier New"/>
          <w:b/>
          <w:bCs/>
          <w:sz w:val="18"/>
        </w:rPr>
        <w:t>output:</w:t>
      </w:r>
    </w:p>
    <w:p w14:paraId="47F89FF0" w14:textId="77777777" w:rsidR="00CA56FE" w:rsidRDefault="00CA56FE" w:rsidP="00CA56F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</w:t>
      </w:r>
      <w:r w:rsidR="0001639A" w:rsidRPr="0001639A">
        <w:rPr>
          <w:rFonts w:ascii="Courier New" w:hAnsi="Courier New"/>
          <w:sz w:val="18"/>
        </w:rPr>
        <w:t>7x1=7</w:t>
      </w:r>
    </w:p>
    <w:p w14:paraId="5751840A" w14:textId="7FF58355" w:rsidR="0001639A" w:rsidRPr="0001639A" w:rsidRDefault="00CA56FE" w:rsidP="00CA56F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</w:t>
      </w:r>
      <w:r w:rsidR="0001639A" w:rsidRPr="0001639A">
        <w:rPr>
          <w:rFonts w:ascii="Courier New" w:hAnsi="Courier New"/>
          <w:sz w:val="18"/>
        </w:rPr>
        <w:t>7x2=14</w:t>
      </w:r>
    </w:p>
    <w:p w14:paraId="6D4345E7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7x3=21</w:t>
      </w:r>
    </w:p>
    <w:p w14:paraId="48DD99B1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7x4=28</w:t>
      </w:r>
    </w:p>
    <w:p w14:paraId="785DEEFE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7x5=35</w:t>
      </w:r>
    </w:p>
    <w:p w14:paraId="46A6825B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7x6=42</w:t>
      </w:r>
    </w:p>
    <w:p w14:paraId="7CE3AF1A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7x7=49</w:t>
      </w:r>
    </w:p>
    <w:p w14:paraId="45C174AD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7x8=56</w:t>
      </w:r>
    </w:p>
    <w:p w14:paraId="29A5F0FB" w14:textId="77777777" w:rsidR="0001639A" w:rsidRP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7x9=63</w:t>
      </w:r>
    </w:p>
    <w:p w14:paraId="29ADFA56" w14:textId="5E1AA8BF" w:rsidR="0001639A" w:rsidRDefault="0001639A" w:rsidP="0001639A">
      <w:pPr>
        <w:ind w:left="360"/>
        <w:rPr>
          <w:rFonts w:ascii="Courier New" w:hAnsi="Courier New"/>
          <w:sz w:val="18"/>
        </w:rPr>
      </w:pPr>
      <w:r w:rsidRPr="0001639A">
        <w:rPr>
          <w:rFonts w:ascii="Courier New" w:hAnsi="Courier New"/>
          <w:sz w:val="18"/>
        </w:rPr>
        <w:t>7x10=70</w:t>
      </w:r>
    </w:p>
    <w:p w14:paraId="0B49C16D" w14:textId="005D70CD" w:rsidR="00CC79BF" w:rsidRPr="00CC79BF" w:rsidRDefault="00CC79BF">
      <w:pPr>
        <w:ind w:left="360"/>
        <w:rPr>
          <w:rFonts w:ascii="Courier New" w:hAnsi="Courier New"/>
          <w:b/>
          <w:bCs/>
          <w:sz w:val="18"/>
        </w:rPr>
      </w:pPr>
      <w:r w:rsidRPr="00CC79BF">
        <w:rPr>
          <w:rFonts w:ascii="Courier New" w:hAnsi="Courier New"/>
          <w:b/>
          <w:bCs/>
          <w:sz w:val="18"/>
        </w:rPr>
        <w:t>9)Sum of numbers:</w:t>
      </w:r>
    </w:p>
    <w:p w14:paraId="41AF41E6" w14:textId="1D8E52B2" w:rsidR="00CC79BF" w:rsidRPr="00CA56FE" w:rsidRDefault="00CC79BF">
      <w:pPr>
        <w:ind w:left="360"/>
        <w:rPr>
          <w:rFonts w:ascii="Courier New" w:hAnsi="Courier New"/>
          <w:b/>
          <w:bCs/>
          <w:sz w:val="18"/>
        </w:rPr>
      </w:pPr>
      <w:r w:rsidRPr="00CA56FE">
        <w:rPr>
          <w:rFonts w:ascii="Courier New" w:hAnsi="Courier New"/>
          <w:b/>
          <w:bCs/>
          <w:sz w:val="18"/>
        </w:rPr>
        <w:t>Code:</w:t>
      </w:r>
    </w:p>
    <w:p w14:paraId="1CFDD569" w14:textId="77777777" w:rsidR="00CC79BF" w:rsidRPr="00CC79BF" w:rsidRDefault="00CC79BF" w:rsidP="00CC79BF">
      <w:pPr>
        <w:ind w:left="360"/>
        <w:rPr>
          <w:lang w:val="en-IN"/>
        </w:rPr>
      </w:pPr>
      <w:r w:rsidRPr="00CC79BF">
        <w:rPr>
          <w:lang w:val="en-IN"/>
        </w:rPr>
        <w:t xml:space="preserve">def </w:t>
      </w:r>
      <w:proofErr w:type="spellStart"/>
      <w:r w:rsidRPr="00CC79BF">
        <w:rPr>
          <w:lang w:val="en-IN"/>
        </w:rPr>
        <w:t>sum_numbers</w:t>
      </w:r>
      <w:proofErr w:type="spellEnd"/>
      <w:r w:rsidRPr="00CC79BF">
        <w:rPr>
          <w:lang w:val="en-IN"/>
        </w:rPr>
        <w:t>(n):</w:t>
      </w:r>
    </w:p>
    <w:p w14:paraId="50F0DA0F" w14:textId="77777777" w:rsidR="00CC79BF" w:rsidRPr="00CC79BF" w:rsidRDefault="00CC79BF" w:rsidP="00CC79BF">
      <w:pPr>
        <w:ind w:left="360"/>
        <w:rPr>
          <w:lang w:val="en-IN"/>
        </w:rPr>
      </w:pPr>
      <w:r w:rsidRPr="00CC79BF">
        <w:rPr>
          <w:lang w:val="en-IN"/>
        </w:rPr>
        <w:t>   sum=0</w:t>
      </w:r>
    </w:p>
    <w:p w14:paraId="42EA6523" w14:textId="77777777" w:rsidR="00CC79BF" w:rsidRPr="00CC79BF" w:rsidRDefault="00CC79BF" w:rsidP="00CC79BF">
      <w:pPr>
        <w:ind w:left="360"/>
        <w:rPr>
          <w:lang w:val="en-IN"/>
        </w:rPr>
      </w:pPr>
      <w:r w:rsidRPr="00CC79BF">
        <w:rPr>
          <w:lang w:val="en-IN"/>
        </w:rPr>
        <w:t xml:space="preserve">   for </w:t>
      </w:r>
      <w:proofErr w:type="spellStart"/>
      <w:r w:rsidRPr="00CC79BF">
        <w:rPr>
          <w:lang w:val="en-IN"/>
        </w:rPr>
        <w:t>i</w:t>
      </w:r>
      <w:proofErr w:type="spellEnd"/>
      <w:r w:rsidRPr="00CC79BF">
        <w:rPr>
          <w:lang w:val="en-IN"/>
        </w:rPr>
        <w:t xml:space="preserve"> in range(</w:t>
      </w:r>
      <w:proofErr w:type="gramStart"/>
      <w:r w:rsidRPr="00CC79BF">
        <w:rPr>
          <w:lang w:val="en-IN"/>
        </w:rPr>
        <w:t>1,n</w:t>
      </w:r>
      <w:proofErr w:type="gramEnd"/>
      <w:r w:rsidRPr="00CC79BF">
        <w:rPr>
          <w:lang w:val="en-IN"/>
        </w:rPr>
        <w:t>+1):</w:t>
      </w:r>
    </w:p>
    <w:p w14:paraId="3536DAF0" w14:textId="77777777" w:rsidR="00CC79BF" w:rsidRPr="00CC79BF" w:rsidRDefault="00CC79BF" w:rsidP="00CC79BF">
      <w:pPr>
        <w:ind w:left="360"/>
        <w:rPr>
          <w:lang w:val="en-IN"/>
        </w:rPr>
      </w:pPr>
      <w:r w:rsidRPr="00CC79BF">
        <w:rPr>
          <w:lang w:val="en-IN"/>
        </w:rPr>
        <w:t>       sum=</w:t>
      </w:r>
      <w:proofErr w:type="spellStart"/>
      <w:r w:rsidRPr="00CC79BF">
        <w:rPr>
          <w:lang w:val="en-IN"/>
        </w:rPr>
        <w:t>sum+i</w:t>
      </w:r>
      <w:proofErr w:type="spellEnd"/>
    </w:p>
    <w:p w14:paraId="147A0042" w14:textId="77777777" w:rsidR="00CC79BF" w:rsidRPr="00CC79BF" w:rsidRDefault="00CC79BF" w:rsidP="00CC79BF">
      <w:pPr>
        <w:ind w:left="360"/>
        <w:rPr>
          <w:lang w:val="en-IN"/>
        </w:rPr>
      </w:pPr>
      <w:r w:rsidRPr="00CC79BF">
        <w:rPr>
          <w:lang w:val="en-IN"/>
        </w:rPr>
        <w:t>   print(sum)</w:t>
      </w:r>
    </w:p>
    <w:p w14:paraId="72E8CA6A" w14:textId="724B1FC2" w:rsidR="00CC79BF" w:rsidRDefault="00CC79BF" w:rsidP="00CC79BF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 w:rsidRPr="00CC79BF">
        <w:rPr>
          <w:lang w:val="en-IN"/>
        </w:rPr>
        <w:t>sum_</w:t>
      </w:r>
      <w:proofErr w:type="gramStart"/>
      <w:r w:rsidRPr="00CC79BF">
        <w:rPr>
          <w:lang w:val="en-IN"/>
        </w:rPr>
        <w:t>numbers</w:t>
      </w:r>
      <w:proofErr w:type="spellEnd"/>
      <w:r w:rsidRPr="00CC79BF">
        <w:rPr>
          <w:lang w:val="en-IN"/>
        </w:rPr>
        <w:t>(</w:t>
      </w:r>
      <w:proofErr w:type="gramEnd"/>
      <w:r w:rsidRPr="00CC79BF">
        <w:rPr>
          <w:lang w:val="en-IN"/>
        </w:rPr>
        <w:t>10)</w:t>
      </w:r>
    </w:p>
    <w:p w14:paraId="0CAEDDE3" w14:textId="151CA7BA" w:rsidR="00CC79BF" w:rsidRPr="00CA56FE" w:rsidRDefault="00CC79BF" w:rsidP="00CC79BF">
      <w:pPr>
        <w:rPr>
          <w:b/>
          <w:bCs/>
          <w:lang w:val="en-IN"/>
        </w:rPr>
      </w:pPr>
      <w:r w:rsidRPr="00CA56FE">
        <w:rPr>
          <w:b/>
          <w:bCs/>
          <w:lang w:val="en-IN"/>
        </w:rPr>
        <w:t>output:</w:t>
      </w:r>
    </w:p>
    <w:p w14:paraId="5570411D" w14:textId="71CF6894" w:rsidR="00CC79BF" w:rsidRDefault="00CC79BF" w:rsidP="00CC79BF">
      <w:pPr>
        <w:rPr>
          <w:lang w:val="en-IN"/>
        </w:rPr>
      </w:pPr>
      <w:r>
        <w:rPr>
          <w:lang w:val="en-IN"/>
        </w:rPr>
        <w:t>55</w:t>
      </w:r>
    </w:p>
    <w:p w14:paraId="4442A12F" w14:textId="7A45B170" w:rsidR="0001639A" w:rsidRPr="00CA56FE" w:rsidRDefault="0001639A" w:rsidP="00CC79BF">
      <w:pPr>
        <w:rPr>
          <w:b/>
          <w:bCs/>
        </w:rPr>
      </w:pPr>
      <w:r w:rsidRPr="00CA56FE">
        <w:rPr>
          <w:b/>
          <w:bCs/>
        </w:rPr>
        <w:t>10)</w:t>
      </w:r>
      <w:r w:rsidRPr="00CA56FE">
        <w:rPr>
          <w:b/>
          <w:bCs/>
        </w:rPr>
        <w:t>Prime number checker</w:t>
      </w:r>
      <w:r w:rsidRPr="00CA56FE">
        <w:rPr>
          <w:b/>
          <w:bCs/>
        </w:rPr>
        <w:t>:</w:t>
      </w:r>
    </w:p>
    <w:p w14:paraId="61275F67" w14:textId="4012F96E" w:rsidR="0001639A" w:rsidRPr="00CA56FE" w:rsidRDefault="0001639A" w:rsidP="00CC79BF">
      <w:pPr>
        <w:rPr>
          <w:b/>
          <w:bCs/>
        </w:rPr>
      </w:pPr>
      <w:r w:rsidRPr="00CA56FE">
        <w:rPr>
          <w:b/>
          <w:bCs/>
        </w:rPr>
        <w:lastRenderedPageBreak/>
        <w:t>Code:</w:t>
      </w:r>
    </w:p>
    <w:p w14:paraId="535B8DE6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def prime(number):</w:t>
      </w:r>
    </w:p>
    <w:p w14:paraId="7A5FA2AB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count=0</w:t>
      </w:r>
    </w:p>
    <w:p w14:paraId="41F06C76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 xml:space="preserve">    for </w:t>
      </w:r>
      <w:proofErr w:type="spellStart"/>
      <w:r w:rsidRPr="006074DB">
        <w:rPr>
          <w:lang w:val="en-IN"/>
        </w:rPr>
        <w:t>i</w:t>
      </w:r>
      <w:proofErr w:type="spellEnd"/>
      <w:r w:rsidRPr="006074DB">
        <w:rPr>
          <w:lang w:val="en-IN"/>
        </w:rPr>
        <w:t xml:space="preserve"> in range(</w:t>
      </w:r>
      <w:proofErr w:type="gramStart"/>
      <w:r w:rsidRPr="006074DB">
        <w:rPr>
          <w:lang w:val="en-IN"/>
        </w:rPr>
        <w:t>1,number</w:t>
      </w:r>
      <w:proofErr w:type="gramEnd"/>
      <w:r w:rsidRPr="006074DB">
        <w:rPr>
          <w:lang w:val="en-IN"/>
        </w:rPr>
        <w:t>+1):</w:t>
      </w:r>
    </w:p>
    <w:p w14:paraId="3F7DCBE6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 xml:space="preserve">        if </w:t>
      </w:r>
      <w:proofErr w:type="spellStart"/>
      <w:r w:rsidRPr="006074DB">
        <w:rPr>
          <w:lang w:val="en-IN"/>
        </w:rPr>
        <w:t>number%i</w:t>
      </w:r>
      <w:proofErr w:type="spellEnd"/>
      <w:r w:rsidRPr="006074DB">
        <w:rPr>
          <w:lang w:val="en-IN"/>
        </w:rPr>
        <w:t>==0:</w:t>
      </w:r>
    </w:p>
    <w:p w14:paraId="58041902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       count+=1</w:t>
      </w:r>
    </w:p>
    <w:p w14:paraId="3040557E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if count==2:</w:t>
      </w:r>
    </w:p>
    <w:p w14:paraId="2F1C8E9A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    print(f"{number} is prime number")</w:t>
      </w:r>
    </w:p>
    <w:p w14:paraId="75977CE3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else:</w:t>
      </w:r>
    </w:p>
    <w:p w14:paraId="4F9F1397" w14:textId="77777777" w:rsidR="006074DB" w:rsidRPr="006074DB" w:rsidRDefault="006074DB" w:rsidP="006074DB">
      <w:pPr>
        <w:rPr>
          <w:lang w:val="en-IN"/>
        </w:rPr>
      </w:pPr>
      <w:r w:rsidRPr="006074DB">
        <w:rPr>
          <w:lang w:val="en-IN"/>
        </w:rPr>
        <w:t>        print(f"{number} is not a prime number")</w:t>
      </w:r>
    </w:p>
    <w:p w14:paraId="24BF5CE7" w14:textId="77777777" w:rsidR="006074DB" w:rsidRPr="006074DB" w:rsidRDefault="006074DB" w:rsidP="006074DB">
      <w:pPr>
        <w:rPr>
          <w:lang w:val="en-IN"/>
        </w:rPr>
      </w:pPr>
      <w:proofErr w:type="gramStart"/>
      <w:r w:rsidRPr="006074DB">
        <w:rPr>
          <w:lang w:val="en-IN"/>
        </w:rPr>
        <w:t>prime(</w:t>
      </w:r>
      <w:proofErr w:type="gramEnd"/>
      <w:r w:rsidRPr="006074DB">
        <w:rPr>
          <w:lang w:val="en-IN"/>
        </w:rPr>
        <w:t>71)</w:t>
      </w:r>
    </w:p>
    <w:p w14:paraId="2011DA14" w14:textId="3210A24F" w:rsidR="0001639A" w:rsidRPr="00CA56FE" w:rsidRDefault="006074DB" w:rsidP="00CC79BF">
      <w:pPr>
        <w:rPr>
          <w:b/>
          <w:bCs/>
        </w:rPr>
      </w:pPr>
      <w:r w:rsidRPr="00CA56FE">
        <w:rPr>
          <w:b/>
          <w:bCs/>
        </w:rPr>
        <w:t>output:</w:t>
      </w:r>
    </w:p>
    <w:p w14:paraId="1019965F" w14:textId="010095B8" w:rsidR="006074DB" w:rsidRDefault="006074DB" w:rsidP="006074DB">
      <w:pPr>
        <w:pStyle w:val="ListParagraph"/>
        <w:numPr>
          <w:ilvl w:val="0"/>
          <w:numId w:val="12"/>
        </w:numPr>
      </w:pPr>
      <w:r w:rsidRPr="006074DB">
        <w:t>s prime number</w:t>
      </w:r>
    </w:p>
    <w:p w14:paraId="07211795" w14:textId="51F57400" w:rsidR="006074DB" w:rsidRPr="00CA56FE" w:rsidRDefault="006074DB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CA56FE">
        <w:rPr>
          <w:b/>
          <w:bCs/>
        </w:rPr>
        <w:t>11)</w:t>
      </w:r>
      <w:r w:rsidRPr="00CA56FE">
        <w:rPr>
          <w:b/>
          <w:bCs/>
        </w:rPr>
        <w:t>Palindrome checker</w:t>
      </w:r>
      <w:r w:rsidRPr="00CA56FE">
        <w:rPr>
          <w:b/>
          <w:bCs/>
        </w:rPr>
        <w:t>:</w:t>
      </w:r>
    </w:p>
    <w:p w14:paraId="764CB18A" w14:textId="1686DC4D" w:rsidR="006074DB" w:rsidRDefault="006074DB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CA56FE">
        <w:rPr>
          <w:b/>
          <w:bCs/>
        </w:rPr>
        <w:t>Code:</w:t>
      </w:r>
    </w:p>
    <w:p w14:paraId="33B2079D" w14:textId="77777777" w:rsidR="00CA56FE" w:rsidRPr="00CA56FE" w:rsidRDefault="00CA56FE" w:rsidP="006074DB">
      <w:pPr>
        <w:pStyle w:val="ListNumber"/>
        <w:numPr>
          <w:ilvl w:val="0"/>
          <w:numId w:val="0"/>
        </w:numPr>
        <w:rPr>
          <w:b/>
          <w:bCs/>
        </w:rPr>
      </w:pPr>
    </w:p>
    <w:p w14:paraId="154892E2" w14:textId="170AC358" w:rsidR="006074DB" w:rsidRPr="006074DB" w:rsidRDefault="006074DB" w:rsidP="006074DB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</w:t>
      </w:r>
      <w:r w:rsidRPr="006074DB">
        <w:rPr>
          <w:lang w:val="en-IN"/>
        </w:rPr>
        <w:t>def palindrome(number1):</w:t>
      </w:r>
    </w:p>
    <w:p w14:paraId="1C37A339" w14:textId="2FA421C0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number2=number1</w:t>
      </w:r>
    </w:p>
    <w:p w14:paraId="1D7D8140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 xml:space="preserve">    reverse=0   </w:t>
      </w:r>
    </w:p>
    <w:p w14:paraId="72D428EC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while number</w:t>
      </w:r>
      <w:proofErr w:type="gramStart"/>
      <w:r w:rsidRPr="006074DB">
        <w:rPr>
          <w:lang w:val="en-IN"/>
        </w:rPr>
        <w:t>2!=</w:t>
      </w:r>
      <w:proofErr w:type="gramEnd"/>
      <w:r w:rsidRPr="006074DB">
        <w:rPr>
          <w:lang w:val="en-IN"/>
        </w:rPr>
        <w:t>0:</w:t>
      </w:r>
    </w:p>
    <w:p w14:paraId="5032DA2C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    digit=number2%10</w:t>
      </w:r>
    </w:p>
    <w:p w14:paraId="49E8AE50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    reverse=(reverse*</w:t>
      </w:r>
      <w:proofErr w:type="gramStart"/>
      <w:r w:rsidRPr="006074DB">
        <w:rPr>
          <w:lang w:val="en-IN"/>
        </w:rPr>
        <w:t>10)+</w:t>
      </w:r>
      <w:proofErr w:type="gramEnd"/>
      <w:r w:rsidRPr="006074DB">
        <w:rPr>
          <w:lang w:val="en-IN"/>
        </w:rPr>
        <w:t>digit</w:t>
      </w:r>
    </w:p>
    <w:p w14:paraId="7E741537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    number2=number2//10</w:t>
      </w:r>
    </w:p>
    <w:p w14:paraId="465EDD3C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 xml:space="preserve">    </w:t>
      </w:r>
      <w:proofErr w:type="gramStart"/>
      <w:r w:rsidRPr="006074DB">
        <w:rPr>
          <w:lang w:val="en-IN"/>
        </w:rPr>
        <w:t>if  number</w:t>
      </w:r>
      <w:proofErr w:type="gramEnd"/>
      <w:r w:rsidRPr="006074DB">
        <w:rPr>
          <w:lang w:val="en-IN"/>
        </w:rPr>
        <w:t>1==reverse:</w:t>
      </w:r>
    </w:p>
    <w:p w14:paraId="405A232F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    print(f"{number1} is a palindrome")</w:t>
      </w:r>
    </w:p>
    <w:p w14:paraId="5D049A7D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else:</w:t>
      </w:r>
    </w:p>
    <w:p w14:paraId="14A79424" w14:textId="77777777" w:rsidR="006074DB" w:rsidRPr="006074DB" w:rsidRDefault="006074DB" w:rsidP="006074DB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6074DB">
        <w:rPr>
          <w:lang w:val="en-IN"/>
        </w:rPr>
        <w:t>        print(f"{number1} is not a palindrome")</w:t>
      </w:r>
    </w:p>
    <w:p w14:paraId="7BEADDAD" w14:textId="0E70DD96" w:rsidR="006074DB" w:rsidRPr="006074DB" w:rsidRDefault="00CA56FE" w:rsidP="006074DB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</w:t>
      </w:r>
      <w:proofErr w:type="gramStart"/>
      <w:r w:rsidR="006074DB" w:rsidRPr="006074DB">
        <w:rPr>
          <w:lang w:val="en-IN"/>
        </w:rPr>
        <w:t>palindrome(</w:t>
      </w:r>
      <w:proofErr w:type="gramEnd"/>
      <w:r w:rsidR="006074DB" w:rsidRPr="006074DB">
        <w:rPr>
          <w:lang w:val="en-IN"/>
        </w:rPr>
        <w:t>1221)</w:t>
      </w:r>
    </w:p>
    <w:p w14:paraId="6FD037E1" w14:textId="09EB8223" w:rsidR="006074DB" w:rsidRPr="00CA56FE" w:rsidRDefault="00CA56FE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CA56FE">
        <w:rPr>
          <w:b/>
          <w:bCs/>
        </w:rPr>
        <w:t>output:</w:t>
      </w:r>
    </w:p>
    <w:p w14:paraId="401D9458" w14:textId="7513CD98" w:rsidR="00CA56FE" w:rsidRDefault="00CA56FE" w:rsidP="006074DB">
      <w:pPr>
        <w:pStyle w:val="ListNumber"/>
        <w:numPr>
          <w:ilvl w:val="0"/>
          <w:numId w:val="0"/>
        </w:numPr>
      </w:pPr>
      <w:r>
        <w:t>1221 is a palindrome</w:t>
      </w:r>
    </w:p>
    <w:p w14:paraId="43FE6765" w14:textId="77777777" w:rsidR="00CA56FE" w:rsidRPr="00CA56FE" w:rsidRDefault="00CA56FE" w:rsidP="006074DB">
      <w:pPr>
        <w:pStyle w:val="ListNumber"/>
        <w:numPr>
          <w:ilvl w:val="0"/>
          <w:numId w:val="0"/>
        </w:numPr>
        <w:rPr>
          <w:b/>
          <w:bCs/>
        </w:rPr>
      </w:pPr>
    </w:p>
    <w:p w14:paraId="2747578F" w14:textId="64147CC2" w:rsidR="00CA56FE" w:rsidRPr="00CA56FE" w:rsidRDefault="00CA56FE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CA56FE">
        <w:rPr>
          <w:b/>
          <w:bCs/>
        </w:rPr>
        <w:t>12)Find factors:</w:t>
      </w:r>
    </w:p>
    <w:p w14:paraId="6DC5C183" w14:textId="5C0368F9" w:rsidR="00CA56FE" w:rsidRPr="00CA56FE" w:rsidRDefault="00CA56FE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CA56FE">
        <w:rPr>
          <w:b/>
          <w:bCs/>
        </w:rPr>
        <w:t>Code:</w:t>
      </w:r>
    </w:p>
    <w:p w14:paraId="77532C03" w14:textId="77777777" w:rsidR="00CA56FE" w:rsidRPr="00CA56FE" w:rsidRDefault="00CA56FE" w:rsidP="00CA56FE">
      <w:pPr>
        <w:pStyle w:val="ListNumber"/>
        <w:numPr>
          <w:ilvl w:val="0"/>
          <w:numId w:val="0"/>
        </w:numPr>
        <w:rPr>
          <w:lang w:val="en-IN"/>
        </w:rPr>
      </w:pPr>
      <w:r w:rsidRPr="00CA56FE">
        <w:rPr>
          <w:lang w:val="en-IN"/>
        </w:rPr>
        <w:t>def factors(number):</w:t>
      </w:r>
    </w:p>
    <w:p w14:paraId="4CCC6075" w14:textId="4E578E1D" w:rsidR="00CA56FE" w:rsidRPr="00CA56FE" w:rsidRDefault="00CA56FE" w:rsidP="00CA56FE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</w:t>
      </w:r>
      <w:r w:rsidRPr="00CA56FE">
        <w:rPr>
          <w:lang w:val="en-IN"/>
        </w:rPr>
        <w:t xml:space="preserve"> for </w:t>
      </w:r>
      <w:proofErr w:type="spellStart"/>
      <w:r w:rsidRPr="00CA56FE">
        <w:rPr>
          <w:lang w:val="en-IN"/>
        </w:rPr>
        <w:t>i</w:t>
      </w:r>
      <w:proofErr w:type="spellEnd"/>
      <w:r w:rsidRPr="00CA56FE">
        <w:rPr>
          <w:lang w:val="en-IN"/>
        </w:rPr>
        <w:t xml:space="preserve"> in range(</w:t>
      </w:r>
      <w:proofErr w:type="gramStart"/>
      <w:r w:rsidRPr="00CA56FE">
        <w:rPr>
          <w:lang w:val="en-IN"/>
        </w:rPr>
        <w:t>1,number</w:t>
      </w:r>
      <w:proofErr w:type="gramEnd"/>
      <w:r w:rsidRPr="00CA56FE">
        <w:rPr>
          <w:lang w:val="en-IN"/>
        </w:rPr>
        <w:t>+1):</w:t>
      </w:r>
    </w:p>
    <w:p w14:paraId="579D3B99" w14:textId="16B6D869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 xml:space="preserve">    if </w:t>
      </w:r>
      <w:proofErr w:type="spellStart"/>
      <w:r w:rsidRPr="00CA56FE">
        <w:rPr>
          <w:lang w:val="en-IN"/>
        </w:rPr>
        <w:t>number%i</w:t>
      </w:r>
      <w:proofErr w:type="spellEnd"/>
      <w:r w:rsidRPr="00CA56FE">
        <w:rPr>
          <w:lang w:val="en-IN"/>
        </w:rPr>
        <w:t>==0:</w:t>
      </w:r>
    </w:p>
    <w:p w14:paraId="46044748" w14:textId="77777777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         print(</w:t>
      </w:r>
      <w:proofErr w:type="spellStart"/>
      <w:r w:rsidRPr="00CA56FE">
        <w:rPr>
          <w:lang w:val="en-IN"/>
        </w:rPr>
        <w:t>i</w:t>
      </w:r>
      <w:proofErr w:type="spellEnd"/>
      <w:r w:rsidRPr="00CA56FE">
        <w:rPr>
          <w:lang w:val="en-IN"/>
        </w:rPr>
        <w:t>)</w:t>
      </w:r>
    </w:p>
    <w:p w14:paraId="2D2F61CF" w14:textId="77777777" w:rsidR="00CA56FE" w:rsidRDefault="00CA56FE" w:rsidP="00CA56FE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proofErr w:type="gramStart"/>
      <w:r w:rsidRPr="00CA56FE">
        <w:rPr>
          <w:lang w:val="en-IN"/>
        </w:rPr>
        <w:t>factors(</w:t>
      </w:r>
      <w:proofErr w:type="gramEnd"/>
      <w:r w:rsidRPr="00CA56FE">
        <w:rPr>
          <w:lang w:val="en-IN"/>
        </w:rPr>
        <w:t>12)</w:t>
      </w:r>
    </w:p>
    <w:p w14:paraId="2B252BF7" w14:textId="4E3EBA8F" w:rsidR="00CA56FE" w:rsidRPr="00CA56FE" w:rsidRDefault="00CA56FE" w:rsidP="00CA56F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CA56FE">
        <w:rPr>
          <w:b/>
          <w:bCs/>
          <w:lang w:val="en-IN"/>
        </w:rPr>
        <w:t>output:</w:t>
      </w:r>
    </w:p>
    <w:p w14:paraId="795A1638" w14:textId="77777777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1</w:t>
      </w:r>
    </w:p>
    <w:p w14:paraId="10134A7F" w14:textId="77777777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2</w:t>
      </w:r>
    </w:p>
    <w:p w14:paraId="4F1DB032" w14:textId="77777777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3</w:t>
      </w:r>
    </w:p>
    <w:p w14:paraId="40FD41A2" w14:textId="77777777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4</w:t>
      </w:r>
    </w:p>
    <w:p w14:paraId="307502C1" w14:textId="77777777" w:rsid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lastRenderedPageBreak/>
        <w:t>6</w:t>
      </w:r>
    </w:p>
    <w:p w14:paraId="10BDF770" w14:textId="7C4CFC39" w:rsidR="00CA56FE" w:rsidRPr="00CA56FE" w:rsidRDefault="00CA56FE" w:rsidP="00CA56F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A56FE">
        <w:rPr>
          <w:lang w:val="en-IN"/>
        </w:rPr>
        <w:t>12</w:t>
      </w:r>
    </w:p>
    <w:p w14:paraId="02734379" w14:textId="53A411AD" w:rsidR="00CA56FE" w:rsidRPr="00CA56FE" w:rsidRDefault="00CA56FE" w:rsidP="00CA56FE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t xml:space="preserve"> </w:t>
      </w:r>
      <w:r w:rsidRPr="00CA56FE">
        <w:rPr>
          <w:b/>
          <w:bCs/>
        </w:rPr>
        <w:t xml:space="preserve">13) </w:t>
      </w:r>
      <w:r w:rsidRPr="00CA56FE">
        <w:rPr>
          <w:b/>
          <w:bCs/>
        </w:rPr>
        <w:t>Pattern printing</w:t>
      </w:r>
      <w:r w:rsidRPr="00CA56FE">
        <w:rPr>
          <w:b/>
          <w:bCs/>
        </w:rPr>
        <w:t>:</w:t>
      </w:r>
    </w:p>
    <w:p w14:paraId="49135E81" w14:textId="7BEF3DD5" w:rsidR="00CA56FE" w:rsidRPr="00FB151F" w:rsidRDefault="00FB151F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FB151F">
        <w:rPr>
          <w:b/>
          <w:bCs/>
        </w:rPr>
        <w:t>Code:</w:t>
      </w:r>
    </w:p>
    <w:p w14:paraId="77208B52" w14:textId="797792AC" w:rsidR="00FB151F" w:rsidRPr="00FB151F" w:rsidRDefault="00FB151F" w:rsidP="00FB151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</w:t>
      </w:r>
      <w:r w:rsidRPr="00FB151F">
        <w:rPr>
          <w:lang w:val="en-IN"/>
        </w:rPr>
        <w:t xml:space="preserve">def </w:t>
      </w:r>
      <w:proofErr w:type="gramStart"/>
      <w:r w:rsidRPr="00FB151F">
        <w:rPr>
          <w:lang w:val="en-IN"/>
        </w:rPr>
        <w:t>pattern(</w:t>
      </w:r>
      <w:proofErr w:type="gramEnd"/>
      <w:r w:rsidRPr="00FB151F">
        <w:rPr>
          <w:lang w:val="en-IN"/>
        </w:rPr>
        <w:t>):</w:t>
      </w:r>
    </w:p>
    <w:p w14:paraId="368DC2B3" w14:textId="7B42B88E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 xml:space="preserve">  for </w:t>
      </w:r>
      <w:proofErr w:type="spellStart"/>
      <w:r w:rsidRPr="00FB151F">
        <w:rPr>
          <w:lang w:val="en-IN"/>
        </w:rPr>
        <w:t>i</w:t>
      </w:r>
      <w:proofErr w:type="spellEnd"/>
      <w:r w:rsidRPr="00FB151F">
        <w:rPr>
          <w:lang w:val="en-IN"/>
        </w:rPr>
        <w:t xml:space="preserve"> in </w:t>
      </w:r>
      <w:proofErr w:type="gramStart"/>
      <w:r w:rsidRPr="00FB151F">
        <w:rPr>
          <w:lang w:val="en-IN"/>
        </w:rPr>
        <w:t>range(</w:t>
      </w:r>
      <w:proofErr w:type="gramEnd"/>
      <w:r w:rsidRPr="00FB151F">
        <w:rPr>
          <w:lang w:val="en-IN"/>
        </w:rPr>
        <w:t xml:space="preserve">1, 6):   </w:t>
      </w:r>
    </w:p>
    <w:p w14:paraId="777314E1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 xml:space="preserve">       for j in </w:t>
      </w:r>
      <w:proofErr w:type="gramStart"/>
      <w:r w:rsidRPr="00FB151F">
        <w:rPr>
          <w:lang w:val="en-IN"/>
        </w:rPr>
        <w:t>range(</w:t>
      </w:r>
      <w:proofErr w:type="gramEnd"/>
      <w:r w:rsidRPr="00FB151F">
        <w:rPr>
          <w:lang w:val="en-IN"/>
        </w:rPr>
        <w:t xml:space="preserve">5 - </w:t>
      </w:r>
      <w:proofErr w:type="spellStart"/>
      <w:r w:rsidRPr="00FB151F">
        <w:rPr>
          <w:lang w:val="en-IN"/>
        </w:rPr>
        <w:t>i</w:t>
      </w:r>
      <w:proofErr w:type="spellEnd"/>
      <w:r w:rsidRPr="00FB151F">
        <w:rPr>
          <w:lang w:val="en-IN"/>
        </w:rPr>
        <w:t>):</w:t>
      </w:r>
    </w:p>
    <w:p w14:paraId="14F5035D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 xml:space="preserve">            </w:t>
      </w:r>
      <w:proofErr w:type="gramStart"/>
      <w:r w:rsidRPr="00FB151F">
        <w:rPr>
          <w:lang w:val="en-IN"/>
        </w:rPr>
        <w:t>print(</w:t>
      </w:r>
      <w:proofErr w:type="gramEnd"/>
      <w:r w:rsidRPr="00FB151F">
        <w:rPr>
          <w:lang w:val="en-IN"/>
        </w:rPr>
        <w:t>" ", end="")</w:t>
      </w:r>
    </w:p>
    <w:p w14:paraId="168EB192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7B3EFD03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>       </w:t>
      </w:r>
      <w:proofErr w:type="spellStart"/>
      <w:r w:rsidRPr="00FB151F">
        <w:rPr>
          <w:lang w:val="en-IN"/>
        </w:rPr>
        <w:t>for k</w:t>
      </w:r>
      <w:proofErr w:type="spellEnd"/>
      <w:r w:rsidRPr="00FB151F">
        <w:rPr>
          <w:lang w:val="en-IN"/>
        </w:rPr>
        <w:t xml:space="preserve"> in </w:t>
      </w:r>
      <w:proofErr w:type="gramStart"/>
      <w:r w:rsidRPr="00FB151F">
        <w:rPr>
          <w:lang w:val="en-IN"/>
        </w:rPr>
        <w:t>range(</w:t>
      </w:r>
      <w:proofErr w:type="gramEnd"/>
      <w:r w:rsidRPr="00FB151F">
        <w:rPr>
          <w:lang w:val="en-IN"/>
        </w:rPr>
        <w:t xml:space="preserve">(2 * </w:t>
      </w:r>
      <w:proofErr w:type="spellStart"/>
      <w:r w:rsidRPr="00FB151F">
        <w:rPr>
          <w:lang w:val="en-IN"/>
        </w:rPr>
        <w:t>i</w:t>
      </w:r>
      <w:proofErr w:type="spellEnd"/>
      <w:r w:rsidRPr="00FB151F">
        <w:rPr>
          <w:lang w:val="en-IN"/>
        </w:rPr>
        <w:t>) - 1):</w:t>
      </w:r>
    </w:p>
    <w:p w14:paraId="731FDF76" w14:textId="067366D2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 xml:space="preserve">        </w:t>
      </w:r>
      <w:proofErr w:type="gramStart"/>
      <w:r w:rsidRPr="00FB151F">
        <w:rPr>
          <w:lang w:val="en-IN"/>
        </w:rPr>
        <w:t>print(</w:t>
      </w:r>
      <w:proofErr w:type="gramEnd"/>
      <w:r w:rsidRPr="00FB151F">
        <w:rPr>
          <w:lang w:val="en-IN"/>
        </w:rPr>
        <w:t>"*", end</w:t>
      </w:r>
    </w:p>
    <w:p w14:paraId="28CC9D77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FB151F">
        <w:rPr>
          <w:lang w:val="en-IN"/>
        </w:rPr>
        <w:t>       </w:t>
      </w:r>
      <w:proofErr w:type="gramStart"/>
      <w:r w:rsidRPr="00FB151F">
        <w:rPr>
          <w:lang w:val="en-IN"/>
        </w:rPr>
        <w:t>print(</w:t>
      </w:r>
      <w:proofErr w:type="gramEnd"/>
      <w:r w:rsidRPr="00FB151F">
        <w:rPr>
          <w:lang w:val="en-IN"/>
        </w:rPr>
        <w:t>)</w:t>
      </w:r>
    </w:p>
    <w:p w14:paraId="4CC1B1C6" w14:textId="77777777" w:rsidR="00FB151F" w:rsidRPr="00FB151F" w:rsidRDefault="00FB151F" w:rsidP="00FB151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proofErr w:type="gramStart"/>
      <w:r w:rsidRPr="00FB151F">
        <w:rPr>
          <w:lang w:val="en-IN"/>
        </w:rPr>
        <w:t>pattern(</w:t>
      </w:r>
      <w:proofErr w:type="gramEnd"/>
      <w:r w:rsidRPr="00FB151F">
        <w:rPr>
          <w:lang w:val="en-IN"/>
        </w:rPr>
        <w:t>)</w:t>
      </w:r>
    </w:p>
    <w:p w14:paraId="16397542" w14:textId="64DB878E" w:rsidR="00FB151F" w:rsidRPr="00FB151F" w:rsidRDefault="00FB151F" w:rsidP="006074DB">
      <w:pPr>
        <w:pStyle w:val="ListNumber"/>
        <w:numPr>
          <w:ilvl w:val="0"/>
          <w:numId w:val="0"/>
        </w:numPr>
        <w:rPr>
          <w:b/>
          <w:bCs/>
        </w:rPr>
      </w:pPr>
      <w:r w:rsidRPr="00FB151F">
        <w:rPr>
          <w:b/>
          <w:bCs/>
        </w:rPr>
        <w:t>output:</w:t>
      </w:r>
    </w:p>
    <w:p w14:paraId="0E5C6694" w14:textId="022447C9" w:rsidR="00FB151F" w:rsidRDefault="00FB151F" w:rsidP="00FB151F">
      <w:pPr>
        <w:pStyle w:val="ListNumber"/>
        <w:numPr>
          <w:ilvl w:val="0"/>
          <w:numId w:val="0"/>
        </w:numPr>
        <w:ind w:left="360" w:hanging="360"/>
      </w:pPr>
      <w:r>
        <w:t xml:space="preserve">         </w:t>
      </w:r>
      <w:r>
        <w:t xml:space="preserve">  *</w:t>
      </w:r>
    </w:p>
    <w:p w14:paraId="09D7ED12" w14:textId="77777777" w:rsidR="00FB151F" w:rsidRDefault="00FB151F" w:rsidP="00FB151F">
      <w:pPr>
        <w:pStyle w:val="ListNumber"/>
        <w:numPr>
          <w:ilvl w:val="0"/>
          <w:numId w:val="0"/>
        </w:numPr>
        <w:ind w:left="360"/>
      </w:pPr>
      <w:r>
        <w:t xml:space="preserve">   ***</w:t>
      </w:r>
    </w:p>
    <w:p w14:paraId="3BAE92F2" w14:textId="77777777" w:rsidR="00FB151F" w:rsidRDefault="00FB151F" w:rsidP="00FB151F">
      <w:pPr>
        <w:pStyle w:val="ListNumber"/>
        <w:numPr>
          <w:ilvl w:val="0"/>
          <w:numId w:val="0"/>
        </w:numPr>
        <w:ind w:left="360"/>
      </w:pPr>
      <w:r>
        <w:t xml:space="preserve">  *****</w:t>
      </w:r>
    </w:p>
    <w:p w14:paraId="33482BBA" w14:textId="77777777" w:rsidR="00FB151F" w:rsidRDefault="00FB151F" w:rsidP="00FB151F">
      <w:pPr>
        <w:pStyle w:val="ListNumber"/>
        <w:numPr>
          <w:ilvl w:val="0"/>
          <w:numId w:val="0"/>
        </w:numPr>
        <w:ind w:left="360"/>
      </w:pPr>
      <w:r>
        <w:t xml:space="preserve"> *******</w:t>
      </w:r>
    </w:p>
    <w:p w14:paraId="04CCF3A0" w14:textId="34207AE7" w:rsidR="00FB151F" w:rsidRDefault="00FB151F" w:rsidP="00FB151F">
      <w:pPr>
        <w:pStyle w:val="ListNumber"/>
        <w:numPr>
          <w:ilvl w:val="0"/>
          <w:numId w:val="0"/>
        </w:numPr>
      </w:pPr>
      <w:r>
        <w:t xml:space="preserve">      </w:t>
      </w:r>
      <w:r>
        <w:t>*********</w:t>
      </w:r>
    </w:p>
    <w:p w14:paraId="2AF2A684" w14:textId="143C32A6" w:rsidR="00D45BE0" w:rsidRDefault="006074DB">
      <w:proofErr w:type="gramStart"/>
      <w:r>
        <w:t>:</w:t>
      </w:r>
      <w:r w:rsidR="00000000">
        <w:t>Do</w:t>
      </w:r>
      <w:proofErr w:type="gramEnd"/>
      <w:r w:rsidR="00000000">
        <w:t xml:space="preserve"> not merely put old code inside def. Ask: What should the function receive? What should it return? Can another program reuse it?</w:t>
      </w:r>
    </w:p>
    <w:p w14:paraId="44E35B57" w14:textId="77777777" w:rsidR="00CC79BF" w:rsidRDefault="00CC79BF"/>
    <w:p w14:paraId="39EAEC45" w14:textId="77777777" w:rsidR="00D45BE0" w:rsidRDefault="00000000">
      <w:pPr>
        <w:pStyle w:val="Heading1"/>
      </w:pPr>
      <w:r>
        <w:t>PART J – Function Practice Problems</w:t>
      </w:r>
    </w:p>
    <w:p w14:paraId="0476F680" w14:textId="77777777" w:rsidR="00D45BE0" w:rsidRDefault="00000000">
      <w:pPr>
        <w:pStyle w:val="Heading2"/>
      </w:pPr>
      <w:r>
        <w:t>Problem 1 – Temperature Converter</w:t>
      </w:r>
    </w:p>
    <w:p w14:paraId="62DB4166" w14:textId="77777777" w:rsidR="00D45BE0" w:rsidRDefault="00000000">
      <w:r>
        <w:t>Create functions for Celsius → Fahrenheit and Fahrenheit → Celsius.</w:t>
      </w:r>
    </w:p>
    <w:p w14:paraId="258E2C08" w14:textId="631F392D" w:rsidR="009A77B2" w:rsidRDefault="009A77B2">
      <w:r>
        <w:t>Code:</w:t>
      </w:r>
    </w:p>
    <w:p w14:paraId="65769FAC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#celsius to </w:t>
      </w:r>
      <w:proofErr w:type="spellStart"/>
      <w:r w:rsidRPr="009A77B2">
        <w:rPr>
          <w:lang w:val="en-IN"/>
        </w:rPr>
        <w:t>fahrenhiet</w:t>
      </w:r>
      <w:proofErr w:type="spellEnd"/>
      <w:r w:rsidRPr="009A77B2">
        <w:rPr>
          <w:lang w:val="en-IN"/>
        </w:rPr>
        <w:t>:</w:t>
      </w:r>
    </w:p>
    <w:p w14:paraId="12D8839F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def </w:t>
      </w:r>
      <w:proofErr w:type="spellStart"/>
      <w:r w:rsidRPr="009A77B2">
        <w:rPr>
          <w:lang w:val="en-IN"/>
        </w:rPr>
        <w:t>celsius_fahrenheit</w:t>
      </w:r>
      <w:proofErr w:type="spellEnd"/>
      <w:r w:rsidRPr="009A77B2">
        <w:rPr>
          <w:lang w:val="en-IN"/>
        </w:rPr>
        <w:t>(temp):</w:t>
      </w:r>
    </w:p>
    <w:p w14:paraId="173E2116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    </w:t>
      </w:r>
      <w:proofErr w:type="spellStart"/>
      <w:r w:rsidRPr="009A77B2">
        <w:rPr>
          <w:lang w:val="en-IN"/>
        </w:rPr>
        <w:t>fahrenheit</w:t>
      </w:r>
      <w:proofErr w:type="spellEnd"/>
      <w:r w:rsidRPr="009A77B2">
        <w:rPr>
          <w:lang w:val="en-IN"/>
        </w:rPr>
        <w:t>=(temp*9/</w:t>
      </w:r>
      <w:proofErr w:type="gramStart"/>
      <w:r w:rsidRPr="009A77B2">
        <w:rPr>
          <w:lang w:val="en-IN"/>
        </w:rPr>
        <w:t>5)+</w:t>
      </w:r>
      <w:proofErr w:type="gramEnd"/>
      <w:r w:rsidRPr="009A77B2">
        <w:rPr>
          <w:lang w:val="en-IN"/>
        </w:rPr>
        <w:t>32</w:t>
      </w:r>
    </w:p>
    <w:p w14:paraId="458816EB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    return </w:t>
      </w:r>
      <w:proofErr w:type="spellStart"/>
      <w:r w:rsidRPr="009A77B2">
        <w:rPr>
          <w:lang w:val="en-IN"/>
        </w:rPr>
        <w:t>fahrenheit</w:t>
      </w:r>
      <w:proofErr w:type="spellEnd"/>
    </w:p>
    <w:p w14:paraId="10E40B9E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>result=</w:t>
      </w:r>
      <w:proofErr w:type="spellStart"/>
      <w:r w:rsidRPr="009A77B2">
        <w:rPr>
          <w:lang w:val="en-IN"/>
        </w:rPr>
        <w:t>celsius_</w:t>
      </w:r>
      <w:proofErr w:type="gramStart"/>
      <w:r w:rsidRPr="009A77B2">
        <w:rPr>
          <w:lang w:val="en-IN"/>
        </w:rPr>
        <w:t>fahrenheit</w:t>
      </w:r>
      <w:proofErr w:type="spellEnd"/>
      <w:r w:rsidRPr="009A77B2">
        <w:rPr>
          <w:lang w:val="en-IN"/>
        </w:rPr>
        <w:t>(</w:t>
      </w:r>
      <w:proofErr w:type="gramEnd"/>
      <w:r w:rsidRPr="009A77B2">
        <w:rPr>
          <w:lang w:val="en-IN"/>
        </w:rPr>
        <w:t>44)</w:t>
      </w:r>
    </w:p>
    <w:p w14:paraId="179E6280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>print(result)</w:t>
      </w:r>
    </w:p>
    <w:p w14:paraId="32358186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#fahrenheit to </w:t>
      </w:r>
      <w:proofErr w:type="spellStart"/>
      <w:r w:rsidRPr="009A77B2">
        <w:rPr>
          <w:lang w:val="en-IN"/>
        </w:rPr>
        <w:t>celsius</w:t>
      </w:r>
      <w:proofErr w:type="spellEnd"/>
      <w:r w:rsidRPr="009A77B2">
        <w:rPr>
          <w:lang w:val="en-IN"/>
        </w:rPr>
        <w:t>:</w:t>
      </w:r>
    </w:p>
    <w:p w14:paraId="49B6ADEC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def </w:t>
      </w:r>
      <w:proofErr w:type="spellStart"/>
      <w:r w:rsidRPr="009A77B2">
        <w:rPr>
          <w:lang w:val="en-IN"/>
        </w:rPr>
        <w:t>fahrenheit_celsius</w:t>
      </w:r>
      <w:proofErr w:type="spellEnd"/>
      <w:r w:rsidRPr="009A77B2">
        <w:rPr>
          <w:lang w:val="en-IN"/>
        </w:rPr>
        <w:t>(temp):</w:t>
      </w:r>
    </w:p>
    <w:p w14:paraId="003B1214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    </w:t>
      </w:r>
      <w:proofErr w:type="spellStart"/>
      <w:r w:rsidRPr="009A77B2">
        <w:rPr>
          <w:lang w:val="en-IN"/>
        </w:rPr>
        <w:t>celsius</w:t>
      </w:r>
      <w:proofErr w:type="spellEnd"/>
      <w:r w:rsidRPr="009A77B2">
        <w:rPr>
          <w:lang w:val="en-IN"/>
        </w:rPr>
        <w:t>=(temp-</w:t>
      </w:r>
      <w:proofErr w:type="gramStart"/>
      <w:r w:rsidRPr="009A77B2">
        <w:rPr>
          <w:lang w:val="en-IN"/>
        </w:rPr>
        <w:t>32)*</w:t>
      </w:r>
      <w:proofErr w:type="gramEnd"/>
      <w:r w:rsidRPr="009A77B2">
        <w:rPr>
          <w:lang w:val="en-IN"/>
        </w:rPr>
        <w:t>5/9</w:t>
      </w:r>
    </w:p>
    <w:p w14:paraId="7531267C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 xml:space="preserve">    return </w:t>
      </w:r>
      <w:proofErr w:type="spellStart"/>
      <w:r w:rsidRPr="009A77B2">
        <w:rPr>
          <w:lang w:val="en-IN"/>
        </w:rPr>
        <w:t>celsius</w:t>
      </w:r>
      <w:proofErr w:type="spellEnd"/>
    </w:p>
    <w:p w14:paraId="799E5D1A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>result=</w:t>
      </w:r>
      <w:proofErr w:type="spellStart"/>
      <w:r w:rsidRPr="009A77B2">
        <w:rPr>
          <w:lang w:val="en-IN"/>
        </w:rPr>
        <w:t>fahrenheit_</w:t>
      </w:r>
      <w:proofErr w:type="gramStart"/>
      <w:r w:rsidRPr="009A77B2">
        <w:rPr>
          <w:lang w:val="en-IN"/>
        </w:rPr>
        <w:t>celsius</w:t>
      </w:r>
      <w:proofErr w:type="spellEnd"/>
      <w:r w:rsidRPr="009A77B2">
        <w:rPr>
          <w:lang w:val="en-IN"/>
        </w:rPr>
        <w:t>(</w:t>
      </w:r>
      <w:proofErr w:type="gramEnd"/>
      <w:r w:rsidRPr="009A77B2">
        <w:rPr>
          <w:lang w:val="en-IN"/>
        </w:rPr>
        <w:t>53)</w:t>
      </w:r>
    </w:p>
    <w:p w14:paraId="4B66B8FD" w14:textId="77777777" w:rsidR="009A77B2" w:rsidRDefault="009A77B2" w:rsidP="009A77B2">
      <w:pPr>
        <w:rPr>
          <w:lang w:val="en-IN"/>
        </w:rPr>
      </w:pPr>
      <w:r w:rsidRPr="009A77B2">
        <w:rPr>
          <w:lang w:val="en-IN"/>
        </w:rPr>
        <w:t>print(result)</w:t>
      </w:r>
    </w:p>
    <w:p w14:paraId="06E9858B" w14:textId="3939CD52" w:rsidR="009A77B2" w:rsidRDefault="009A77B2" w:rsidP="009A77B2">
      <w:pPr>
        <w:rPr>
          <w:lang w:val="en-IN"/>
        </w:rPr>
      </w:pPr>
      <w:r>
        <w:rPr>
          <w:lang w:val="en-IN"/>
        </w:rPr>
        <w:lastRenderedPageBreak/>
        <w:t>output:</w:t>
      </w:r>
    </w:p>
    <w:p w14:paraId="248EB63E" w14:textId="77777777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>111.2</w:t>
      </w:r>
    </w:p>
    <w:p w14:paraId="3B422906" w14:textId="11F23DCC" w:rsidR="009A77B2" w:rsidRPr="009A77B2" w:rsidRDefault="009A77B2" w:rsidP="009A77B2">
      <w:pPr>
        <w:rPr>
          <w:lang w:val="en-IN"/>
        </w:rPr>
      </w:pPr>
      <w:r w:rsidRPr="009A77B2">
        <w:rPr>
          <w:lang w:val="en-IN"/>
        </w:rPr>
        <w:t>11.666666666666666</w:t>
      </w:r>
    </w:p>
    <w:p w14:paraId="465FE24D" w14:textId="77777777" w:rsidR="009A77B2" w:rsidRDefault="009A77B2"/>
    <w:p w14:paraId="1068C90A" w14:textId="77777777" w:rsidR="00D45BE0" w:rsidRDefault="00000000">
      <w:pPr>
        <w:pStyle w:val="Heading2"/>
      </w:pPr>
      <w:r>
        <w:t>Problem 2 – Even/Odd Function</w:t>
      </w:r>
    </w:p>
    <w:p w14:paraId="1EF53616" w14:textId="77777777" w:rsidR="00D45BE0" w:rsidRDefault="00000000">
      <w:r>
        <w:t>Create a function that receives a number and returns whether it is even or odd.</w:t>
      </w:r>
    </w:p>
    <w:p w14:paraId="55A51590" w14:textId="122F3B17" w:rsidR="009A77B2" w:rsidRDefault="009A77B2">
      <w:r>
        <w:t>Code:</w:t>
      </w:r>
    </w:p>
    <w:p w14:paraId="61BEB8D5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def </w:t>
      </w:r>
      <w:proofErr w:type="spellStart"/>
      <w:r w:rsidRPr="00B6047A">
        <w:rPr>
          <w:lang w:val="en-IN"/>
        </w:rPr>
        <w:t>is_even</w:t>
      </w:r>
      <w:proofErr w:type="spellEnd"/>
      <w:r w:rsidRPr="00B6047A">
        <w:rPr>
          <w:lang w:val="en-IN"/>
        </w:rPr>
        <w:t>(n):</w:t>
      </w:r>
    </w:p>
    <w:p w14:paraId="6CC5AE4D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if n%2==0:</w:t>
      </w:r>
    </w:p>
    <w:p w14:paraId="76BCA187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return True</w:t>
      </w:r>
    </w:p>
    <w:p w14:paraId="3D8DA510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else:</w:t>
      </w:r>
    </w:p>
    <w:p w14:paraId="7E023BBD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return False</w:t>
      </w:r>
    </w:p>
    <w:p w14:paraId="36BAB533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res=</w:t>
      </w:r>
      <w:proofErr w:type="spellStart"/>
      <w:r w:rsidRPr="00B6047A">
        <w:rPr>
          <w:lang w:val="en-IN"/>
        </w:rPr>
        <w:t>is_</w:t>
      </w:r>
      <w:proofErr w:type="gramStart"/>
      <w:r w:rsidRPr="00B6047A">
        <w:rPr>
          <w:lang w:val="en-IN"/>
        </w:rPr>
        <w:t>even</w:t>
      </w:r>
      <w:proofErr w:type="spellEnd"/>
      <w:r w:rsidRPr="00B6047A">
        <w:rPr>
          <w:lang w:val="en-IN"/>
        </w:rPr>
        <w:t>(</w:t>
      </w:r>
      <w:proofErr w:type="gramEnd"/>
      <w:r w:rsidRPr="00B6047A">
        <w:rPr>
          <w:lang w:val="en-IN"/>
        </w:rPr>
        <w:t>14)</w:t>
      </w:r>
    </w:p>
    <w:p w14:paraId="33C642F7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print(res)</w:t>
      </w:r>
    </w:p>
    <w:p w14:paraId="0023E171" w14:textId="097B942F" w:rsidR="009A77B2" w:rsidRDefault="00B6047A">
      <w:r>
        <w:t>output:</w:t>
      </w:r>
    </w:p>
    <w:p w14:paraId="79575232" w14:textId="71AD0C07" w:rsidR="00B6047A" w:rsidRDefault="00B6047A">
      <w:r w:rsidRPr="00B6047A">
        <w:t>True</w:t>
      </w:r>
    </w:p>
    <w:p w14:paraId="4028BF56" w14:textId="77777777" w:rsidR="00D45BE0" w:rsidRDefault="00000000">
      <w:pPr>
        <w:pStyle w:val="Heading2"/>
      </w:pPr>
      <w:r>
        <w:t>Problem 3 – Prime Function</w:t>
      </w:r>
    </w:p>
    <w:p w14:paraId="76411BCF" w14:textId="77777777" w:rsidR="00D45BE0" w:rsidRDefault="00000000">
      <w:r>
        <w:t xml:space="preserve">Create reusable </w:t>
      </w:r>
      <w:proofErr w:type="spellStart"/>
      <w:r>
        <w:t>is_prime</w:t>
      </w:r>
      <w:proofErr w:type="spellEnd"/>
      <w:r>
        <w:t>(number) returning True or False.</w:t>
      </w:r>
    </w:p>
    <w:p w14:paraId="45C2741B" w14:textId="4FED157C" w:rsidR="00B6047A" w:rsidRDefault="00B6047A" w:rsidP="00B6047A">
      <w:pPr>
        <w:rPr>
          <w:lang w:val="en-IN"/>
        </w:rPr>
      </w:pPr>
      <w:r>
        <w:rPr>
          <w:lang w:val="en-IN"/>
        </w:rPr>
        <w:t>Code:</w:t>
      </w:r>
    </w:p>
    <w:p w14:paraId="479D49D9" w14:textId="1A22DAAE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def </w:t>
      </w:r>
      <w:proofErr w:type="spellStart"/>
      <w:r w:rsidRPr="00B6047A">
        <w:rPr>
          <w:lang w:val="en-IN"/>
        </w:rPr>
        <w:t>is_prime</w:t>
      </w:r>
      <w:proofErr w:type="spellEnd"/>
      <w:r w:rsidRPr="00B6047A">
        <w:rPr>
          <w:lang w:val="en-IN"/>
        </w:rPr>
        <w:t>(number):</w:t>
      </w:r>
    </w:p>
    <w:p w14:paraId="7826D2F5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count=0</w:t>
      </w:r>
    </w:p>
    <w:p w14:paraId="04780C00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    for </w:t>
      </w:r>
      <w:proofErr w:type="spellStart"/>
      <w:r w:rsidRPr="00B6047A">
        <w:rPr>
          <w:lang w:val="en-IN"/>
        </w:rPr>
        <w:t>i</w:t>
      </w:r>
      <w:proofErr w:type="spellEnd"/>
      <w:r w:rsidRPr="00B6047A">
        <w:rPr>
          <w:lang w:val="en-IN"/>
        </w:rPr>
        <w:t xml:space="preserve"> in range(</w:t>
      </w:r>
      <w:proofErr w:type="gramStart"/>
      <w:r w:rsidRPr="00B6047A">
        <w:rPr>
          <w:lang w:val="en-IN"/>
        </w:rPr>
        <w:t>1,number</w:t>
      </w:r>
      <w:proofErr w:type="gramEnd"/>
      <w:r w:rsidRPr="00B6047A">
        <w:rPr>
          <w:lang w:val="en-IN"/>
        </w:rPr>
        <w:t>+1):</w:t>
      </w:r>
    </w:p>
    <w:p w14:paraId="0C710D62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        if </w:t>
      </w:r>
      <w:proofErr w:type="spellStart"/>
      <w:r w:rsidRPr="00B6047A">
        <w:rPr>
          <w:lang w:val="en-IN"/>
        </w:rPr>
        <w:t>number%i</w:t>
      </w:r>
      <w:proofErr w:type="spellEnd"/>
      <w:r w:rsidRPr="00B6047A">
        <w:rPr>
          <w:lang w:val="en-IN"/>
        </w:rPr>
        <w:t>==0:</w:t>
      </w:r>
    </w:p>
    <w:p w14:paraId="681B109C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   count+=1</w:t>
      </w:r>
    </w:p>
    <w:p w14:paraId="715930B9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if count==2:</w:t>
      </w:r>
    </w:p>
    <w:p w14:paraId="05AF134F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return True</w:t>
      </w:r>
    </w:p>
    <w:p w14:paraId="288478F8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else:</w:t>
      </w:r>
    </w:p>
    <w:p w14:paraId="7D218F91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return False</w:t>
      </w:r>
    </w:p>
    <w:p w14:paraId="0B8DA6D7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result=</w:t>
      </w:r>
      <w:proofErr w:type="spellStart"/>
      <w:r w:rsidRPr="00B6047A">
        <w:rPr>
          <w:lang w:val="en-IN"/>
        </w:rPr>
        <w:t>is_</w:t>
      </w:r>
      <w:proofErr w:type="gramStart"/>
      <w:r w:rsidRPr="00B6047A">
        <w:rPr>
          <w:lang w:val="en-IN"/>
        </w:rPr>
        <w:t>prime</w:t>
      </w:r>
      <w:proofErr w:type="spellEnd"/>
      <w:r w:rsidRPr="00B6047A">
        <w:rPr>
          <w:lang w:val="en-IN"/>
        </w:rPr>
        <w:t>(</w:t>
      </w:r>
      <w:proofErr w:type="gramEnd"/>
      <w:r w:rsidRPr="00B6047A">
        <w:rPr>
          <w:lang w:val="en-IN"/>
        </w:rPr>
        <w:t>77)</w:t>
      </w:r>
    </w:p>
    <w:p w14:paraId="54462EA4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print(result)</w:t>
      </w:r>
    </w:p>
    <w:p w14:paraId="7C5312B8" w14:textId="4B08EBDF" w:rsidR="00B6047A" w:rsidRDefault="00B6047A">
      <w:r>
        <w:t>output:</w:t>
      </w:r>
    </w:p>
    <w:p w14:paraId="30E0CDD9" w14:textId="2AA2B5D1" w:rsidR="00B6047A" w:rsidRDefault="00B6047A">
      <w:r>
        <w:lastRenderedPageBreak/>
        <w:t>False</w:t>
      </w:r>
    </w:p>
    <w:p w14:paraId="3AD4BEAC" w14:textId="77777777" w:rsidR="00D45BE0" w:rsidRDefault="00000000">
      <w:pPr>
        <w:pStyle w:val="Heading2"/>
      </w:pPr>
      <w:r>
        <w:t>Problem 4 – Palindrome Function</w:t>
      </w:r>
    </w:p>
    <w:p w14:paraId="0EA3AAAC" w14:textId="397527DE" w:rsidR="00D45BE0" w:rsidRDefault="00000000">
      <w:proofErr w:type="gramStart"/>
      <w:r>
        <w:t xml:space="preserve">Create  </w:t>
      </w:r>
      <w:proofErr w:type="spellStart"/>
      <w:r>
        <w:t>is</w:t>
      </w:r>
      <w:proofErr w:type="gramEnd"/>
      <w:r>
        <w:t>_palindrome</w:t>
      </w:r>
      <w:proofErr w:type="spellEnd"/>
      <w:r>
        <w:t>(value).</w:t>
      </w:r>
    </w:p>
    <w:p w14:paraId="06A53763" w14:textId="7C67D74B" w:rsidR="00B6047A" w:rsidRDefault="00B6047A">
      <w:r>
        <w:t>Code:</w:t>
      </w:r>
    </w:p>
    <w:p w14:paraId="162119DB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def </w:t>
      </w:r>
      <w:proofErr w:type="spellStart"/>
      <w:r w:rsidRPr="00B6047A">
        <w:rPr>
          <w:lang w:val="en-IN"/>
        </w:rPr>
        <w:t>is_palindrome</w:t>
      </w:r>
      <w:proofErr w:type="spellEnd"/>
      <w:r w:rsidRPr="00B6047A">
        <w:rPr>
          <w:lang w:val="en-IN"/>
        </w:rPr>
        <w:t>(value):</w:t>
      </w:r>
    </w:p>
    <w:p w14:paraId="0EE9964B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number2=value</w:t>
      </w:r>
    </w:p>
    <w:p w14:paraId="32376369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    reverse=0   </w:t>
      </w:r>
    </w:p>
    <w:p w14:paraId="11ED7469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while number</w:t>
      </w:r>
      <w:proofErr w:type="gramStart"/>
      <w:r w:rsidRPr="00B6047A">
        <w:rPr>
          <w:lang w:val="en-IN"/>
        </w:rPr>
        <w:t>2!=</w:t>
      </w:r>
      <w:proofErr w:type="gramEnd"/>
      <w:r w:rsidRPr="00B6047A">
        <w:rPr>
          <w:lang w:val="en-IN"/>
        </w:rPr>
        <w:t>0:</w:t>
      </w:r>
    </w:p>
    <w:p w14:paraId="5D979BA3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digit=number2%10</w:t>
      </w:r>
    </w:p>
    <w:p w14:paraId="1C3A9E99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reverse=(reverse*</w:t>
      </w:r>
      <w:proofErr w:type="gramStart"/>
      <w:r w:rsidRPr="00B6047A">
        <w:rPr>
          <w:lang w:val="en-IN"/>
        </w:rPr>
        <w:t>10)+</w:t>
      </w:r>
      <w:proofErr w:type="gramEnd"/>
      <w:r w:rsidRPr="00B6047A">
        <w:rPr>
          <w:lang w:val="en-IN"/>
        </w:rPr>
        <w:t>digit</w:t>
      </w:r>
    </w:p>
    <w:p w14:paraId="0FE31A05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number2=number2//10</w:t>
      </w:r>
    </w:p>
    <w:p w14:paraId="1669DB68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 xml:space="preserve">    </w:t>
      </w:r>
      <w:proofErr w:type="gramStart"/>
      <w:r w:rsidRPr="00B6047A">
        <w:rPr>
          <w:lang w:val="en-IN"/>
        </w:rPr>
        <w:t>if  value</w:t>
      </w:r>
      <w:proofErr w:type="gramEnd"/>
      <w:r w:rsidRPr="00B6047A">
        <w:rPr>
          <w:lang w:val="en-IN"/>
        </w:rPr>
        <w:t>==reverse:</w:t>
      </w:r>
    </w:p>
    <w:p w14:paraId="7612D0FC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print(f"{value} is a palindrome")</w:t>
      </w:r>
    </w:p>
    <w:p w14:paraId="4AE85A31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else:</w:t>
      </w:r>
    </w:p>
    <w:p w14:paraId="4ED8F360" w14:textId="77777777" w:rsidR="00B6047A" w:rsidRPr="00B6047A" w:rsidRDefault="00B6047A" w:rsidP="00B6047A">
      <w:pPr>
        <w:rPr>
          <w:lang w:val="en-IN"/>
        </w:rPr>
      </w:pPr>
      <w:r w:rsidRPr="00B6047A">
        <w:rPr>
          <w:lang w:val="en-IN"/>
        </w:rPr>
        <w:t>        print(f"{value} is not a palindrome")</w:t>
      </w:r>
    </w:p>
    <w:p w14:paraId="73FD8117" w14:textId="77777777" w:rsidR="00B6047A" w:rsidRPr="00B6047A" w:rsidRDefault="00B6047A" w:rsidP="00B6047A">
      <w:pPr>
        <w:rPr>
          <w:lang w:val="en-IN"/>
        </w:rPr>
      </w:pPr>
      <w:proofErr w:type="spellStart"/>
      <w:r w:rsidRPr="00B6047A">
        <w:rPr>
          <w:lang w:val="en-IN"/>
        </w:rPr>
        <w:t>is_</w:t>
      </w:r>
      <w:proofErr w:type="gramStart"/>
      <w:r w:rsidRPr="00B6047A">
        <w:rPr>
          <w:lang w:val="en-IN"/>
        </w:rPr>
        <w:t>palindrome</w:t>
      </w:r>
      <w:proofErr w:type="spellEnd"/>
      <w:r w:rsidRPr="00B6047A">
        <w:rPr>
          <w:lang w:val="en-IN"/>
        </w:rPr>
        <w:t>(</w:t>
      </w:r>
      <w:proofErr w:type="gramEnd"/>
      <w:r w:rsidRPr="00B6047A">
        <w:rPr>
          <w:lang w:val="en-IN"/>
        </w:rPr>
        <w:t>1221)</w:t>
      </w:r>
    </w:p>
    <w:p w14:paraId="29CB0EBF" w14:textId="2BCF9320" w:rsidR="00B6047A" w:rsidRDefault="00B6047A">
      <w:r>
        <w:t>output:</w:t>
      </w:r>
    </w:p>
    <w:p w14:paraId="605C105A" w14:textId="2EE6AC7E" w:rsidR="00B6047A" w:rsidRDefault="00B6047A">
      <w:r w:rsidRPr="00B6047A">
        <w:t>1221 is a palindrome</w:t>
      </w:r>
    </w:p>
    <w:p w14:paraId="2BE4F94B" w14:textId="77777777" w:rsidR="00B6047A" w:rsidRDefault="00B6047A"/>
    <w:p w14:paraId="37D74853" w14:textId="77777777" w:rsidR="00D45BE0" w:rsidRDefault="00000000">
      <w:pPr>
        <w:pStyle w:val="Heading2"/>
      </w:pPr>
      <w:r>
        <w:t>Problem 5 – Grade Function</w:t>
      </w:r>
    </w:p>
    <w:p w14:paraId="58FE68B3" w14:textId="77777777" w:rsidR="00D45BE0" w:rsidRDefault="00000000">
      <w:r>
        <w:t>Create a function that receives marks and returns a grade; handle invalid marks.</w:t>
      </w:r>
    </w:p>
    <w:p w14:paraId="1AAF6B73" w14:textId="3C3C5360" w:rsidR="00B6047A" w:rsidRDefault="00B6047A">
      <w:r>
        <w:t>Code:</w:t>
      </w:r>
    </w:p>
    <w:p w14:paraId="3AD25675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def grade(marks):</w:t>
      </w:r>
    </w:p>
    <w:p w14:paraId="324BA5E4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if marks&lt;0 or marks&gt;100:</w:t>
      </w:r>
    </w:p>
    <w:p w14:paraId="1B27D813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</w:t>
      </w:r>
      <w:proofErr w:type="gramStart"/>
      <w:r w:rsidRPr="003647E5">
        <w:rPr>
          <w:lang w:val="en-IN"/>
        </w:rPr>
        <w:t>print(</w:t>
      </w:r>
      <w:proofErr w:type="gramEnd"/>
      <w:r w:rsidRPr="003647E5">
        <w:rPr>
          <w:lang w:val="en-IN"/>
        </w:rPr>
        <w:t>"</w:t>
      </w:r>
      <w:proofErr w:type="spellStart"/>
      <w:proofErr w:type="gramStart"/>
      <w:r w:rsidRPr="003647E5">
        <w:rPr>
          <w:lang w:val="en-IN"/>
        </w:rPr>
        <w:t>invalid.please</w:t>
      </w:r>
      <w:proofErr w:type="spellEnd"/>
      <w:proofErr w:type="gramEnd"/>
      <w:r w:rsidRPr="003647E5">
        <w:rPr>
          <w:lang w:val="en-IN"/>
        </w:rPr>
        <w:t xml:space="preserve"> enter marks between 0 and 100")</w:t>
      </w:r>
    </w:p>
    <w:p w14:paraId="629905E0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</w:t>
      </w:r>
      <w:proofErr w:type="spellStart"/>
      <w:r w:rsidRPr="003647E5">
        <w:rPr>
          <w:lang w:val="en-IN"/>
        </w:rPr>
        <w:t>elif</w:t>
      </w:r>
      <w:proofErr w:type="spellEnd"/>
      <w:r w:rsidRPr="003647E5">
        <w:rPr>
          <w:lang w:val="en-IN"/>
        </w:rPr>
        <w:t xml:space="preserve"> marks &lt;=100 </w:t>
      </w:r>
      <w:proofErr w:type="gramStart"/>
      <w:r w:rsidRPr="003647E5">
        <w:rPr>
          <w:lang w:val="en-IN"/>
        </w:rPr>
        <w:t>and  marks</w:t>
      </w:r>
      <w:proofErr w:type="gramEnd"/>
      <w:r w:rsidRPr="003647E5">
        <w:rPr>
          <w:lang w:val="en-IN"/>
        </w:rPr>
        <w:t xml:space="preserve"> &gt;=90:</w:t>
      </w:r>
    </w:p>
    <w:p w14:paraId="23834C53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</w:t>
      </w:r>
      <w:proofErr w:type="gramStart"/>
      <w:r w:rsidRPr="003647E5">
        <w:rPr>
          <w:lang w:val="en-IN"/>
        </w:rPr>
        <w:t>print(</w:t>
      </w:r>
      <w:proofErr w:type="gramEnd"/>
      <w:r w:rsidRPr="003647E5">
        <w:rPr>
          <w:lang w:val="en-IN"/>
        </w:rPr>
        <w:t>"Grade A excellent")</w:t>
      </w:r>
    </w:p>
    <w:p w14:paraId="7F13DFD8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</w:t>
      </w:r>
      <w:proofErr w:type="spellStart"/>
      <w:r w:rsidRPr="003647E5">
        <w:rPr>
          <w:lang w:val="en-IN"/>
        </w:rPr>
        <w:t>elif</w:t>
      </w:r>
      <w:proofErr w:type="spellEnd"/>
      <w:r w:rsidRPr="003647E5">
        <w:rPr>
          <w:lang w:val="en-IN"/>
        </w:rPr>
        <w:t xml:space="preserve"> marks &lt;90 and marks &gt;= 75:</w:t>
      </w:r>
    </w:p>
    <w:p w14:paraId="387F5D8D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</w:t>
      </w:r>
      <w:proofErr w:type="gramStart"/>
      <w:r w:rsidRPr="003647E5">
        <w:rPr>
          <w:lang w:val="en-IN"/>
        </w:rPr>
        <w:t>print(</w:t>
      </w:r>
      <w:proofErr w:type="gramEnd"/>
      <w:r w:rsidRPr="003647E5">
        <w:rPr>
          <w:lang w:val="en-IN"/>
        </w:rPr>
        <w:t>"Grade B very good")</w:t>
      </w:r>
    </w:p>
    <w:p w14:paraId="0934BC46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</w:t>
      </w:r>
      <w:proofErr w:type="spellStart"/>
      <w:r w:rsidRPr="003647E5">
        <w:rPr>
          <w:lang w:val="en-IN"/>
        </w:rPr>
        <w:t>elif</w:t>
      </w:r>
      <w:proofErr w:type="spellEnd"/>
      <w:r w:rsidRPr="003647E5">
        <w:rPr>
          <w:lang w:val="en-IN"/>
        </w:rPr>
        <w:t xml:space="preserve"> marks &lt;75 and marks &gt;= 60:</w:t>
      </w:r>
    </w:p>
    <w:p w14:paraId="472778EF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</w:t>
      </w:r>
      <w:proofErr w:type="gramStart"/>
      <w:r w:rsidRPr="003647E5">
        <w:rPr>
          <w:lang w:val="en-IN"/>
        </w:rPr>
        <w:t>print(</w:t>
      </w:r>
      <w:proofErr w:type="gramEnd"/>
      <w:r w:rsidRPr="003647E5">
        <w:rPr>
          <w:lang w:val="en-IN"/>
        </w:rPr>
        <w:t>"Grade C good ")</w:t>
      </w:r>
    </w:p>
    <w:p w14:paraId="505748CF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lastRenderedPageBreak/>
        <w:t>   </w:t>
      </w:r>
      <w:proofErr w:type="spellStart"/>
      <w:r w:rsidRPr="003647E5">
        <w:rPr>
          <w:lang w:val="en-IN"/>
        </w:rPr>
        <w:t>elif</w:t>
      </w:r>
      <w:proofErr w:type="spellEnd"/>
      <w:r w:rsidRPr="003647E5">
        <w:rPr>
          <w:lang w:val="en-IN"/>
        </w:rPr>
        <w:t xml:space="preserve"> marks &lt; 60 and marks &gt;=50:</w:t>
      </w:r>
    </w:p>
    <w:p w14:paraId="3F90FAD3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</w:t>
      </w:r>
      <w:proofErr w:type="gramStart"/>
      <w:r w:rsidRPr="003647E5">
        <w:rPr>
          <w:lang w:val="en-IN"/>
        </w:rPr>
        <w:t>print(</w:t>
      </w:r>
      <w:proofErr w:type="gramEnd"/>
      <w:r w:rsidRPr="003647E5">
        <w:rPr>
          <w:lang w:val="en-IN"/>
        </w:rPr>
        <w:t>"Grade D you can improve")</w:t>
      </w:r>
    </w:p>
    <w:p w14:paraId="37F35163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else:</w:t>
      </w:r>
    </w:p>
    <w:p w14:paraId="0C86098D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print("Fail")</w:t>
      </w:r>
    </w:p>
    <w:p w14:paraId="0D291DBF" w14:textId="77777777" w:rsidR="003647E5" w:rsidRPr="003647E5" w:rsidRDefault="003647E5" w:rsidP="003647E5">
      <w:pPr>
        <w:rPr>
          <w:lang w:val="en-IN"/>
        </w:rPr>
      </w:pPr>
      <w:proofErr w:type="gramStart"/>
      <w:r w:rsidRPr="003647E5">
        <w:rPr>
          <w:lang w:val="en-IN"/>
        </w:rPr>
        <w:t>grade(</w:t>
      </w:r>
      <w:proofErr w:type="gramEnd"/>
      <w:r w:rsidRPr="003647E5">
        <w:rPr>
          <w:lang w:val="en-IN"/>
        </w:rPr>
        <w:t>95)</w:t>
      </w:r>
    </w:p>
    <w:p w14:paraId="3E23B17A" w14:textId="4D712E77" w:rsidR="00B6047A" w:rsidRDefault="003647E5">
      <w:r>
        <w:t>output:</w:t>
      </w:r>
    </w:p>
    <w:p w14:paraId="33750487" w14:textId="69B73BB9" w:rsidR="003647E5" w:rsidRDefault="003647E5">
      <w:r w:rsidRPr="003647E5">
        <w:t>Grade A excellent</w:t>
      </w:r>
    </w:p>
    <w:p w14:paraId="33037EFC" w14:textId="77777777" w:rsidR="00D45BE0" w:rsidRDefault="00000000">
      <w:pPr>
        <w:pStyle w:val="Heading2"/>
      </w:pPr>
      <w:r>
        <w:t>Problem 6 – Shopping Total</w:t>
      </w:r>
    </w:p>
    <w:p w14:paraId="282B48DD" w14:textId="77777777" w:rsidR="00D45BE0" w:rsidRDefault="00000000">
      <w:r>
        <w:t>Create a function receiving price and quantity and returning the total.</w:t>
      </w:r>
    </w:p>
    <w:p w14:paraId="2E5EF98E" w14:textId="1EECD316" w:rsidR="003647E5" w:rsidRDefault="003647E5" w:rsidP="003647E5">
      <w:pPr>
        <w:rPr>
          <w:lang w:val="en-IN"/>
        </w:rPr>
      </w:pPr>
      <w:r>
        <w:rPr>
          <w:lang w:val="en-IN"/>
        </w:rPr>
        <w:t>Code:</w:t>
      </w:r>
    </w:p>
    <w:p w14:paraId="4CEEEB1E" w14:textId="217C0881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 xml:space="preserve">def </w:t>
      </w:r>
      <w:proofErr w:type="spellStart"/>
      <w:r w:rsidRPr="003647E5">
        <w:rPr>
          <w:lang w:val="en-IN"/>
        </w:rPr>
        <w:t>calculate_</w:t>
      </w:r>
      <w:proofErr w:type="gramStart"/>
      <w:r w:rsidRPr="003647E5">
        <w:rPr>
          <w:lang w:val="en-IN"/>
        </w:rPr>
        <w:t>total</w:t>
      </w:r>
      <w:proofErr w:type="spellEnd"/>
      <w:r w:rsidRPr="003647E5">
        <w:rPr>
          <w:lang w:val="en-IN"/>
        </w:rPr>
        <w:t>(</w:t>
      </w:r>
      <w:proofErr w:type="gramEnd"/>
      <w:r w:rsidRPr="003647E5">
        <w:rPr>
          <w:lang w:val="en-IN"/>
        </w:rPr>
        <w:t>price, quantity):</w:t>
      </w:r>
    </w:p>
    <w:p w14:paraId="04BEB0A0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return price * quantity</w:t>
      </w:r>
    </w:p>
    <w:p w14:paraId="228A8B9F" w14:textId="77777777" w:rsidR="003647E5" w:rsidRPr="003647E5" w:rsidRDefault="003647E5" w:rsidP="003647E5">
      <w:pPr>
        <w:rPr>
          <w:lang w:val="en-IN"/>
        </w:rPr>
      </w:pPr>
    </w:p>
    <w:p w14:paraId="381B0DA8" w14:textId="77777777" w:rsidR="003647E5" w:rsidRDefault="003647E5" w:rsidP="003647E5">
      <w:pPr>
        <w:rPr>
          <w:lang w:val="en-IN"/>
        </w:rPr>
      </w:pPr>
      <w:proofErr w:type="gramStart"/>
      <w:r w:rsidRPr="003647E5">
        <w:rPr>
          <w:lang w:val="en-IN"/>
        </w:rPr>
        <w:t>print(</w:t>
      </w:r>
      <w:proofErr w:type="spellStart"/>
      <w:proofErr w:type="gramEnd"/>
      <w:r w:rsidRPr="003647E5">
        <w:rPr>
          <w:lang w:val="en-IN"/>
        </w:rPr>
        <w:t>calculate_</w:t>
      </w:r>
      <w:proofErr w:type="gramStart"/>
      <w:r w:rsidRPr="003647E5">
        <w:rPr>
          <w:lang w:val="en-IN"/>
        </w:rPr>
        <w:t>total</w:t>
      </w:r>
      <w:proofErr w:type="spellEnd"/>
      <w:r w:rsidRPr="003647E5">
        <w:rPr>
          <w:lang w:val="en-IN"/>
        </w:rPr>
        <w:t>(</w:t>
      </w:r>
      <w:proofErr w:type="gramEnd"/>
      <w:r w:rsidRPr="003647E5">
        <w:rPr>
          <w:lang w:val="en-IN"/>
        </w:rPr>
        <w:t>200, 4))</w:t>
      </w:r>
    </w:p>
    <w:p w14:paraId="5FC595A1" w14:textId="01B1E955" w:rsidR="003647E5" w:rsidRDefault="003647E5" w:rsidP="003647E5">
      <w:pPr>
        <w:rPr>
          <w:lang w:val="en-IN"/>
        </w:rPr>
      </w:pPr>
      <w:r>
        <w:rPr>
          <w:lang w:val="en-IN"/>
        </w:rPr>
        <w:t>output:</w:t>
      </w:r>
    </w:p>
    <w:p w14:paraId="3C7F6ED3" w14:textId="0C8C21EB" w:rsidR="003647E5" w:rsidRPr="003647E5" w:rsidRDefault="003647E5" w:rsidP="003647E5">
      <w:pPr>
        <w:rPr>
          <w:lang w:val="en-IN"/>
        </w:rPr>
      </w:pPr>
      <w:r>
        <w:rPr>
          <w:lang w:val="en-IN"/>
        </w:rPr>
        <w:t>800</w:t>
      </w:r>
    </w:p>
    <w:p w14:paraId="4D016166" w14:textId="77777777" w:rsidR="003647E5" w:rsidRDefault="003647E5"/>
    <w:p w14:paraId="1F970C6C" w14:textId="77777777" w:rsidR="00D45BE0" w:rsidRDefault="00000000">
      <w:pPr>
        <w:pStyle w:val="Heading2"/>
      </w:pPr>
      <w:r>
        <w:t>Problem 7 – Flexible Sum</w:t>
      </w:r>
    </w:p>
    <w:p w14:paraId="00C43F50" w14:textId="77777777" w:rsidR="00D45BE0" w:rsidRDefault="00000000">
      <w:r>
        <w:t xml:space="preserve">Create </w:t>
      </w:r>
      <w:proofErr w:type="spellStart"/>
      <w:r>
        <w:t>add_all</w:t>
      </w:r>
      <w:proofErr w:type="spellEnd"/>
      <w:r>
        <w:t>(*numbers) returning the sum of any number of values.</w:t>
      </w:r>
    </w:p>
    <w:p w14:paraId="05CE2058" w14:textId="3722803C" w:rsidR="003647E5" w:rsidRDefault="003647E5">
      <w:r>
        <w:t>Code:</w:t>
      </w:r>
    </w:p>
    <w:p w14:paraId="63D985C8" w14:textId="5A4B76FA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 xml:space="preserve">def </w:t>
      </w:r>
      <w:proofErr w:type="spellStart"/>
      <w:r w:rsidRPr="003647E5">
        <w:rPr>
          <w:lang w:val="en-IN"/>
        </w:rPr>
        <w:t>add_</w:t>
      </w:r>
      <w:r>
        <w:rPr>
          <w:lang w:val="en-IN"/>
        </w:rPr>
        <w:t>all</w:t>
      </w:r>
      <w:proofErr w:type="spellEnd"/>
      <w:r w:rsidRPr="003647E5">
        <w:rPr>
          <w:lang w:val="en-IN"/>
        </w:rPr>
        <w:t>(*</w:t>
      </w:r>
      <w:r>
        <w:rPr>
          <w:lang w:val="en-IN"/>
        </w:rPr>
        <w:t>numbers</w:t>
      </w:r>
      <w:r w:rsidRPr="003647E5">
        <w:rPr>
          <w:lang w:val="en-IN"/>
        </w:rPr>
        <w:t>):</w:t>
      </w:r>
    </w:p>
    <w:p w14:paraId="2AEE3C13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total=0</w:t>
      </w:r>
    </w:p>
    <w:p w14:paraId="10836665" w14:textId="6289C320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 xml:space="preserve">    for </w:t>
      </w:r>
      <w:proofErr w:type="spellStart"/>
      <w:r w:rsidRPr="003647E5">
        <w:rPr>
          <w:lang w:val="en-IN"/>
        </w:rPr>
        <w:t>num</w:t>
      </w:r>
      <w:proofErr w:type="spellEnd"/>
      <w:r w:rsidRPr="003647E5">
        <w:rPr>
          <w:lang w:val="en-IN"/>
        </w:rPr>
        <w:t xml:space="preserve"> in </w:t>
      </w:r>
      <w:r>
        <w:rPr>
          <w:lang w:val="en-IN"/>
        </w:rPr>
        <w:t>numbers</w:t>
      </w:r>
      <w:r w:rsidRPr="003647E5">
        <w:rPr>
          <w:lang w:val="en-IN"/>
        </w:rPr>
        <w:t>:</w:t>
      </w:r>
    </w:p>
    <w:p w14:paraId="1BFBDABB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    total=</w:t>
      </w:r>
      <w:proofErr w:type="spellStart"/>
      <w:r w:rsidRPr="003647E5">
        <w:rPr>
          <w:lang w:val="en-IN"/>
        </w:rPr>
        <w:t>total+num</w:t>
      </w:r>
      <w:proofErr w:type="spellEnd"/>
    </w:p>
    <w:p w14:paraId="2802E797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 xml:space="preserve">    </w:t>
      </w:r>
    </w:p>
    <w:p w14:paraId="127B536A" w14:textId="77777777" w:rsidR="003647E5" w:rsidRPr="003647E5" w:rsidRDefault="003647E5" w:rsidP="003647E5">
      <w:pPr>
        <w:rPr>
          <w:lang w:val="en-IN"/>
        </w:rPr>
      </w:pPr>
      <w:r w:rsidRPr="003647E5">
        <w:rPr>
          <w:lang w:val="en-IN"/>
        </w:rPr>
        <w:t>    print(total)</w:t>
      </w:r>
    </w:p>
    <w:p w14:paraId="203BCEE5" w14:textId="0A231115" w:rsidR="003647E5" w:rsidRDefault="003647E5" w:rsidP="003647E5">
      <w:pPr>
        <w:rPr>
          <w:lang w:val="en-IN"/>
        </w:rPr>
      </w:pPr>
      <w:proofErr w:type="spellStart"/>
      <w:r w:rsidRPr="003647E5">
        <w:rPr>
          <w:lang w:val="en-IN"/>
        </w:rPr>
        <w:t>add_</w:t>
      </w:r>
      <w:proofErr w:type="gramStart"/>
      <w:r>
        <w:rPr>
          <w:lang w:val="en-IN"/>
        </w:rPr>
        <w:t>all</w:t>
      </w:r>
      <w:proofErr w:type="spellEnd"/>
      <w:r w:rsidRPr="003647E5">
        <w:rPr>
          <w:lang w:val="en-IN"/>
        </w:rPr>
        <w:t>(</w:t>
      </w:r>
      <w:proofErr w:type="gramEnd"/>
      <w:r w:rsidRPr="003647E5">
        <w:rPr>
          <w:lang w:val="en-IN"/>
        </w:rPr>
        <w:t>13,5,6,12)</w:t>
      </w:r>
    </w:p>
    <w:p w14:paraId="34D808F6" w14:textId="7A676D6E" w:rsidR="003647E5" w:rsidRDefault="003647E5" w:rsidP="003647E5">
      <w:pPr>
        <w:rPr>
          <w:lang w:val="en-IN"/>
        </w:rPr>
      </w:pPr>
      <w:r>
        <w:rPr>
          <w:lang w:val="en-IN"/>
        </w:rPr>
        <w:t>output:</w:t>
      </w:r>
    </w:p>
    <w:p w14:paraId="205D0CBB" w14:textId="17530043" w:rsidR="003647E5" w:rsidRPr="003647E5" w:rsidRDefault="003647E5" w:rsidP="003647E5">
      <w:pPr>
        <w:rPr>
          <w:lang w:val="en-IN"/>
        </w:rPr>
      </w:pPr>
      <w:r>
        <w:rPr>
          <w:lang w:val="en-IN"/>
        </w:rPr>
        <w:t>36</w:t>
      </w:r>
    </w:p>
    <w:p w14:paraId="03BD9CC2" w14:textId="77777777" w:rsidR="00D45BE0" w:rsidRDefault="00000000">
      <w:pPr>
        <w:pStyle w:val="Heading2"/>
      </w:pPr>
      <w:r>
        <w:t>Problem 8 – Profile Builder</w:t>
      </w:r>
    </w:p>
    <w:p w14:paraId="1C3376E7" w14:textId="77777777" w:rsidR="00D45BE0" w:rsidRDefault="00000000">
      <w:r>
        <w:t xml:space="preserve">Create </w:t>
      </w:r>
      <w:proofErr w:type="spellStart"/>
      <w:r>
        <w:t>build_profile</w:t>
      </w:r>
      <w:proofErr w:type="spellEnd"/>
      <w:r>
        <w:t>(**details) returning a profile dictionary.</w:t>
      </w:r>
    </w:p>
    <w:p w14:paraId="66D2ECE5" w14:textId="3CB31512" w:rsidR="00EE055C" w:rsidRDefault="00EE055C">
      <w:r>
        <w:lastRenderedPageBreak/>
        <w:t>Code:</w:t>
      </w:r>
    </w:p>
    <w:p w14:paraId="126A3D3C" w14:textId="77777777" w:rsidR="00EE055C" w:rsidRPr="00EE055C" w:rsidRDefault="00EE055C" w:rsidP="00EE055C">
      <w:pPr>
        <w:rPr>
          <w:lang w:val="en-IN"/>
        </w:rPr>
      </w:pPr>
      <w:r w:rsidRPr="00EE055C">
        <w:rPr>
          <w:lang w:val="en-IN"/>
        </w:rPr>
        <w:t xml:space="preserve">def </w:t>
      </w:r>
      <w:proofErr w:type="spellStart"/>
      <w:r w:rsidRPr="00EE055C">
        <w:rPr>
          <w:lang w:val="en-IN"/>
        </w:rPr>
        <w:t>build_profile</w:t>
      </w:r>
      <w:proofErr w:type="spellEnd"/>
      <w:r w:rsidRPr="00EE055C">
        <w:rPr>
          <w:lang w:val="en-IN"/>
        </w:rPr>
        <w:t>(**details):</w:t>
      </w:r>
    </w:p>
    <w:p w14:paraId="10BBD82E" w14:textId="77777777" w:rsidR="00EE055C" w:rsidRPr="00EE055C" w:rsidRDefault="00EE055C" w:rsidP="00EE055C">
      <w:pPr>
        <w:rPr>
          <w:lang w:val="en-IN"/>
        </w:rPr>
      </w:pPr>
      <w:r w:rsidRPr="00EE055C">
        <w:rPr>
          <w:lang w:val="en-IN"/>
        </w:rPr>
        <w:t>    print("</w:t>
      </w:r>
      <w:proofErr w:type="spellStart"/>
      <w:r w:rsidRPr="00EE055C">
        <w:rPr>
          <w:lang w:val="en-IN"/>
        </w:rPr>
        <w:t>Name:</w:t>
      </w:r>
      <w:proofErr w:type="gramStart"/>
      <w:r w:rsidRPr="00EE055C">
        <w:rPr>
          <w:lang w:val="en-IN"/>
        </w:rPr>
        <w:t>",details</w:t>
      </w:r>
      <w:proofErr w:type="spellEnd"/>
      <w:proofErr w:type="gramEnd"/>
      <w:r w:rsidRPr="00EE055C">
        <w:rPr>
          <w:lang w:val="en-IN"/>
        </w:rPr>
        <w:t>["name"])</w:t>
      </w:r>
    </w:p>
    <w:p w14:paraId="116104BA" w14:textId="77777777" w:rsidR="00EE055C" w:rsidRPr="00EE055C" w:rsidRDefault="00EE055C" w:rsidP="00EE055C">
      <w:pPr>
        <w:rPr>
          <w:lang w:val="en-IN"/>
        </w:rPr>
      </w:pPr>
      <w:r w:rsidRPr="00EE055C">
        <w:rPr>
          <w:lang w:val="en-IN"/>
        </w:rPr>
        <w:t>    print("</w:t>
      </w:r>
      <w:proofErr w:type="spellStart"/>
      <w:r w:rsidRPr="00EE055C">
        <w:rPr>
          <w:lang w:val="en-IN"/>
        </w:rPr>
        <w:t>course:</w:t>
      </w:r>
      <w:proofErr w:type="gramStart"/>
      <w:r w:rsidRPr="00EE055C">
        <w:rPr>
          <w:lang w:val="en-IN"/>
        </w:rPr>
        <w:t>",details</w:t>
      </w:r>
      <w:proofErr w:type="spellEnd"/>
      <w:proofErr w:type="gramEnd"/>
      <w:r w:rsidRPr="00EE055C">
        <w:rPr>
          <w:lang w:val="en-IN"/>
        </w:rPr>
        <w:t>["course"])</w:t>
      </w:r>
    </w:p>
    <w:p w14:paraId="51FF06E5" w14:textId="77777777" w:rsidR="00EE055C" w:rsidRPr="00EE055C" w:rsidRDefault="00EE055C" w:rsidP="00EE055C">
      <w:pPr>
        <w:rPr>
          <w:lang w:val="en-IN"/>
        </w:rPr>
      </w:pPr>
      <w:r w:rsidRPr="00EE055C">
        <w:rPr>
          <w:lang w:val="en-IN"/>
        </w:rPr>
        <w:t>    print("</w:t>
      </w:r>
      <w:proofErr w:type="spellStart"/>
      <w:r w:rsidRPr="00EE055C">
        <w:rPr>
          <w:lang w:val="en-IN"/>
        </w:rPr>
        <w:t>age:</w:t>
      </w:r>
      <w:proofErr w:type="gramStart"/>
      <w:r w:rsidRPr="00EE055C">
        <w:rPr>
          <w:lang w:val="en-IN"/>
        </w:rPr>
        <w:t>",details</w:t>
      </w:r>
      <w:proofErr w:type="spellEnd"/>
      <w:proofErr w:type="gramEnd"/>
      <w:r w:rsidRPr="00EE055C">
        <w:rPr>
          <w:lang w:val="en-IN"/>
        </w:rPr>
        <w:t>["age"])</w:t>
      </w:r>
    </w:p>
    <w:p w14:paraId="3FB8694A" w14:textId="77777777" w:rsidR="00EE055C" w:rsidRPr="00EE055C" w:rsidRDefault="00EE055C" w:rsidP="00EE055C">
      <w:pPr>
        <w:rPr>
          <w:lang w:val="en-IN"/>
        </w:rPr>
      </w:pPr>
      <w:r w:rsidRPr="00EE055C">
        <w:rPr>
          <w:lang w:val="en-IN"/>
        </w:rPr>
        <w:t>    print(details)</w:t>
      </w:r>
    </w:p>
    <w:p w14:paraId="20AC1D84" w14:textId="77777777" w:rsidR="00EE055C" w:rsidRPr="00EE055C" w:rsidRDefault="00EE055C" w:rsidP="00EE055C">
      <w:pPr>
        <w:rPr>
          <w:lang w:val="en-IN"/>
        </w:rPr>
      </w:pPr>
      <w:proofErr w:type="spellStart"/>
      <w:r w:rsidRPr="00EE055C">
        <w:rPr>
          <w:lang w:val="en-IN"/>
        </w:rPr>
        <w:t>build_profile</w:t>
      </w:r>
      <w:proofErr w:type="spellEnd"/>
      <w:r w:rsidRPr="00EE055C">
        <w:rPr>
          <w:lang w:val="en-IN"/>
        </w:rPr>
        <w:t>(name="</w:t>
      </w:r>
      <w:proofErr w:type="spellStart"/>
      <w:r w:rsidRPr="00EE055C">
        <w:rPr>
          <w:lang w:val="en-IN"/>
        </w:rPr>
        <w:t>harshi</w:t>
      </w:r>
      <w:proofErr w:type="spellEnd"/>
      <w:proofErr w:type="gramStart"/>
      <w:r w:rsidRPr="00EE055C">
        <w:rPr>
          <w:lang w:val="en-IN"/>
        </w:rPr>
        <w:t>",age</w:t>
      </w:r>
      <w:proofErr w:type="gramEnd"/>
      <w:r w:rsidRPr="00EE055C">
        <w:rPr>
          <w:lang w:val="en-IN"/>
        </w:rPr>
        <w:t>=</w:t>
      </w:r>
      <w:proofErr w:type="gramStart"/>
      <w:r w:rsidRPr="00EE055C">
        <w:rPr>
          <w:lang w:val="en-IN"/>
        </w:rPr>
        <w:t>21,course</w:t>
      </w:r>
      <w:proofErr w:type="gramEnd"/>
      <w:r w:rsidRPr="00EE055C">
        <w:rPr>
          <w:lang w:val="en-IN"/>
        </w:rPr>
        <w:t>="ai")</w:t>
      </w:r>
    </w:p>
    <w:p w14:paraId="4A7A3ED4" w14:textId="5804583A" w:rsidR="00EE055C" w:rsidRDefault="00EE055C">
      <w:r>
        <w:t>output:</w:t>
      </w:r>
    </w:p>
    <w:p w14:paraId="4C938E65" w14:textId="77777777" w:rsidR="00EE055C" w:rsidRDefault="00EE055C" w:rsidP="00EE055C">
      <w:r>
        <w:t xml:space="preserve">Name: </w:t>
      </w:r>
      <w:proofErr w:type="spellStart"/>
      <w:r>
        <w:t>harshi</w:t>
      </w:r>
      <w:proofErr w:type="spellEnd"/>
    </w:p>
    <w:p w14:paraId="53CA9F91" w14:textId="77777777" w:rsidR="00EE055C" w:rsidRDefault="00EE055C" w:rsidP="00EE055C">
      <w:r>
        <w:t>course: ai</w:t>
      </w:r>
    </w:p>
    <w:p w14:paraId="1F586694" w14:textId="77777777" w:rsidR="00EE055C" w:rsidRDefault="00EE055C" w:rsidP="00EE055C">
      <w:r>
        <w:t>age: 21</w:t>
      </w:r>
    </w:p>
    <w:p w14:paraId="1CE2D631" w14:textId="1D63FAA2" w:rsidR="00EE055C" w:rsidRDefault="00EE055C" w:rsidP="00EE055C">
      <w:r>
        <w:t>{'name': '</w:t>
      </w:r>
      <w:proofErr w:type="spellStart"/>
      <w:r>
        <w:t>harshi</w:t>
      </w:r>
      <w:proofErr w:type="spellEnd"/>
      <w:r>
        <w:t>', 'age': 21, 'course': 'ai'}</w:t>
      </w:r>
    </w:p>
    <w:p w14:paraId="7D653245" w14:textId="77777777" w:rsidR="00D45BE0" w:rsidRDefault="00000000">
      <w:pPr>
        <w:pStyle w:val="Heading2"/>
      </w:pPr>
      <w:r>
        <w:t>Problem 9 – Greeting Utility</w:t>
      </w:r>
    </w:p>
    <w:p w14:paraId="2E468461" w14:textId="77777777" w:rsidR="00D45BE0" w:rsidRDefault="00000000">
      <w:r>
        <w:t>Create a greeting function with a default city and optional name.</w:t>
      </w:r>
    </w:p>
    <w:p w14:paraId="502B28E9" w14:textId="115BFCA1" w:rsidR="005E064F" w:rsidRDefault="005E064F">
      <w:r>
        <w:t>Code:</w:t>
      </w:r>
    </w:p>
    <w:p w14:paraId="67A15DFF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def greet(name="</w:t>
      </w:r>
      <w:proofErr w:type="spellStart"/>
      <w:r w:rsidRPr="005E064F">
        <w:rPr>
          <w:lang w:val="en-IN"/>
        </w:rPr>
        <w:t>sukrutha</w:t>
      </w:r>
      <w:proofErr w:type="gramStart"/>
      <w:r w:rsidRPr="005E064F">
        <w:rPr>
          <w:lang w:val="en-IN"/>
        </w:rPr>
        <w:t>",city</w:t>
      </w:r>
      <w:proofErr w:type="spellEnd"/>
      <w:proofErr w:type="gramEnd"/>
      <w:r w:rsidRPr="005E064F">
        <w:rPr>
          <w:lang w:val="en-IN"/>
        </w:rPr>
        <w:t>="Hyderabad"):</w:t>
      </w:r>
    </w:p>
    <w:p w14:paraId="349FF367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 xml:space="preserve">    </w:t>
      </w:r>
      <w:proofErr w:type="gramStart"/>
      <w:r w:rsidRPr="005E064F">
        <w:rPr>
          <w:lang w:val="en-IN"/>
        </w:rPr>
        <w:t>print(</w:t>
      </w:r>
      <w:proofErr w:type="spellStart"/>
      <w:proofErr w:type="gramEnd"/>
      <w:r w:rsidRPr="005E064F">
        <w:rPr>
          <w:lang w:val="en-IN"/>
        </w:rPr>
        <w:t>f"</w:t>
      </w:r>
      <w:proofErr w:type="gramStart"/>
      <w:r w:rsidRPr="005E064F">
        <w:rPr>
          <w:lang w:val="en-IN"/>
        </w:rPr>
        <w:t>Hello,myname</w:t>
      </w:r>
      <w:proofErr w:type="spellEnd"/>
      <w:proofErr w:type="gramEnd"/>
      <w:r w:rsidRPr="005E064F">
        <w:rPr>
          <w:lang w:val="en-IN"/>
        </w:rPr>
        <w:t xml:space="preserve"> is {name} and </w:t>
      </w:r>
      <w:proofErr w:type="spellStart"/>
      <w:r w:rsidRPr="005E064F">
        <w:rPr>
          <w:lang w:val="en-IN"/>
        </w:rPr>
        <w:t>i</w:t>
      </w:r>
      <w:proofErr w:type="spellEnd"/>
      <w:r w:rsidRPr="005E064F">
        <w:rPr>
          <w:lang w:val="en-IN"/>
        </w:rPr>
        <w:t xml:space="preserve"> lived in{city} ")</w:t>
      </w:r>
    </w:p>
    <w:p w14:paraId="7749823E" w14:textId="77777777" w:rsidR="005E064F" w:rsidRPr="005E064F" w:rsidRDefault="005E064F" w:rsidP="005E064F">
      <w:pPr>
        <w:rPr>
          <w:lang w:val="en-IN"/>
        </w:rPr>
      </w:pPr>
      <w:proofErr w:type="gramStart"/>
      <w:r w:rsidRPr="005E064F">
        <w:rPr>
          <w:lang w:val="en-IN"/>
        </w:rPr>
        <w:t>greet(</w:t>
      </w:r>
      <w:proofErr w:type="gramEnd"/>
      <w:r w:rsidRPr="005E064F">
        <w:rPr>
          <w:lang w:val="en-IN"/>
        </w:rPr>
        <w:t>)</w:t>
      </w:r>
    </w:p>
    <w:p w14:paraId="5A167DD5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greet("Harshitha")</w:t>
      </w:r>
    </w:p>
    <w:p w14:paraId="2BE63137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greet("</w:t>
      </w:r>
      <w:proofErr w:type="spellStart"/>
      <w:r w:rsidRPr="005E064F">
        <w:rPr>
          <w:lang w:val="en-IN"/>
        </w:rPr>
        <w:t>harshi</w:t>
      </w:r>
      <w:proofErr w:type="spellEnd"/>
      <w:r w:rsidRPr="005E064F">
        <w:rPr>
          <w:lang w:val="en-IN"/>
        </w:rPr>
        <w:t>","Nellore")</w:t>
      </w:r>
    </w:p>
    <w:p w14:paraId="7E9F0796" w14:textId="51E1AF5C" w:rsidR="005E064F" w:rsidRDefault="005E064F">
      <w:r>
        <w:t>output:</w:t>
      </w:r>
    </w:p>
    <w:p w14:paraId="0A5B81C2" w14:textId="208A56A3" w:rsidR="005E064F" w:rsidRDefault="005E064F" w:rsidP="005E064F">
      <w:r>
        <w:t>Hello,</w:t>
      </w:r>
      <w:r>
        <w:t xml:space="preserve"> </w:t>
      </w:r>
      <w:r>
        <w:t>my</w:t>
      </w:r>
      <w:r>
        <w:t xml:space="preserve"> </w:t>
      </w:r>
      <w:r>
        <w:t xml:space="preserve">name is sukrutha and </w:t>
      </w:r>
      <w:proofErr w:type="spellStart"/>
      <w:r>
        <w:t>i</w:t>
      </w:r>
      <w:proofErr w:type="spellEnd"/>
      <w:r>
        <w:t xml:space="preserve"> lived in</w:t>
      </w:r>
      <w:r>
        <w:t xml:space="preserve"> </w:t>
      </w:r>
      <w:r>
        <w:t xml:space="preserve">Hyderabad </w:t>
      </w:r>
    </w:p>
    <w:p w14:paraId="738DAECA" w14:textId="11FC8BC2" w:rsidR="005E064F" w:rsidRDefault="005E064F" w:rsidP="005E064F">
      <w:r>
        <w:t>Hello,</w:t>
      </w:r>
      <w:r>
        <w:t xml:space="preserve"> </w:t>
      </w:r>
      <w:r>
        <w:t>my</w:t>
      </w:r>
      <w:r>
        <w:t xml:space="preserve"> </w:t>
      </w:r>
      <w:r>
        <w:t xml:space="preserve">name is Harshitha and </w:t>
      </w:r>
      <w:proofErr w:type="spellStart"/>
      <w:r>
        <w:t>i</w:t>
      </w:r>
      <w:proofErr w:type="spellEnd"/>
      <w:r>
        <w:t xml:space="preserve"> lived </w:t>
      </w:r>
      <w:proofErr w:type="gramStart"/>
      <w:r>
        <w:t>in</w:t>
      </w:r>
      <w:r>
        <w:t xml:space="preserve">  </w:t>
      </w:r>
      <w:r>
        <w:t>Hyderabad</w:t>
      </w:r>
      <w:proofErr w:type="gramEnd"/>
      <w:r>
        <w:t xml:space="preserve"> </w:t>
      </w:r>
    </w:p>
    <w:p w14:paraId="64E21167" w14:textId="57C5F3EF" w:rsidR="005E064F" w:rsidRDefault="005E064F" w:rsidP="005E064F">
      <w:r>
        <w:t>Hello,</w:t>
      </w:r>
      <w:r>
        <w:t xml:space="preserve"> </w:t>
      </w:r>
      <w:r>
        <w:t>my</w:t>
      </w:r>
      <w:r>
        <w:t xml:space="preserve"> </w:t>
      </w:r>
      <w:r>
        <w:t xml:space="preserve">name is </w:t>
      </w:r>
      <w:proofErr w:type="spellStart"/>
      <w:r>
        <w:t>harshi</w:t>
      </w:r>
      <w:proofErr w:type="spellEnd"/>
      <w:r>
        <w:t xml:space="preserve"> and </w:t>
      </w:r>
      <w:proofErr w:type="spellStart"/>
      <w:r>
        <w:t>i</w:t>
      </w:r>
      <w:proofErr w:type="spellEnd"/>
      <w:r>
        <w:t xml:space="preserve"> lived in</w:t>
      </w:r>
      <w:r>
        <w:t xml:space="preserve"> </w:t>
      </w:r>
      <w:r>
        <w:t>Nellore</w:t>
      </w:r>
    </w:p>
    <w:p w14:paraId="6251507B" w14:textId="77777777" w:rsidR="00D45BE0" w:rsidRDefault="00000000">
      <w:pPr>
        <w:pStyle w:val="Heading2"/>
      </w:pPr>
      <w:r>
        <w:t>Problem 10 – Statistics Utility</w:t>
      </w:r>
    </w:p>
    <w:p w14:paraId="64897751" w14:textId="77777777" w:rsidR="00D45BE0" w:rsidRDefault="00000000">
      <w:r>
        <w:t>Create functions for minimum, maximum and average of a collection of numbers.</w:t>
      </w:r>
    </w:p>
    <w:p w14:paraId="564272A6" w14:textId="2382B344" w:rsidR="005E064F" w:rsidRDefault="005E064F">
      <w:r>
        <w:t>Average:</w:t>
      </w:r>
    </w:p>
    <w:p w14:paraId="53FB575E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def average(*number):</w:t>
      </w:r>
    </w:p>
    <w:p w14:paraId="6C53927A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 xml:space="preserve">    </w:t>
      </w:r>
      <w:proofErr w:type="spellStart"/>
      <w:r w:rsidRPr="005E064F">
        <w:rPr>
          <w:lang w:val="en-IN"/>
        </w:rPr>
        <w:t>avg</w:t>
      </w:r>
      <w:proofErr w:type="spellEnd"/>
      <w:r w:rsidRPr="005E064F">
        <w:rPr>
          <w:lang w:val="en-IN"/>
        </w:rPr>
        <w:t>=0</w:t>
      </w:r>
    </w:p>
    <w:p w14:paraId="5D2750A6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 xml:space="preserve">    for </w:t>
      </w:r>
      <w:proofErr w:type="spellStart"/>
      <w:r w:rsidRPr="005E064F">
        <w:rPr>
          <w:lang w:val="en-IN"/>
        </w:rPr>
        <w:t>i</w:t>
      </w:r>
      <w:proofErr w:type="spellEnd"/>
      <w:r w:rsidRPr="005E064F">
        <w:rPr>
          <w:lang w:val="en-IN"/>
        </w:rPr>
        <w:t xml:space="preserve"> in number:</w:t>
      </w:r>
    </w:p>
    <w:p w14:paraId="484DD3BC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 xml:space="preserve">        </w:t>
      </w:r>
      <w:proofErr w:type="spellStart"/>
      <w:r w:rsidRPr="005E064F">
        <w:rPr>
          <w:lang w:val="en-IN"/>
        </w:rPr>
        <w:t>avg</w:t>
      </w:r>
      <w:proofErr w:type="spellEnd"/>
      <w:r w:rsidRPr="005E064F">
        <w:rPr>
          <w:lang w:val="en-IN"/>
        </w:rPr>
        <w:t>=</w:t>
      </w:r>
      <w:proofErr w:type="spellStart"/>
      <w:r w:rsidRPr="005E064F">
        <w:rPr>
          <w:lang w:val="en-IN"/>
        </w:rPr>
        <w:t>avg+i</w:t>
      </w:r>
      <w:proofErr w:type="spellEnd"/>
    </w:p>
    <w:p w14:paraId="6CC0AE8F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lastRenderedPageBreak/>
        <w:t xml:space="preserve">    </w:t>
      </w:r>
      <w:proofErr w:type="spellStart"/>
      <w:r w:rsidRPr="005E064F">
        <w:rPr>
          <w:lang w:val="en-IN"/>
        </w:rPr>
        <w:t>avg</w:t>
      </w:r>
      <w:proofErr w:type="spellEnd"/>
      <w:r w:rsidRPr="005E064F">
        <w:rPr>
          <w:lang w:val="en-IN"/>
        </w:rPr>
        <w:t>=</w:t>
      </w:r>
      <w:proofErr w:type="spellStart"/>
      <w:r w:rsidRPr="005E064F">
        <w:rPr>
          <w:lang w:val="en-IN"/>
        </w:rPr>
        <w:t>avg</w:t>
      </w:r>
      <w:proofErr w:type="spellEnd"/>
      <w:r w:rsidRPr="005E064F">
        <w:rPr>
          <w:lang w:val="en-IN"/>
        </w:rPr>
        <w:t>/</w:t>
      </w:r>
      <w:proofErr w:type="spellStart"/>
      <w:r w:rsidRPr="005E064F">
        <w:rPr>
          <w:lang w:val="en-IN"/>
        </w:rPr>
        <w:t>len</w:t>
      </w:r>
      <w:proofErr w:type="spellEnd"/>
      <w:r w:rsidRPr="005E064F">
        <w:rPr>
          <w:lang w:val="en-IN"/>
        </w:rPr>
        <w:t>(number)</w:t>
      </w:r>
    </w:p>
    <w:p w14:paraId="36F586EE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 xml:space="preserve">    return </w:t>
      </w:r>
      <w:proofErr w:type="spellStart"/>
      <w:r w:rsidRPr="005E064F">
        <w:rPr>
          <w:lang w:val="en-IN"/>
        </w:rPr>
        <w:t>avg</w:t>
      </w:r>
      <w:proofErr w:type="spellEnd"/>
    </w:p>
    <w:p w14:paraId="0446305B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result=</w:t>
      </w:r>
      <w:proofErr w:type="gramStart"/>
      <w:r w:rsidRPr="005E064F">
        <w:rPr>
          <w:lang w:val="en-IN"/>
        </w:rPr>
        <w:t>average(</w:t>
      </w:r>
      <w:proofErr w:type="gramEnd"/>
      <w:r w:rsidRPr="005E064F">
        <w:rPr>
          <w:lang w:val="en-IN"/>
        </w:rPr>
        <w:t>10,20,30,40)</w:t>
      </w:r>
    </w:p>
    <w:p w14:paraId="13B9C903" w14:textId="77777777" w:rsidR="005E064F" w:rsidRPr="005E064F" w:rsidRDefault="005E064F" w:rsidP="005E064F">
      <w:pPr>
        <w:rPr>
          <w:lang w:val="en-IN"/>
        </w:rPr>
      </w:pPr>
      <w:r w:rsidRPr="005E064F">
        <w:rPr>
          <w:lang w:val="en-IN"/>
        </w:rPr>
        <w:t>print(result)</w:t>
      </w:r>
    </w:p>
    <w:p w14:paraId="4985A165" w14:textId="484E1E49" w:rsidR="005E064F" w:rsidRDefault="005E064F">
      <w:r>
        <w:t>output:</w:t>
      </w:r>
    </w:p>
    <w:p w14:paraId="502214FA" w14:textId="63297B76" w:rsidR="005E064F" w:rsidRDefault="005E064F">
      <w:r w:rsidRPr="005E064F">
        <w:t>25.0</w:t>
      </w:r>
    </w:p>
    <w:p w14:paraId="4056AF54" w14:textId="08FCFF03" w:rsidR="005E064F" w:rsidRDefault="005E064F">
      <w:r>
        <w:t>Minimum:</w:t>
      </w:r>
    </w:p>
    <w:p w14:paraId="398B8464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def minimum(*number):</w:t>
      </w:r>
    </w:p>
    <w:p w14:paraId="3862C6F2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min=</w:t>
      </w:r>
      <w:proofErr w:type="gramStart"/>
      <w:r w:rsidRPr="006B7AD3">
        <w:rPr>
          <w:lang w:val="en-IN"/>
        </w:rPr>
        <w:t>number[</w:t>
      </w:r>
      <w:proofErr w:type="gramEnd"/>
      <w:r w:rsidRPr="006B7AD3">
        <w:rPr>
          <w:lang w:val="en-IN"/>
        </w:rPr>
        <w:t>0]</w:t>
      </w:r>
    </w:p>
    <w:p w14:paraId="40770ADB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 xml:space="preserve">    for </w:t>
      </w:r>
      <w:proofErr w:type="spellStart"/>
      <w:r w:rsidRPr="006B7AD3">
        <w:rPr>
          <w:lang w:val="en-IN"/>
        </w:rPr>
        <w:t>i</w:t>
      </w:r>
      <w:proofErr w:type="spellEnd"/>
      <w:r w:rsidRPr="006B7AD3">
        <w:rPr>
          <w:lang w:val="en-IN"/>
        </w:rPr>
        <w:t xml:space="preserve"> in number:</w:t>
      </w:r>
    </w:p>
    <w:p w14:paraId="31E83E57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    if min&gt;</w:t>
      </w:r>
      <w:proofErr w:type="spellStart"/>
      <w:r w:rsidRPr="006B7AD3">
        <w:rPr>
          <w:lang w:val="en-IN"/>
        </w:rPr>
        <w:t>i</w:t>
      </w:r>
      <w:proofErr w:type="spellEnd"/>
      <w:r w:rsidRPr="006B7AD3">
        <w:rPr>
          <w:lang w:val="en-IN"/>
        </w:rPr>
        <w:t>:</w:t>
      </w:r>
    </w:p>
    <w:p w14:paraId="35AC4DB9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        min=</w:t>
      </w:r>
      <w:proofErr w:type="spellStart"/>
      <w:r w:rsidRPr="006B7AD3">
        <w:rPr>
          <w:lang w:val="en-IN"/>
        </w:rPr>
        <w:t>i</w:t>
      </w:r>
      <w:proofErr w:type="spellEnd"/>
    </w:p>
    <w:p w14:paraId="2E2E7BF0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print(min)</w:t>
      </w:r>
    </w:p>
    <w:p w14:paraId="485575D6" w14:textId="77777777" w:rsidR="006B7AD3" w:rsidRDefault="006B7AD3" w:rsidP="006B7AD3">
      <w:pPr>
        <w:rPr>
          <w:lang w:val="en-IN"/>
        </w:rPr>
      </w:pPr>
      <w:proofErr w:type="gramStart"/>
      <w:r w:rsidRPr="006B7AD3">
        <w:rPr>
          <w:lang w:val="en-IN"/>
        </w:rPr>
        <w:t>minimum(</w:t>
      </w:r>
      <w:proofErr w:type="gramEnd"/>
      <w:r w:rsidRPr="006B7AD3">
        <w:rPr>
          <w:lang w:val="en-IN"/>
        </w:rPr>
        <w:t>1,45,89,1,56,56,0)</w:t>
      </w:r>
    </w:p>
    <w:p w14:paraId="61007423" w14:textId="52DE5815" w:rsidR="006B7AD3" w:rsidRDefault="006B7AD3" w:rsidP="006B7AD3">
      <w:pPr>
        <w:rPr>
          <w:lang w:val="en-IN"/>
        </w:rPr>
      </w:pPr>
      <w:r>
        <w:rPr>
          <w:lang w:val="en-IN"/>
        </w:rPr>
        <w:t>output:</w:t>
      </w:r>
    </w:p>
    <w:p w14:paraId="2EFD4C26" w14:textId="1CCB6299" w:rsidR="006B7AD3" w:rsidRDefault="006B7AD3" w:rsidP="006B7AD3">
      <w:pPr>
        <w:rPr>
          <w:lang w:val="en-IN"/>
        </w:rPr>
      </w:pPr>
      <w:r>
        <w:rPr>
          <w:lang w:val="en-IN"/>
        </w:rPr>
        <w:t>0</w:t>
      </w:r>
    </w:p>
    <w:p w14:paraId="26432E55" w14:textId="676FD8F0" w:rsidR="006B7AD3" w:rsidRDefault="006B7AD3" w:rsidP="006B7AD3">
      <w:pPr>
        <w:rPr>
          <w:lang w:val="en-IN"/>
        </w:rPr>
      </w:pPr>
      <w:r>
        <w:rPr>
          <w:lang w:val="en-IN"/>
        </w:rPr>
        <w:t>Maximum:</w:t>
      </w:r>
    </w:p>
    <w:p w14:paraId="2F03C197" w14:textId="2CC3DD22" w:rsidR="006B7AD3" w:rsidRDefault="006B7AD3" w:rsidP="006B7AD3">
      <w:pPr>
        <w:rPr>
          <w:lang w:val="en-IN"/>
        </w:rPr>
      </w:pPr>
      <w:r>
        <w:rPr>
          <w:lang w:val="en-IN"/>
        </w:rPr>
        <w:t>Code:</w:t>
      </w:r>
    </w:p>
    <w:p w14:paraId="539F86AE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def maximum(*number):</w:t>
      </w:r>
    </w:p>
    <w:p w14:paraId="29FEADC9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max=</w:t>
      </w:r>
      <w:proofErr w:type="gramStart"/>
      <w:r w:rsidRPr="006B7AD3">
        <w:rPr>
          <w:lang w:val="en-IN"/>
        </w:rPr>
        <w:t>number[</w:t>
      </w:r>
      <w:proofErr w:type="gramEnd"/>
      <w:r w:rsidRPr="006B7AD3">
        <w:rPr>
          <w:lang w:val="en-IN"/>
        </w:rPr>
        <w:t>0]</w:t>
      </w:r>
    </w:p>
    <w:p w14:paraId="2A5DB311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 xml:space="preserve">    for </w:t>
      </w:r>
      <w:proofErr w:type="spellStart"/>
      <w:r w:rsidRPr="006B7AD3">
        <w:rPr>
          <w:lang w:val="en-IN"/>
        </w:rPr>
        <w:t>i</w:t>
      </w:r>
      <w:proofErr w:type="spellEnd"/>
      <w:r w:rsidRPr="006B7AD3">
        <w:rPr>
          <w:lang w:val="en-IN"/>
        </w:rPr>
        <w:t xml:space="preserve"> in number:</w:t>
      </w:r>
    </w:p>
    <w:p w14:paraId="67AB4BBF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    if max&lt;</w:t>
      </w:r>
      <w:proofErr w:type="spellStart"/>
      <w:r w:rsidRPr="006B7AD3">
        <w:rPr>
          <w:lang w:val="en-IN"/>
        </w:rPr>
        <w:t>i</w:t>
      </w:r>
      <w:proofErr w:type="spellEnd"/>
      <w:r w:rsidRPr="006B7AD3">
        <w:rPr>
          <w:lang w:val="en-IN"/>
        </w:rPr>
        <w:t>:</w:t>
      </w:r>
    </w:p>
    <w:p w14:paraId="3185BD8C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        max=</w:t>
      </w:r>
      <w:proofErr w:type="spellStart"/>
      <w:r w:rsidRPr="006B7AD3">
        <w:rPr>
          <w:lang w:val="en-IN"/>
        </w:rPr>
        <w:t>i</w:t>
      </w:r>
      <w:proofErr w:type="spellEnd"/>
    </w:p>
    <w:p w14:paraId="72C5718F" w14:textId="77777777" w:rsidR="006B7AD3" w:rsidRPr="006B7AD3" w:rsidRDefault="006B7AD3" w:rsidP="006B7AD3">
      <w:pPr>
        <w:rPr>
          <w:lang w:val="en-IN"/>
        </w:rPr>
      </w:pPr>
      <w:r w:rsidRPr="006B7AD3">
        <w:rPr>
          <w:lang w:val="en-IN"/>
        </w:rPr>
        <w:t>    print(max)</w:t>
      </w:r>
    </w:p>
    <w:p w14:paraId="1BA262A7" w14:textId="77777777" w:rsidR="006B7AD3" w:rsidRPr="006B7AD3" w:rsidRDefault="006B7AD3" w:rsidP="006B7AD3">
      <w:pPr>
        <w:rPr>
          <w:lang w:val="en-IN"/>
        </w:rPr>
      </w:pPr>
      <w:proofErr w:type="gramStart"/>
      <w:r w:rsidRPr="006B7AD3">
        <w:rPr>
          <w:lang w:val="en-IN"/>
        </w:rPr>
        <w:t>maximum(</w:t>
      </w:r>
      <w:proofErr w:type="gramEnd"/>
      <w:r w:rsidRPr="006B7AD3">
        <w:rPr>
          <w:lang w:val="en-IN"/>
        </w:rPr>
        <w:t>1,45,89,1,56,56,0)</w:t>
      </w:r>
    </w:p>
    <w:p w14:paraId="3D5F9982" w14:textId="74C1AE70" w:rsidR="006B7AD3" w:rsidRDefault="006B7AD3" w:rsidP="006B7AD3">
      <w:pPr>
        <w:rPr>
          <w:lang w:val="en-IN"/>
        </w:rPr>
      </w:pPr>
      <w:r>
        <w:rPr>
          <w:lang w:val="en-IN"/>
        </w:rPr>
        <w:t>output:</w:t>
      </w:r>
    </w:p>
    <w:p w14:paraId="5B666C17" w14:textId="518B4B08" w:rsidR="006B7AD3" w:rsidRPr="006B7AD3" w:rsidRDefault="006B7AD3" w:rsidP="006B7AD3">
      <w:pPr>
        <w:rPr>
          <w:lang w:val="en-IN"/>
        </w:rPr>
      </w:pPr>
      <w:r>
        <w:rPr>
          <w:lang w:val="en-IN"/>
        </w:rPr>
        <w:t>89</w:t>
      </w:r>
    </w:p>
    <w:p w14:paraId="7A047663" w14:textId="77777777" w:rsidR="005E064F" w:rsidRDefault="005E064F"/>
    <w:p w14:paraId="08B34934" w14:textId="77777777" w:rsidR="00D45BE0" w:rsidRDefault="00000000">
      <w:pPr>
        <w:pStyle w:val="Heading1"/>
      </w:pPr>
      <w:r>
        <w:t>PART K – Main Project: Function-Based Utility Module</w:t>
      </w:r>
    </w:p>
    <w:p w14:paraId="610BFD25" w14:textId="77777777" w:rsidR="00D45BE0" w:rsidRDefault="00000000">
      <w:r>
        <w:t>Create one reusable Python utility module, like a small library another Python program could import.</w:t>
      </w:r>
    </w:p>
    <w:p w14:paraId="23FB698E" w14:textId="77777777" w:rsidR="00D45BE0" w:rsidRDefault="00000000">
      <w:r>
        <w:lastRenderedPageBreak/>
        <w:t>Your module must contain at least 10 reusable functions. Suggested functions:</w:t>
      </w:r>
    </w:p>
    <w:p w14:paraId="7F0D42C0" w14:textId="77777777" w:rsidR="00D45BE0" w:rsidRDefault="00000000">
      <w:pPr>
        <w:pStyle w:val="ListBullet"/>
      </w:pPr>
      <w:proofErr w:type="spellStart"/>
      <w:r>
        <w:t>is_even</w:t>
      </w:r>
      <w:proofErr w:type="spellEnd"/>
      <w:r>
        <w:t>(number)</w:t>
      </w:r>
    </w:p>
    <w:p w14:paraId="3AC6BB9B" w14:textId="77777777" w:rsidR="00D45BE0" w:rsidRDefault="00000000">
      <w:pPr>
        <w:pStyle w:val="ListBullet"/>
      </w:pPr>
      <w:proofErr w:type="spellStart"/>
      <w:r>
        <w:t>is_prime</w:t>
      </w:r>
      <w:proofErr w:type="spellEnd"/>
      <w:r>
        <w:t>(number)</w:t>
      </w:r>
    </w:p>
    <w:p w14:paraId="75180CE3" w14:textId="77777777" w:rsidR="00D45BE0" w:rsidRDefault="00000000">
      <w:pPr>
        <w:pStyle w:val="ListBullet"/>
      </w:pPr>
      <w:proofErr w:type="spellStart"/>
      <w:r>
        <w:t>is_palindrome</w:t>
      </w:r>
      <w:proofErr w:type="spellEnd"/>
      <w:r>
        <w:t>(value)</w:t>
      </w:r>
    </w:p>
    <w:p w14:paraId="36B349AA" w14:textId="77777777" w:rsidR="00D45BE0" w:rsidRDefault="00000000">
      <w:pPr>
        <w:pStyle w:val="ListBullet"/>
      </w:pPr>
      <w:proofErr w:type="spellStart"/>
      <w:r>
        <w:t>calculate_sum</w:t>
      </w:r>
      <w:proofErr w:type="spellEnd"/>
      <w:r>
        <w:t xml:space="preserve">(numbers) or </w:t>
      </w:r>
      <w:proofErr w:type="spellStart"/>
      <w:r>
        <w:t>add_all</w:t>
      </w:r>
      <w:proofErr w:type="spellEnd"/>
      <w:r>
        <w:t>(*numbers)</w:t>
      </w:r>
    </w:p>
    <w:p w14:paraId="171DD980" w14:textId="77777777" w:rsidR="00D45BE0" w:rsidRDefault="00000000">
      <w:pPr>
        <w:pStyle w:val="ListBullet"/>
      </w:pPr>
      <w:proofErr w:type="spellStart"/>
      <w:r>
        <w:t>calculate_average</w:t>
      </w:r>
      <w:proofErr w:type="spellEnd"/>
      <w:r>
        <w:t>(numbers)</w:t>
      </w:r>
    </w:p>
    <w:p w14:paraId="6F2DB5B3" w14:textId="77777777" w:rsidR="00D45BE0" w:rsidRDefault="00000000">
      <w:pPr>
        <w:pStyle w:val="ListBullet"/>
      </w:pPr>
      <w:proofErr w:type="spellStart"/>
      <w:r>
        <w:t>find_factors</w:t>
      </w:r>
      <w:proofErr w:type="spellEnd"/>
      <w:r>
        <w:t>(number)</w:t>
      </w:r>
    </w:p>
    <w:p w14:paraId="47A088B1" w14:textId="77777777" w:rsidR="00D45BE0" w:rsidRDefault="00000000">
      <w:pPr>
        <w:pStyle w:val="ListBullet"/>
      </w:pPr>
      <w:proofErr w:type="spellStart"/>
      <w:r>
        <w:t>calculate_grade</w:t>
      </w:r>
      <w:proofErr w:type="spellEnd"/>
      <w:r>
        <w:t>(marks)</w:t>
      </w:r>
    </w:p>
    <w:p w14:paraId="74A8C118" w14:textId="77777777" w:rsidR="00D45BE0" w:rsidRDefault="00000000">
      <w:pPr>
        <w:pStyle w:val="ListBullet"/>
      </w:pP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>price, quantity=1)</w:t>
      </w:r>
    </w:p>
    <w:p w14:paraId="0904AAE9" w14:textId="77777777" w:rsidR="00D45BE0" w:rsidRDefault="00000000">
      <w:pPr>
        <w:pStyle w:val="ListBullet"/>
      </w:pPr>
      <w:proofErr w:type="spellStart"/>
      <w:r>
        <w:t>celsius_to_fahrenheit</w:t>
      </w:r>
      <w:proofErr w:type="spellEnd"/>
      <w:r>
        <w:t>(</w:t>
      </w:r>
      <w:proofErr w:type="spellStart"/>
      <w:r>
        <w:t>celsius</w:t>
      </w:r>
      <w:proofErr w:type="spellEnd"/>
      <w:r>
        <w:t>)</w:t>
      </w:r>
    </w:p>
    <w:p w14:paraId="131D636C" w14:textId="77777777" w:rsidR="00D45BE0" w:rsidRDefault="00000000">
      <w:pPr>
        <w:pStyle w:val="ListBullet"/>
      </w:pPr>
      <w:proofErr w:type="spellStart"/>
      <w:r>
        <w:t>fahrenheit_to_celsius</w:t>
      </w:r>
      <w:proofErr w:type="spellEnd"/>
      <w:r>
        <w:t>(</w:t>
      </w:r>
      <w:proofErr w:type="spellStart"/>
      <w:r>
        <w:t>fahrenheit</w:t>
      </w:r>
      <w:proofErr w:type="spellEnd"/>
      <w:r>
        <w:t>)</w:t>
      </w:r>
    </w:p>
    <w:p w14:paraId="697BD13E" w14:textId="77777777" w:rsidR="00D45BE0" w:rsidRDefault="00000000">
      <w:r>
        <w:t>You may replace functions with your own useful utilities, but the module must demonstrate all Day 6 concepts.</w:t>
      </w:r>
    </w:p>
    <w:p w14:paraId="4E171B67" w14:textId="77777777" w:rsidR="00D45BE0" w:rsidRDefault="00000000">
      <w:pPr>
        <w:pStyle w:val="Heading1"/>
      </w:pPr>
      <w:r>
        <w:t>Required Function Concepts in the Final Module</w:t>
      </w:r>
    </w:p>
    <w:p w14:paraId="67831D20" w14:textId="77777777" w:rsidR="00D45BE0" w:rsidRDefault="00000000">
      <w:pPr>
        <w:pStyle w:val="ListBullet"/>
      </w:pPr>
      <w:r>
        <w:t>At least 10 reusable functions.</w:t>
      </w:r>
    </w:p>
    <w:p w14:paraId="2C01453E" w14:textId="77777777" w:rsidR="00D45BE0" w:rsidRDefault="00000000">
      <w:pPr>
        <w:pStyle w:val="ListBullet"/>
      </w:pPr>
      <w:r>
        <w:t>Functions with normal parameters.</w:t>
      </w:r>
    </w:p>
    <w:p w14:paraId="47CA3596" w14:textId="77777777" w:rsidR="00D45BE0" w:rsidRDefault="00000000">
      <w:pPr>
        <w:pStyle w:val="ListBullet"/>
      </w:pPr>
      <w:r>
        <w:t>Functions that return values.</w:t>
      </w:r>
    </w:p>
    <w:p w14:paraId="3376A212" w14:textId="77777777" w:rsidR="00D45BE0" w:rsidRDefault="00000000">
      <w:pPr>
        <w:pStyle w:val="ListBullet"/>
      </w:pPr>
      <w:r>
        <w:t>At least 2 functions with default arguments.</w:t>
      </w:r>
    </w:p>
    <w:p w14:paraId="69345990" w14:textId="77777777" w:rsidR="00D45BE0" w:rsidRDefault="00000000">
      <w:pPr>
        <w:pStyle w:val="ListBullet"/>
      </w:pPr>
      <w:r>
        <w:t>At least 1 function using *</w:t>
      </w:r>
      <w:proofErr w:type="spellStart"/>
      <w:r>
        <w:t>args</w:t>
      </w:r>
      <w:proofErr w:type="spellEnd"/>
      <w:r>
        <w:t>.</w:t>
      </w:r>
    </w:p>
    <w:p w14:paraId="185CDF07" w14:textId="77777777" w:rsidR="00D45BE0" w:rsidRDefault="00000000">
      <w:pPr>
        <w:pStyle w:val="ListBullet"/>
      </w:pPr>
      <w:r>
        <w:t>At least 1 function using **</w:t>
      </w:r>
      <w:proofErr w:type="spellStart"/>
      <w:r>
        <w:t>kwargs</w:t>
      </w:r>
      <w:proofErr w:type="spellEnd"/>
      <w:r>
        <w:t>.</w:t>
      </w:r>
    </w:p>
    <w:p w14:paraId="3DE4D0BB" w14:textId="77777777" w:rsidR="00D45BE0" w:rsidRDefault="00000000">
      <w:pPr>
        <w:pStyle w:val="ListBullet"/>
      </w:pPr>
      <w:r>
        <w:t>At least 3 functions refactored from Day 5 loop programs.</w:t>
      </w:r>
    </w:p>
    <w:p w14:paraId="0E2870D3" w14:textId="77777777" w:rsidR="00D45BE0" w:rsidRDefault="00000000">
      <w:pPr>
        <w:pStyle w:val="ListBullet"/>
      </w:pPr>
      <w:r>
        <w:t>Input validation where appropriate.</w:t>
      </w:r>
    </w:p>
    <w:p w14:paraId="407D0ECB" w14:textId="77777777" w:rsidR="00D45BE0" w:rsidRDefault="00000000">
      <w:pPr>
        <w:pStyle w:val="ListBullet"/>
      </w:pPr>
      <w:r>
        <w:t>Clear and meaningful function names.</w:t>
      </w:r>
    </w:p>
    <w:p w14:paraId="18AD47CF" w14:textId="77777777" w:rsidR="00D45BE0" w:rsidRDefault="00000000">
      <w:pPr>
        <w:pStyle w:val="Heading1"/>
      </w:pPr>
      <w:r>
        <w:t>Example Module Usage</w:t>
      </w:r>
    </w:p>
    <w:p w14:paraId="4AA87D4E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 xml:space="preserve">from day_06_utility_module import </w:t>
      </w:r>
      <w:proofErr w:type="spellStart"/>
      <w:r>
        <w:rPr>
          <w:rFonts w:ascii="Courier New" w:hAnsi="Courier New"/>
          <w:sz w:val="18"/>
        </w:rPr>
        <w:t>is_prime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calculate_grade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spellStart"/>
      <w:r>
        <w:rPr>
          <w:rFonts w:ascii="Courier New" w:hAnsi="Courier New"/>
          <w:sz w:val="18"/>
        </w:rPr>
        <w:t>is_prime</w:t>
      </w:r>
      <w:proofErr w:type="spellEnd"/>
      <w:r>
        <w:rPr>
          <w:rFonts w:ascii="Courier New" w:hAnsi="Courier New"/>
          <w:sz w:val="18"/>
        </w:rPr>
        <w:t>(17))</w:t>
      </w:r>
      <w:r>
        <w:rPr>
          <w:rFonts w:ascii="Courier New" w:hAnsi="Courier New"/>
          <w:sz w:val="18"/>
        </w:rPr>
        <w:br/>
        <w:t>print(</w:t>
      </w:r>
      <w:proofErr w:type="spellStart"/>
      <w:r>
        <w:rPr>
          <w:rFonts w:ascii="Courier New" w:hAnsi="Courier New"/>
          <w:sz w:val="18"/>
        </w:rPr>
        <w:t>calculate_</w:t>
      </w:r>
      <w:proofErr w:type="gramStart"/>
      <w:r>
        <w:rPr>
          <w:rFonts w:ascii="Courier New" w:hAnsi="Courier New"/>
          <w:sz w:val="18"/>
        </w:rPr>
        <w:t>grade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82))</w:t>
      </w:r>
    </w:p>
    <w:p w14:paraId="3CDC0083" w14:textId="77777777" w:rsidR="00D45BE0" w:rsidRDefault="00000000">
      <w:r>
        <w:t>Your module should work when imported from another Python file.</w:t>
      </w:r>
    </w:p>
    <w:p w14:paraId="5F0C7FFF" w14:textId="77777777" w:rsidR="00D45BE0" w:rsidRDefault="00000000">
      <w:pPr>
        <w:pStyle w:val="Heading1"/>
      </w:pPr>
      <w:r>
        <w:t>PART L – Testing Your Functions</w:t>
      </w:r>
    </w:p>
    <w:p w14:paraId="7D9754BE" w14:textId="77777777" w:rsidR="00D45BE0" w:rsidRDefault="00000000">
      <w:r>
        <w:t>For important functions, test normal, boundary, invalid and different argument combinations where relevant.</w:t>
      </w:r>
    </w:p>
    <w:p w14:paraId="319AE793" w14:textId="77777777" w:rsidR="00D45BE0" w:rsidRDefault="00000000">
      <w:pPr>
        <w:pStyle w:val="ListBullet"/>
      </w:pPr>
      <w:r>
        <w:t>Normal input.</w:t>
      </w:r>
    </w:p>
    <w:p w14:paraId="1EB2B145" w14:textId="77777777" w:rsidR="00D45BE0" w:rsidRDefault="00000000">
      <w:pPr>
        <w:pStyle w:val="ListBullet"/>
      </w:pPr>
      <w:r>
        <w:t>Boundary input.</w:t>
      </w:r>
    </w:p>
    <w:p w14:paraId="484766C1" w14:textId="77777777" w:rsidR="00D45BE0" w:rsidRDefault="00000000">
      <w:pPr>
        <w:pStyle w:val="ListBullet"/>
      </w:pPr>
      <w:r>
        <w:t>Invalid input where applicable.</w:t>
      </w:r>
    </w:p>
    <w:p w14:paraId="763DC6E9" w14:textId="77777777" w:rsidR="00D45BE0" w:rsidRDefault="00000000">
      <w:pPr>
        <w:pStyle w:val="ListBullet"/>
      </w:pPr>
      <w:r>
        <w:t>Small and large values where relevant.</w:t>
      </w:r>
    </w:p>
    <w:p w14:paraId="3B04DFD1" w14:textId="77777777" w:rsidR="00D45BE0" w:rsidRDefault="00000000">
      <w:pPr>
        <w:pStyle w:val="ListBullet"/>
      </w:pPr>
      <w:r>
        <w:t>Different combinations of arguments.</w:t>
      </w:r>
    </w:p>
    <w:p w14:paraId="450B227A" w14:textId="77777777" w:rsidR="00D45BE0" w:rsidRDefault="00000000">
      <w:r>
        <w:t>Create a small test section at the bottom of your notebook.</w:t>
      </w:r>
    </w:p>
    <w:p w14:paraId="57367C15" w14:textId="77777777" w:rsidR="00D45BE0" w:rsidRDefault="00000000">
      <w:pPr>
        <w:pStyle w:val="Heading1"/>
      </w:pPr>
      <w:r>
        <w:t>PART M – Explain Your Code</w:t>
      </w:r>
    </w:p>
    <w:p w14:paraId="604322B2" w14:textId="77777777" w:rsidR="00D45BE0" w:rsidRDefault="00000000">
      <w:pPr>
        <w:pStyle w:val="ListNumber"/>
      </w:pPr>
      <w:r>
        <w:t>Why are functions useful?</w:t>
      </w:r>
    </w:p>
    <w:p w14:paraId="30DE5027" w14:textId="05B660E4" w:rsidR="00FB151F" w:rsidRDefault="00FB151F" w:rsidP="00FB151F">
      <w:pPr>
        <w:pStyle w:val="ListNumber"/>
        <w:numPr>
          <w:ilvl w:val="0"/>
          <w:numId w:val="0"/>
        </w:numPr>
        <w:ind w:left="360" w:hanging="360"/>
      </w:pPr>
      <w:proofErr w:type="gramStart"/>
      <w:r>
        <w:t>A)</w:t>
      </w:r>
      <w:r w:rsidR="00C25327">
        <w:t>F</w:t>
      </w:r>
      <w:r>
        <w:t>unctions</w:t>
      </w:r>
      <w:proofErr w:type="gramEnd"/>
      <w:r>
        <w:t xml:space="preserve"> are useful when we want to print something multiple </w:t>
      </w:r>
      <w:proofErr w:type="gramStart"/>
      <w:r>
        <w:t xml:space="preserve">times </w:t>
      </w:r>
      <w:r w:rsidR="00D31026">
        <w:t>,functions</w:t>
      </w:r>
      <w:proofErr w:type="gramEnd"/>
      <w:r w:rsidR="00D31026">
        <w:t xml:space="preserve"> are easy to write and understand.</w:t>
      </w:r>
    </w:p>
    <w:p w14:paraId="0A96E42E" w14:textId="77777777" w:rsidR="00D45BE0" w:rsidRDefault="00000000">
      <w:pPr>
        <w:pStyle w:val="ListNumber"/>
      </w:pPr>
      <w:r>
        <w:lastRenderedPageBreak/>
        <w:t>What is the difference between a parameter and an argument?</w:t>
      </w:r>
    </w:p>
    <w:p w14:paraId="3404789B" w14:textId="2A742098" w:rsidR="00D31026" w:rsidRDefault="00D31026" w:rsidP="00D31026">
      <w:pPr>
        <w:pStyle w:val="ListNumber"/>
        <w:numPr>
          <w:ilvl w:val="0"/>
          <w:numId w:val="0"/>
        </w:numPr>
      </w:pPr>
      <w:proofErr w:type="gramStart"/>
      <w:r>
        <w:t>A)parameter</w:t>
      </w:r>
      <w:proofErr w:type="gramEnd"/>
      <w:r>
        <w:t xml:space="preserve"> is the </w:t>
      </w:r>
      <w:proofErr w:type="gramStart"/>
      <w:r>
        <w:t>variable  it</w:t>
      </w:r>
      <w:proofErr w:type="gramEnd"/>
      <w:r>
        <w:t xml:space="preserve"> is passed at the function definition.</w:t>
      </w:r>
    </w:p>
    <w:p w14:paraId="2FAB6588" w14:textId="47DF7B6D" w:rsidR="00D31026" w:rsidRDefault="00D31026" w:rsidP="00D31026">
      <w:pPr>
        <w:pStyle w:val="ListNumber"/>
        <w:numPr>
          <w:ilvl w:val="0"/>
          <w:numId w:val="0"/>
        </w:numPr>
      </w:pPr>
      <w:r>
        <w:t xml:space="preserve">   Argument is the value passed to the function during function call.</w:t>
      </w:r>
    </w:p>
    <w:p w14:paraId="59BC6032" w14:textId="77777777" w:rsidR="00D45BE0" w:rsidRDefault="00000000">
      <w:pPr>
        <w:pStyle w:val="ListNumber"/>
      </w:pPr>
      <w:r>
        <w:t>What is the difference between print and return?</w:t>
      </w:r>
    </w:p>
    <w:p w14:paraId="7B349DA4" w14:textId="712844D8" w:rsidR="00D31026" w:rsidRDefault="00D31026" w:rsidP="00D31026">
      <w:pPr>
        <w:pStyle w:val="ListNumber"/>
        <w:numPr>
          <w:ilvl w:val="0"/>
          <w:numId w:val="0"/>
        </w:numPr>
      </w:pPr>
      <w:proofErr w:type="gramStart"/>
      <w:r>
        <w:t>A)Print</w:t>
      </w:r>
      <w:proofErr w:type="gramEnd"/>
      <w:r>
        <w:t xml:space="preserve"> is used to display the something on screen.</w:t>
      </w:r>
    </w:p>
    <w:p w14:paraId="4E7BFA68" w14:textId="70A71E2D" w:rsidR="00D31026" w:rsidRDefault="00D31026" w:rsidP="00D31026">
      <w:pPr>
        <w:pStyle w:val="ListNumber"/>
        <w:numPr>
          <w:ilvl w:val="0"/>
          <w:numId w:val="0"/>
        </w:numPr>
        <w:ind w:left="360" w:hanging="360"/>
      </w:pPr>
      <w:r>
        <w:t xml:space="preserve">   </w:t>
      </w:r>
      <w:proofErr w:type="gramStart"/>
      <w:r>
        <w:t>Return  statement</w:t>
      </w:r>
      <w:proofErr w:type="gramEnd"/>
      <w:r>
        <w:t xml:space="preserve"> returns the value to the caller.</w:t>
      </w:r>
    </w:p>
    <w:p w14:paraId="2AC353CE" w14:textId="77777777" w:rsidR="00D45BE0" w:rsidRDefault="00000000">
      <w:pPr>
        <w:pStyle w:val="ListNumber"/>
      </w:pPr>
      <w:r>
        <w:t>Why use a default argument?</w:t>
      </w:r>
    </w:p>
    <w:p w14:paraId="40856F8E" w14:textId="05178027" w:rsidR="00D31026" w:rsidRDefault="00D31026" w:rsidP="00D31026">
      <w:pPr>
        <w:pStyle w:val="ListBullet"/>
        <w:numPr>
          <w:ilvl w:val="0"/>
          <w:numId w:val="0"/>
        </w:numPr>
      </w:pPr>
      <w:r>
        <w:t>A)</w:t>
      </w:r>
      <w:r w:rsidRPr="00D31026">
        <w:t xml:space="preserve"> </w:t>
      </w:r>
      <w:r w:rsidRPr="00112E6B">
        <w:t xml:space="preserve">Default arguments are useful when we want a parameter to have </w:t>
      </w:r>
      <w:proofErr w:type="gramStart"/>
      <w:r w:rsidRPr="00112E6B">
        <w:t>a  fixed</w:t>
      </w:r>
      <w:proofErr w:type="gramEnd"/>
      <w:r w:rsidRPr="00112E6B">
        <w:t xml:space="preserve"> value if no value is provided.</w:t>
      </w:r>
    </w:p>
    <w:p w14:paraId="7029A2F6" w14:textId="5A157ADE" w:rsidR="00D31026" w:rsidRDefault="00D31026" w:rsidP="00D31026">
      <w:pPr>
        <w:pStyle w:val="ListNumber"/>
        <w:numPr>
          <w:ilvl w:val="0"/>
          <w:numId w:val="0"/>
        </w:numPr>
        <w:ind w:left="360" w:hanging="360"/>
      </w:pPr>
    </w:p>
    <w:p w14:paraId="2272C00F" w14:textId="77777777" w:rsidR="00D45BE0" w:rsidRDefault="00000000">
      <w:pPr>
        <w:pStyle w:val="ListNumber"/>
      </w:pPr>
      <w:r>
        <w:t>What does *</w:t>
      </w:r>
      <w:proofErr w:type="spellStart"/>
      <w:r>
        <w:t>args</w:t>
      </w:r>
      <w:proofErr w:type="spellEnd"/>
      <w:r>
        <w:t xml:space="preserve"> allow you to do?</w:t>
      </w:r>
    </w:p>
    <w:p w14:paraId="5A6EBEBD" w14:textId="6C42343A" w:rsidR="00D31026" w:rsidRDefault="00D31026" w:rsidP="00D31026">
      <w:pPr>
        <w:pStyle w:val="ListNumber"/>
        <w:numPr>
          <w:ilvl w:val="0"/>
          <w:numId w:val="0"/>
        </w:numPr>
      </w:pPr>
      <w:proofErr w:type="gramStart"/>
      <w:r>
        <w:t>A)*</w:t>
      </w:r>
      <w:proofErr w:type="spellStart"/>
      <w:proofErr w:type="gramEnd"/>
      <w:r>
        <w:t>args</w:t>
      </w:r>
      <w:proofErr w:type="spellEnd"/>
      <w:r>
        <w:t xml:space="preserve"> allows us to store multiple values in </w:t>
      </w:r>
      <w:proofErr w:type="spellStart"/>
      <w:proofErr w:type="gramStart"/>
      <w:r>
        <w:t>args</w:t>
      </w:r>
      <w:proofErr w:type="spellEnd"/>
      <w:r>
        <w:t xml:space="preserve"> .In</w:t>
      </w:r>
      <w:proofErr w:type="gramEnd"/>
      <w:r>
        <w:t xml:space="preserve"> python *</w:t>
      </w:r>
      <w:proofErr w:type="spellStart"/>
      <w:r>
        <w:t>args</w:t>
      </w:r>
      <w:proofErr w:type="spellEnd"/>
      <w:r>
        <w:t xml:space="preserve"> are stored in tuple format.</w:t>
      </w:r>
    </w:p>
    <w:p w14:paraId="273EB819" w14:textId="77777777" w:rsidR="00D45BE0" w:rsidRDefault="00000000">
      <w:pPr>
        <w:pStyle w:val="ListNumber"/>
      </w:pPr>
      <w:r>
        <w:t>What does **</w:t>
      </w:r>
      <w:proofErr w:type="spellStart"/>
      <w:r>
        <w:t>kwargs</w:t>
      </w:r>
      <w:proofErr w:type="spellEnd"/>
      <w:r>
        <w:t xml:space="preserve"> allow you to do?</w:t>
      </w:r>
    </w:p>
    <w:p w14:paraId="55F3EECF" w14:textId="3E2C96D9" w:rsidR="00D31026" w:rsidRDefault="00D31026" w:rsidP="00D31026">
      <w:pPr>
        <w:pStyle w:val="ListNumber"/>
        <w:numPr>
          <w:ilvl w:val="0"/>
          <w:numId w:val="0"/>
        </w:numPr>
      </w:pPr>
      <w:proofErr w:type="gramStart"/>
      <w:r>
        <w:t>A)*</w:t>
      </w:r>
      <w:proofErr w:type="gramEnd"/>
      <w:r>
        <w:t>*</w:t>
      </w:r>
      <w:proofErr w:type="spellStart"/>
      <w:r>
        <w:t>kwargs</w:t>
      </w:r>
      <w:proofErr w:type="spellEnd"/>
      <w:r>
        <w:t xml:space="preserve"> allows us to store values in dictionary format.</w:t>
      </w:r>
    </w:p>
    <w:p w14:paraId="2C2956D9" w14:textId="77777777" w:rsidR="00D45BE0" w:rsidRDefault="00000000">
      <w:pPr>
        <w:pStyle w:val="ListNumber"/>
      </w:pPr>
      <w:r>
        <w:t>Why is refactoring useful?</w:t>
      </w:r>
    </w:p>
    <w:p w14:paraId="3F330C35" w14:textId="0A513A85" w:rsidR="00C25327" w:rsidRPr="00C25327" w:rsidRDefault="00C25327" w:rsidP="00C25327">
      <w:pPr>
        <w:pStyle w:val="ListNumber"/>
        <w:numPr>
          <w:ilvl w:val="0"/>
          <w:numId w:val="0"/>
        </w:numPr>
        <w:rPr>
          <w:lang w:val="en-IN"/>
        </w:rPr>
      </w:pPr>
      <w:r>
        <w:t>A</w:t>
      </w:r>
      <w:r w:rsidR="00D31026">
        <w:t>)</w:t>
      </w:r>
      <w:r w:rsidRPr="00C253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25327">
        <w:rPr>
          <w:lang w:val="en-IN"/>
        </w:rPr>
        <w:t xml:space="preserve">Refactoring is useful because it makes code </w:t>
      </w:r>
      <w:r w:rsidRPr="00C25327">
        <w:rPr>
          <w:b/>
          <w:bCs/>
          <w:lang w:val="en-IN"/>
        </w:rPr>
        <w:t>cleaner, simpler, reusable, and easier to maintain</w:t>
      </w:r>
      <w:r w:rsidRPr="00C25327">
        <w:rPr>
          <w:lang w:val="en-IN"/>
        </w:rPr>
        <w:t>. It also reduces repeated code and makes it easier to find and fix errors.</w:t>
      </w:r>
    </w:p>
    <w:p w14:paraId="5930A85E" w14:textId="24681111" w:rsidR="00D31026" w:rsidRDefault="00D31026" w:rsidP="00D31026">
      <w:pPr>
        <w:pStyle w:val="ListNumber"/>
        <w:numPr>
          <w:ilvl w:val="0"/>
          <w:numId w:val="0"/>
        </w:numPr>
      </w:pPr>
    </w:p>
    <w:p w14:paraId="48F58C69" w14:textId="77777777" w:rsidR="00D45BE0" w:rsidRDefault="00000000">
      <w:pPr>
        <w:pStyle w:val="ListNumber"/>
      </w:pPr>
      <w:r>
        <w:t>Which Day 5 program became easier to reuse after conversion?</w:t>
      </w:r>
    </w:p>
    <w:p w14:paraId="6C238F8B" w14:textId="6D03B545" w:rsidR="00D31026" w:rsidRDefault="00D31026" w:rsidP="00D31026">
      <w:pPr>
        <w:pStyle w:val="ListNumber"/>
        <w:numPr>
          <w:ilvl w:val="0"/>
          <w:numId w:val="0"/>
        </w:numPr>
      </w:pPr>
      <w:proofErr w:type="gramStart"/>
      <w:r>
        <w:t>A)</w:t>
      </w:r>
      <w:r w:rsidR="009A77B2">
        <w:t>prime</w:t>
      </w:r>
      <w:proofErr w:type="gramEnd"/>
      <w:r w:rsidR="009A77B2">
        <w:t xml:space="preserve"> number checker</w:t>
      </w:r>
    </w:p>
    <w:p w14:paraId="0F188039" w14:textId="77777777" w:rsidR="00D45BE0" w:rsidRDefault="00000000">
      <w:pPr>
        <w:pStyle w:val="ListNumber"/>
      </w:pPr>
      <w:r>
        <w:t>Which function was hardest to design?</w:t>
      </w:r>
    </w:p>
    <w:p w14:paraId="1859331D" w14:textId="10D8072E" w:rsidR="00D31026" w:rsidRDefault="00D31026" w:rsidP="00D31026">
      <w:pPr>
        <w:pStyle w:val="ListNumber"/>
        <w:numPr>
          <w:ilvl w:val="0"/>
          <w:numId w:val="0"/>
        </w:numPr>
        <w:ind w:left="360" w:hanging="360"/>
      </w:pPr>
      <w:proofErr w:type="gramStart"/>
      <w:r>
        <w:t>A)pattern</w:t>
      </w:r>
      <w:proofErr w:type="gramEnd"/>
      <w:r>
        <w:t xml:space="preserve"> printing</w:t>
      </w:r>
    </w:p>
    <w:p w14:paraId="39FBC9A6" w14:textId="77777777" w:rsidR="00D45BE0" w:rsidRDefault="00000000">
      <w:pPr>
        <w:pStyle w:val="ListNumber"/>
      </w:pPr>
      <w:r>
        <w:t>What bug did you face and how did you improve your solution?</w:t>
      </w:r>
    </w:p>
    <w:p w14:paraId="38C606EC" w14:textId="2C3998D0" w:rsidR="009A77B2" w:rsidRDefault="009A77B2" w:rsidP="009A77B2">
      <w:pPr>
        <w:pStyle w:val="ListNumber"/>
        <w:numPr>
          <w:ilvl w:val="0"/>
          <w:numId w:val="0"/>
        </w:numPr>
        <w:ind w:left="360" w:hanging="360"/>
      </w:pPr>
      <w:proofErr w:type="gramStart"/>
      <w:r>
        <w:t>A)face</w:t>
      </w:r>
      <w:proofErr w:type="gramEnd"/>
      <w:r>
        <w:t xml:space="preserve"> bugs in pattern printing and I improve using </w:t>
      </w:r>
      <w:proofErr w:type="spellStart"/>
      <w:r>
        <w:t>chatgpt</w:t>
      </w:r>
      <w:proofErr w:type="spellEnd"/>
      <w:r>
        <w:t>.</w:t>
      </w:r>
    </w:p>
    <w:p w14:paraId="0B73AEF6" w14:textId="77777777" w:rsidR="00D45BE0" w:rsidRDefault="00000000">
      <w:pPr>
        <w:pStyle w:val="Heading1"/>
      </w:pPr>
      <w:r>
        <w:t>PART N – STUDENT DELIVERABLE – WHAT YOU MUST SUBMIT</w:t>
      </w:r>
    </w:p>
    <w:p w14:paraId="700BDC0C" w14:textId="77777777" w:rsidR="00D45BE0" w:rsidRDefault="00000000">
      <w:r>
        <w:rPr>
          <w:b/>
        </w:rPr>
        <w:t>Submit TWO files.</w:t>
      </w:r>
      <w:r>
        <w:t xml:space="preserve"> One notebook for your learning/practice and one Python module for your final reusable functions.</w:t>
      </w:r>
    </w:p>
    <w:p w14:paraId="1205998B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14:paraId="7BE03399" w14:textId="77777777" w:rsidR="00D45BE0" w:rsidRDefault="0000000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14:paraId="63286712" w14:textId="77777777" w:rsidR="00D45BE0" w:rsidRDefault="00000000">
      <w:r>
        <w:t>The notebook must contain:</w:t>
      </w:r>
    </w:p>
    <w:p w14:paraId="20070C5C" w14:textId="77777777" w:rsidR="00D45BE0" w:rsidRDefault="00000000">
      <w:pPr>
        <w:pStyle w:val="ListNumber"/>
      </w:pPr>
      <w:r>
        <w:t>Your own explanations of functions, parameters and return values.</w:t>
      </w:r>
    </w:p>
    <w:p w14:paraId="4971F1B3" w14:textId="77777777" w:rsidR="00D45BE0" w:rsidRDefault="00000000">
      <w:pPr>
        <w:pStyle w:val="ListNumber"/>
      </w:pPr>
      <w:r>
        <w:t>Default argument practice.</w:t>
      </w:r>
    </w:p>
    <w:p w14:paraId="3352366C" w14:textId="77777777" w:rsidR="00D45BE0" w:rsidRDefault="00000000">
      <w:pPr>
        <w:pStyle w:val="ListNumber"/>
      </w:pPr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practice.</w:t>
      </w:r>
    </w:p>
    <w:p w14:paraId="73FE9144" w14:textId="77777777" w:rsidR="00D45BE0" w:rsidRDefault="00000000">
      <w:pPr>
        <w:pStyle w:val="ListNumber"/>
      </w:pPr>
      <w:r>
        <w:t>**</w:t>
      </w:r>
      <w:proofErr w:type="spellStart"/>
      <w:r>
        <w:t>kwargs</w:t>
      </w:r>
      <w:proofErr w:type="spellEnd"/>
      <w:r>
        <w:t xml:space="preserve"> practice.</w:t>
      </w:r>
    </w:p>
    <w:p w14:paraId="0817DB36" w14:textId="77777777" w:rsidR="00D45BE0" w:rsidRDefault="00000000">
      <w:pPr>
        <w:pStyle w:val="ListNumber"/>
      </w:pPr>
      <w:r>
        <w:t>Output-prediction exercises.</w:t>
      </w:r>
    </w:p>
    <w:p w14:paraId="164163B0" w14:textId="77777777" w:rsidR="00D45BE0" w:rsidRDefault="00000000">
      <w:pPr>
        <w:pStyle w:val="ListNumber"/>
      </w:pPr>
      <w:r>
        <w:t>Debugging exercises and corrected solutions.</w:t>
      </w:r>
    </w:p>
    <w:p w14:paraId="659A0BD6" w14:textId="77777777" w:rsidR="00D45BE0" w:rsidRDefault="00000000">
      <w:pPr>
        <w:pStyle w:val="ListNumber"/>
      </w:pPr>
      <w:r>
        <w:t>Solutions to the 10 function practice problems.</w:t>
      </w:r>
    </w:p>
    <w:p w14:paraId="61C4F3B9" w14:textId="77777777" w:rsidR="00D45BE0" w:rsidRDefault="00000000">
      <w:pPr>
        <w:pStyle w:val="ListNumber"/>
      </w:pPr>
      <w:r>
        <w:t>Refactoring notes for Day 5 programs.</w:t>
      </w:r>
    </w:p>
    <w:p w14:paraId="5BC6D806" w14:textId="77777777" w:rsidR="00D45BE0" w:rsidRDefault="00000000">
      <w:pPr>
        <w:pStyle w:val="ListNumber"/>
      </w:pPr>
      <w:r>
        <w:t>Testing of your utility functions.</w:t>
      </w:r>
    </w:p>
    <w:p w14:paraId="765A3385" w14:textId="77777777" w:rsidR="00D45BE0" w:rsidRDefault="00000000">
      <w:pPr>
        <w:pStyle w:val="ListNumber"/>
      </w:pPr>
      <w:r>
        <w:t>Final reflection.</w:t>
      </w:r>
    </w:p>
    <w:p w14:paraId="7D77713F" w14:textId="77777777" w:rsidR="00D45BE0" w:rsidRDefault="00000000">
      <w:r>
        <w:t>The Python utility module must contain:</w:t>
      </w:r>
    </w:p>
    <w:p w14:paraId="6A406882" w14:textId="77777777" w:rsidR="00D45BE0" w:rsidRDefault="00000000">
      <w:pPr>
        <w:pStyle w:val="ListNumber"/>
      </w:pPr>
      <w:r>
        <w:t>At least 10 reusable functions.</w:t>
      </w:r>
    </w:p>
    <w:p w14:paraId="43F62F59" w14:textId="77777777" w:rsidR="00D45BE0" w:rsidRDefault="00000000">
      <w:pPr>
        <w:pStyle w:val="ListNumber"/>
      </w:pPr>
      <w:r>
        <w:t>Normal parameters and return values.</w:t>
      </w:r>
    </w:p>
    <w:p w14:paraId="5683474B" w14:textId="77777777" w:rsidR="00D45BE0" w:rsidRDefault="00000000">
      <w:pPr>
        <w:pStyle w:val="ListNumber"/>
      </w:pPr>
      <w:r>
        <w:t>At least 2 default-argument functions.</w:t>
      </w:r>
    </w:p>
    <w:p w14:paraId="0552D98C" w14:textId="77777777" w:rsidR="00D45BE0" w:rsidRDefault="00000000">
      <w:pPr>
        <w:pStyle w:val="ListNumber"/>
      </w:pPr>
      <w:r>
        <w:t>At least 1 *</w:t>
      </w:r>
      <w:proofErr w:type="spellStart"/>
      <w:r>
        <w:t>args</w:t>
      </w:r>
      <w:proofErr w:type="spellEnd"/>
      <w:r>
        <w:t xml:space="preserve"> function.</w:t>
      </w:r>
    </w:p>
    <w:p w14:paraId="56708668" w14:textId="77777777" w:rsidR="00D45BE0" w:rsidRDefault="00000000">
      <w:pPr>
        <w:pStyle w:val="ListNumber"/>
      </w:pPr>
      <w:r>
        <w:t>At least 1 **</w:t>
      </w:r>
      <w:proofErr w:type="spellStart"/>
      <w:r>
        <w:t>kwargs</w:t>
      </w:r>
      <w:proofErr w:type="spellEnd"/>
      <w:r>
        <w:t xml:space="preserve"> function.</w:t>
      </w:r>
    </w:p>
    <w:p w14:paraId="35E1269D" w14:textId="77777777" w:rsidR="00D45BE0" w:rsidRDefault="00000000">
      <w:pPr>
        <w:pStyle w:val="ListNumber"/>
      </w:pPr>
      <w:r>
        <w:lastRenderedPageBreak/>
        <w:t>At least 3 functions refactored from Day 5 programs.</w:t>
      </w:r>
    </w:p>
    <w:p w14:paraId="19931EEB" w14:textId="77777777" w:rsidR="00D45BE0" w:rsidRDefault="00000000">
      <w:pPr>
        <w:pStyle w:val="ListNumber"/>
      </w:pPr>
      <w:r>
        <w:t>Meaningful names and readable code.</w:t>
      </w:r>
    </w:p>
    <w:p w14:paraId="3C15D498" w14:textId="77777777" w:rsidR="00D45BE0" w:rsidRDefault="00000000">
      <w:pPr>
        <w:pStyle w:val="Heading1"/>
      </w:pPr>
      <w:r>
        <w:t>You DO NOT Need to Submit</w:t>
      </w:r>
    </w:p>
    <w:p w14:paraId="2C89A00A" w14:textId="77777777" w:rsidR="00D45BE0" w:rsidRDefault="00000000">
      <w:pPr>
        <w:pStyle w:val="ListBullet"/>
      </w:pPr>
      <w:r>
        <w:t>A separate file for every function.</w:t>
      </w:r>
    </w:p>
    <w:p w14:paraId="36CD6AC9" w14:textId="77777777" w:rsidR="00D45BE0" w:rsidRDefault="00000000">
      <w:pPr>
        <w:pStyle w:val="ListBullet"/>
      </w:pPr>
      <w:r>
        <w:t>A separate file for every practice problem.</w:t>
      </w:r>
    </w:p>
    <w:p w14:paraId="018681FB" w14:textId="77777777" w:rsidR="00D45BE0" w:rsidRDefault="00000000">
      <w:pPr>
        <w:pStyle w:val="ListBullet"/>
      </w:pPr>
      <w:r>
        <w:t>Screenshots of every output.</w:t>
      </w:r>
    </w:p>
    <w:p w14:paraId="20352F4F" w14:textId="77777777" w:rsidR="00D45BE0" w:rsidRDefault="00000000">
      <w:pPr>
        <w:pStyle w:val="ListBullet"/>
      </w:pPr>
      <w:r>
        <w:t>A separate Word/PDF document.</w:t>
      </w:r>
    </w:p>
    <w:p w14:paraId="3364BB39" w14:textId="77777777" w:rsidR="00D45BE0" w:rsidRDefault="00000000">
      <w:pPr>
        <w:pStyle w:val="Heading1"/>
      </w:pPr>
      <w:r>
        <w:t>Submission Checklist</w:t>
      </w:r>
    </w:p>
    <w:p w14:paraId="3A6F50A9" w14:textId="5F560400" w:rsidR="00D45BE0" w:rsidRDefault="00000000">
      <w:pPr>
        <w:pStyle w:val="ListBullet"/>
      </w:pPr>
      <w:r>
        <w:t>☐ Functions explained in my own words.</w:t>
      </w:r>
      <w:r w:rsidR="0080281D">
        <w:t xml:space="preserve">    </w:t>
      </w:r>
      <w:r w:rsidR="0080281D" w:rsidRPr="0080281D">
        <w:rPr>
          <w:rFonts w:ascii="Segoe UI Symbol" w:hAnsi="Segoe UI Symbol" w:cs="Segoe UI Symbol"/>
        </w:rPr>
        <w:t>✓</w:t>
      </w:r>
    </w:p>
    <w:p w14:paraId="5B764882" w14:textId="3628261A" w:rsidR="00D45BE0" w:rsidRDefault="00000000">
      <w:pPr>
        <w:pStyle w:val="ListBullet"/>
      </w:pPr>
      <w:r>
        <w:t>☐ Parameters and arguments practiced.</w:t>
      </w:r>
      <w:r w:rsidR="0080281D">
        <w:t xml:space="preserve">     </w:t>
      </w:r>
      <w:r w:rsidR="0080281D" w:rsidRPr="0080281D">
        <w:rPr>
          <w:rFonts w:ascii="Segoe UI Symbol" w:hAnsi="Segoe UI Symbol" w:cs="Segoe UI Symbol"/>
        </w:rPr>
        <w:t>✓</w:t>
      </w:r>
    </w:p>
    <w:p w14:paraId="63C894F7" w14:textId="3FEEA5F9" w:rsidR="00D45BE0" w:rsidRDefault="00000000">
      <w:pPr>
        <w:pStyle w:val="ListBullet"/>
      </w:pPr>
      <w:r>
        <w:t>☐ Return values practiced.</w:t>
      </w:r>
      <w:r w:rsidR="0080281D">
        <w:t xml:space="preserve">       </w:t>
      </w:r>
      <w:r w:rsidR="0080281D" w:rsidRPr="0080281D">
        <w:rPr>
          <w:rFonts w:ascii="Segoe UI Symbol" w:hAnsi="Segoe UI Symbol" w:cs="Segoe UI Symbol"/>
        </w:rPr>
        <w:t>✓</w:t>
      </w:r>
    </w:p>
    <w:p w14:paraId="2107BD98" w14:textId="24E9DCFB" w:rsidR="00D45BE0" w:rsidRDefault="00000000">
      <w:pPr>
        <w:pStyle w:val="ListBullet"/>
      </w:pPr>
      <w:r>
        <w:t>☐ Default arguments practiced.</w:t>
      </w:r>
      <w:r w:rsidR="0080281D">
        <w:t xml:space="preserve">    </w:t>
      </w:r>
      <w:r w:rsidR="0080281D" w:rsidRPr="0080281D">
        <w:rPr>
          <w:rFonts w:ascii="Segoe UI Symbol" w:hAnsi="Segoe UI Symbol" w:cs="Segoe UI Symbol"/>
        </w:rPr>
        <w:t>✓</w:t>
      </w:r>
    </w:p>
    <w:p w14:paraId="41013F58" w14:textId="5F628461" w:rsidR="00D45BE0" w:rsidRDefault="00000000">
      <w:pPr>
        <w:pStyle w:val="ListBullet"/>
      </w:pPr>
      <w:r>
        <w:t>☐ *</w:t>
      </w:r>
      <w:proofErr w:type="spellStart"/>
      <w:r>
        <w:t>args</w:t>
      </w:r>
      <w:proofErr w:type="spellEnd"/>
      <w:r>
        <w:t xml:space="preserve"> practiced.</w:t>
      </w:r>
      <w:r w:rsidR="0080281D">
        <w:t xml:space="preserve">    </w:t>
      </w:r>
      <w:r w:rsidR="0080281D" w:rsidRPr="0080281D">
        <w:rPr>
          <w:rFonts w:ascii="Segoe UI Symbol" w:hAnsi="Segoe UI Symbol" w:cs="Segoe UI Symbol"/>
        </w:rPr>
        <w:t>✓</w:t>
      </w:r>
    </w:p>
    <w:p w14:paraId="67E7E59D" w14:textId="497F27F8" w:rsidR="00D45BE0" w:rsidRDefault="00000000">
      <w:pPr>
        <w:pStyle w:val="ListBullet"/>
      </w:pPr>
      <w:r>
        <w:t>☐ **</w:t>
      </w:r>
      <w:proofErr w:type="spellStart"/>
      <w:r>
        <w:t>kwargs</w:t>
      </w:r>
      <w:proofErr w:type="spellEnd"/>
      <w:r>
        <w:t xml:space="preserve"> practiced.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46609F49" w14:textId="3F17A814" w:rsidR="00D45BE0" w:rsidRDefault="00000000">
      <w:pPr>
        <w:pStyle w:val="ListBullet"/>
      </w:pPr>
      <w:r>
        <w:t>☐ Debugging completed.</w:t>
      </w:r>
      <w:r w:rsidR="0080281D">
        <w:t xml:space="preserve">    </w:t>
      </w:r>
      <w:r w:rsidR="0080281D" w:rsidRPr="0080281D">
        <w:rPr>
          <w:rFonts w:ascii="Segoe UI Symbol" w:hAnsi="Segoe UI Symbol" w:cs="Segoe UI Symbol"/>
        </w:rPr>
        <w:t>✓</w:t>
      </w:r>
    </w:p>
    <w:p w14:paraId="03CB98E7" w14:textId="03CD2F14" w:rsidR="00D45BE0" w:rsidRDefault="00000000">
      <w:pPr>
        <w:pStyle w:val="ListBullet"/>
      </w:pPr>
      <w:r>
        <w:t>☐ 10 function problems completed.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34B5802E" w14:textId="4E7AACBD" w:rsidR="00D45BE0" w:rsidRDefault="00000000">
      <w:pPr>
        <w:pStyle w:val="ListBullet"/>
      </w:pPr>
      <w:r>
        <w:t>☐ Previous loop programs refactored.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32032946" w14:textId="666F2340" w:rsidR="00D45BE0" w:rsidRDefault="00000000">
      <w:pPr>
        <w:pStyle w:val="ListBullet"/>
      </w:pPr>
      <w:r>
        <w:t>☐ Utility module contains at least 10 functions.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3E531DA0" w14:textId="7872EF95" w:rsidR="00D45BE0" w:rsidRDefault="00000000">
      <w:pPr>
        <w:pStyle w:val="ListBullet"/>
      </w:pPr>
      <w:r>
        <w:t xml:space="preserve">☐ Utility module contains default </w:t>
      </w:r>
      <w:proofErr w:type="spellStart"/>
      <w:r>
        <w:t>args</w:t>
      </w:r>
      <w:proofErr w:type="spellEnd"/>
      <w:r>
        <w:t>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15A449A3" w14:textId="48FB7514" w:rsidR="00D45BE0" w:rsidRDefault="00000000">
      <w:pPr>
        <w:pStyle w:val="ListBullet"/>
      </w:pPr>
      <w:r>
        <w:t>☐ Utility module contains *</w:t>
      </w:r>
      <w:proofErr w:type="spellStart"/>
      <w:r>
        <w:t>args</w:t>
      </w:r>
      <w:proofErr w:type="spellEnd"/>
      <w:r>
        <w:t>.</w:t>
      </w:r>
      <w:r w:rsidR="0080281D">
        <w:t xml:space="preserve">  </w:t>
      </w:r>
      <w:r w:rsidR="0080281D" w:rsidRPr="0080281D">
        <w:rPr>
          <w:rFonts w:ascii="Segoe UI Symbol" w:hAnsi="Segoe UI Symbol" w:cs="Segoe UI Symbol"/>
        </w:rPr>
        <w:t>✓</w:t>
      </w:r>
    </w:p>
    <w:p w14:paraId="5AA9A2C4" w14:textId="0B61D154" w:rsidR="00D45BE0" w:rsidRDefault="00000000">
      <w:pPr>
        <w:pStyle w:val="ListBullet"/>
      </w:pPr>
      <w:r>
        <w:t>☐ Utility module contains **</w:t>
      </w:r>
      <w:proofErr w:type="spellStart"/>
      <w:r>
        <w:t>kwargs</w:t>
      </w:r>
      <w:proofErr w:type="spellEnd"/>
      <w:r>
        <w:t>.</w:t>
      </w:r>
      <w:r w:rsidR="0080281D">
        <w:t xml:space="preserve">  </w:t>
      </w:r>
      <w:r w:rsidR="0080281D" w:rsidRPr="0080281D">
        <w:rPr>
          <w:rFonts w:ascii="Segoe UI Symbol" w:hAnsi="Segoe UI Symbol" w:cs="Segoe UI Symbol"/>
        </w:rPr>
        <w:t>✓</w:t>
      </w:r>
    </w:p>
    <w:p w14:paraId="38D62E04" w14:textId="5B1FF635" w:rsidR="00D45BE0" w:rsidRDefault="00000000">
      <w:pPr>
        <w:pStyle w:val="ListBullet"/>
      </w:pPr>
      <w:r>
        <w:t>☐ Functions tested.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0BB0301D" w14:textId="43ABBC50" w:rsidR="00D45BE0" w:rsidRDefault="00000000">
      <w:pPr>
        <w:pStyle w:val="ListBullet"/>
      </w:pPr>
      <w:r>
        <w:t>☐ Both files are ready to submit.</w:t>
      </w:r>
      <w:r w:rsidR="0080281D">
        <w:t xml:space="preserve">   </w:t>
      </w:r>
      <w:r w:rsidR="0080281D" w:rsidRPr="0080281D">
        <w:rPr>
          <w:rFonts w:ascii="Segoe UI Symbol" w:hAnsi="Segoe UI Symbol" w:cs="Segoe UI Symbol"/>
        </w:rPr>
        <w:t>✓</w:t>
      </w:r>
    </w:p>
    <w:p w14:paraId="01328827" w14:textId="77777777" w:rsidR="00D45BE0" w:rsidRDefault="0000000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D45BE0" w14:paraId="3DCFCC02" w14:textId="77777777">
        <w:tc>
          <w:tcPr>
            <w:tcW w:w="5112" w:type="dxa"/>
          </w:tcPr>
          <w:p w14:paraId="0A9DFBD1" w14:textId="77777777" w:rsidR="00D45BE0" w:rsidRDefault="00000000">
            <w:r>
              <w:t>Area</w:t>
            </w:r>
          </w:p>
        </w:tc>
        <w:tc>
          <w:tcPr>
            <w:tcW w:w="5112" w:type="dxa"/>
          </w:tcPr>
          <w:p w14:paraId="69D22484" w14:textId="77777777" w:rsidR="00D45BE0" w:rsidRDefault="00000000">
            <w:r>
              <w:t>Weight</w:t>
            </w:r>
          </w:p>
        </w:tc>
      </w:tr>
      <w:tr w:rsidR="00D45BE0" w14:paraId="06530FBE" w14:textId="77777777">
        <w:tc>
          <w:tcPr>
            <w:tcW w:w="5112" w:type="dxa"/>
          </w:tcPr>
          <w:p w14:paraId="67D24809" w14:textId="77777777" w:rsidR="00D45BE0" w:rsidRDefault="00000000">
            <w:r>
              <w:t>Concept understanding + explanation</w:t>
            </w:r>
          </w:p>
        </w:tc>
        <w:tc>
          <w:tcPr>
            <w:tcW w:w="5112" w:type="dxa"/>
          </w:tcPr>
          <w:p w14:paraId="09225CE9" w14:textId="77777777" w:rsidR="00D45BE0" w:rsidRDefault="00000000">
            <w:r>
              <w:t>15%</w:t>
            </w:r>
          </w:p>
        </w:tc>
      </w:tr>
      <w:tr w:rsidR="00D45BE0" w14:paraId="189D256A" w14:textId="77777777">
        <w:tc>
          <w:tcPr>
            <w:tcW w:w="5112" w:type="dxa"/>
          </w:tcPr>
          <w:p w14:paraId="3B8FAF3C" w14:textId="77777777" w:rsidR="00D45BE0" w:rsidRDefault="00000000">
            <w:r>
              <w:t>10 Function Problems</w:t>
            </w:r>
          </w:p>
        </w:tc>
        <w:tc>
          <w:tcPr>
            <w:tcW w:w="5112" w:type="dxa"/>
          </w:tcPr>
          <w:p w14:paraId="12426804" w14:textId="77777777" w:rsidR="00D45BE0" w:rsidRDefault="00000000">
            <w:r>
              <w:t>25%</w:t>
            </w:r>
          </w:p>
        </w:tc>
      </w:tr>
      <w:tr w:rsidR="00D45BE0" w14:paraId="475780DB" w14:textId="77777777">
        <w:tc>
          <w:tcPr>
            <w:tcW w:w="5112" w:type="dxa"/>
          </w:tcPr>
          <w:p w14:paraId="5FB123AE" w14:textId="77777777" w:rsidR="00D45BE0" w:rsidRDefault="00000000">
            <w:r>
              <w:t>Refactoring Day 5 Programs</w:t>
            </w:r>
          </w:p>
        </w:tc>
        <w:tc>
          <w:tcPr>
            <w:tcW w:w="5112" w:type="dxa"/>
          </w:tcPr>
          <w:p w14:paraId="29B2B1B0" w14:textId="77777777" w:rsidR="00D45BE0" w:rsidRDefault="00000000">
            <w:r>
              <w:t>20%</w:t>
            </w:r>
          </w:p>
        </w:tc>
      </w:tr>
      <w:tr w:rsidR="00D45BE0" w14:paraId="01A6957A" w14:textId="77777777">
        <w:tc>
          <w:tcPr>
            <w:tcW w:w="5112" w:type="dxa"/>
          </w:tcPr>
          <w:p w14:paraId="02F73C30" w14:textId="77777777" w:rsidR="00D45BE0" w:rsidRDefault="00000000">
            <w:r>
              <w:t>Utility Module</w:t>
            </w:r>
          </w:p>
        </w:tc>
        <w:tc>
          <w:tcPr>
            <w:tcW w:w="5112" w:type="dxa"/>
          </w:tcPr>
          <w:p w14:paraId="61CC9CC1" w14:textId="77777777" w:rsidR="00D45BE0" w:rsidRDefault="00000000">
            <w:r>
              <w:t>25%</w:t>
            </w:r>
          </w:p>
        </w:tc>
      </w:tr>
      <w:tr w:rsidR="00D45BE0" w14:paraId="1D4D9D74" w14:textId="77777777">
        <w:tc>
          <w:tcPr>
            <w:tcW w:w="5112" w:type="dxa"/>
          </w:tcPr>
          <w:p w14:paraId="6EC10903" w14:textId="77777777" w:rsidR="00D45BE0" w:rsidRDefault="00000000">
            <w:r>
              <w:t>Testing + Debugging</w:t>
            </w:r>
          </w:p>
        </w:tc>
        <w:tc>
          <w:tcPr>
            <w:tcW w:w="5112" w:type="dxa"/>
          </w:tcPr>
          <w:p w14:paraId="7E83B1EC" w14:textId="77777777" w:rsidR="00D45BE0" w:rsidRDefault="00000000">
            <w:r>
              <w:t>10%</w:t>
            </w:r>
          </w:p>
        </w:tc>
      </w:tr>
      <w:tr w:rsidR="00D45BE0" w14:paraId="56AB17AE" w14:textId="77777777">
        <w:tc>
          <w:tcPr>
            <w:tcW w:w="5112" w:type="dxa"/>
          </w:tcPr>
          <w:p w14:paraId="459E2237" w14:textId="77777777" w:rsidR="00D45BE0" w:rsidRDefault="00000000">
            <w:r>
              <w:t>Code Quality + Reflection</w:t>
            </w:r>
          </w:p>
        </w:tc>
        <w:tc>
          <w:tcPr>
            <w:tcW w:w="5112" w:type="dxa"/>
          </w:tcPr>
          <w:p w14:paraId="5E935EDC" w14:textId="77777777" w:rsidR="00D45BE0" w:rsidRDefault="00000000">
            <w:r>
              <w:t>5%</w:t>
            </w:r>
          </w:p>
        </w:tc>
      </w:tr>
    </w:tbl>
    <w:p w14:paraId="7CB84E6A" w14:textId="77777777" w:rsidR="00D45BE0" w:rsidRDefault="00000000">
      <w:pPr>
        <w:jc w:val="center"/>
      </w:pPr>
      <w:r>
        <w:rPr>
          <w:b/>
          <w:sz w:val="26"/>
        </w:rPr>
        <w:t>DAY 6 PRINCIPLE</w:t>
      </w:r>
    </w:p>
    <w:p w14:paraId="45A54167" w14:textId="77777777" w:rsidR="00D45BE0" w:rsidRDefault="00000000">
      <w:pPr>
        <w:jc w:val="center"/>
      </w:pPr>
      <w:r>
        <w:rPr>
          <w:i/>
        </w:rPr>
        <w:t>Don't write the same logic again and again. Write it once, make it reusable, and call it whenever you need it.</w:t>
      </w:r>
    </w:p>
    <w:sectPr w:rsidR="00D45BE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B8B5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56B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E154F3"/>
    <w:multiLevelType w:val="hybridMultilevel"/>
    <w:tmpl w:val="DAD0F41A"/>
    <w:lvl w:ilvl="0" w:tplc="5FB4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51D92"/>
    <w:multiLevelType w:val="hybridMultilevel"/>
    <w:tmpl w:val="8D161516"/>
    <w:lvl w:ilvl="0" w:tplc="ED7AFE54">
      <w:start w:val="7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41D2D"/>
    <w:multiLevelType w:val="hybridMultilevel"/>
    <w:tmpl w:val="C028734E"/>
    <w:lvl w:ilvl="0" w:tplc="35D6B3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53CB5"/>
    <w:multiLevelType w:val="hybridMultilevel"/>
    <w:tmpl w:val="B15CA1FA"/>
    <w:lvl w:ilvl="0" w:tplc="E4AC3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66334"/>
    <w:multiLevelType w:val="hybridMultilevel"/>
    <w:tmpl w:val="D0E22EAE"/>
    <w:lvl w:ilvl="0" w:tplc="1BDE74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F2B24"/>
    <w:multiLevelType w:val="hybridMultilevel"/>
    <w:tmpl w:val="D2580C9C"/>
    <w:lvl w:ilvl="0" w:tplc="6C4ACC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37F56"/>
    <w:multiLevelType w:val="hybridMultilevel"/>
    <w:tmpl w:val="1FFEAEB8"/>
    <w:lvl w:ilvl="0" w:tplc="114AA0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361899">
    <w:abstractNumId w:val="8"/>
  </w:num>
  <w:num w:numId="2" w16cid:durableId="646205689">
    <w:abstractNumId w:val="6"/>
  </w:num>
  <w:num w:numId="3" w16cid:durableId="635569529">
    <w:abstractNumId w:val="5"/>
  </w:num>
  <w:num w:numId="4" w16cid:durableId="843476585">
    <w:abstractNumId w:val="4"/>
  </w:num>
  <w:num w:numId="5" w16cid:durableId="1252356831">
    <w:abstractNumId w:val="7"/>
  </w:num>
  <w:num w:numId="6" w16cid:durableId="128279570">
    <w:abstractNumId w:val="3"/>
  </w:num>
  <w:num w:numId="7" w16cid:durableId="1678846342">
    <w:abstractNumId w:val="2"/>
  </w:num>
  <w:num w:numId="8" w16cid:durableId="1645161133">
    <w:abstractNumId w:val="1"/>
  </w:num>
  <w:num w:numId="9" w16cid:durableId="1337339581">
    <w:abstractNumId w:val="0"/>
  </w:num>
  <w:num w:numId="10" w16cid:durableId="2067727587">
    <w:abstractNumId w:val="7"/>
  </w:num>
  <w:num w:numId="11" w16cid:durableId="230426959">
    <w:abstractNumId w:val="7"/>
  </w:num>
  <w:num w:numId="12" w16cid:durableId="1003513438">
    <w:abstractNumId w:val="10"/>
  </w:num>
  <w:num w:numId="13" w16cid:durableId="1132821399">
    <w:abstractNumId w:val="7"/>
  </w:num>
  <w:num w:numId="14" w16cid:durableId="582640059">
    <w:abstractNumId w:val="11"/>
  </w:num>
  <w:num w:numId="15" w16cid:durableId="1421558734">
    <w:abstractNumId w:val="15"/>
  </w:num>
  <w:num w:numId="16" w16cid:durableId="400831442">
    <w:abstractNumId w:val="14"/>
  </w:num>
  <w:num w:numId="17" w16cid:durableId="786776965">
    <w:abstractNumId w:val="13"/>
  </w:num>
  <w:num w:numId="18" w16cid:durableId="1615558319">
    <w:abstractNumId w:val="12"/>
  </w:num>
  <w:num w:numId="19" w16cid:durableId="136841480">
    <w:abstractNumId w:val="9"/>
  </w:num>
  <w:num w:numId="20" w16cid:durableId="227154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9A"/>
    <w:rsid w:val="00034616"/>
    <w:rsid w:val="0006063C"/>
    <w:rsid w:val="00112E6B"/>
    <w:rsid w:val="00125E8C"/>
    <w:rsid w:val="0015074B"/>
    <w:rsid w:val="0029639D"/>
    <w:rsid w:val="002F020E"/>
    <w:rsid w:val="00326F90"/>
    <w:rsid w:val="003647E5"/>
    <w:rsid w:val="00460BF0"/>
    <w:rsid w:val="005E064F"/>
    <w:rsid w:val="006074DB"/>
    <w:rsid w:val="006A3F12"/>
    <w:rsid w:val="006B7AD3"/>
    <w:rsid w:val="0080281D"/>
    <w:rsid w:val="009A77B2"/>
    <w:rsid w:val="00AA1D8D"/>
    <w:rsid w:val="00AB0A1B"/>
    <w:rsid w:val="00B111A1"/>
    <w:rsid w:val="00B17838"/>
    <w:rsid w:val="00B47730"/>
    <w:rsid w:val="00B6047A"/>
    <w:rsid w:val="00C0074D"/>
    <w:rsid w:val="00C25327"/>
    <w:rsid w:val="00CA56FE"/>
    <w:rsid w:val="00CB0664"/>
    <w:rsid w:val="00CC79BF"/>
    <w:rsid w:val="00D232C7"/>
    <w:rsid w:val="00D31026"/>
    <w:rsid w:val="00D45BE0"/>
    <w:rsid w:val="00EC376A"/>
    <w:rsid w:val="00EE055C"/>
    <w:rsid w:val="00F91947"/>
    <w:rsid w:val="00FB151F"/>
    <w:rsid w:val="00FC2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32710"/>
  <w14:defaultImageDpi w14:val="300"/>
  <w15:docId w15:val="{346C96E9-FF98-4FB7-B53A-00A5D443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7E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53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2973</Words>
  <Characters>16947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2</cp:revision>
  <dcterms:created xsi:type="dcterms:W3CDTF">2026-10-05T11:23:00Z</dcterms:created>
  <dcterms:modified xsi:type="dcterms:W3CDTF">2026-10-05T11:23:00Z</dcterms:modified>
  <cp:category/>
</cp:coreProperties>
</file>