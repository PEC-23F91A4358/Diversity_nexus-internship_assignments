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3BB2E" w14:textId="77777777" w:rsidR="00F358DC" w:rsidRDefault="00000000">
      <w:pPr>
        <w:jc w:val="center"/>
      </w:pPr>
      <w:r>
        <w:rPr>
          <w:b/>
          <w:sz w:val="40"/>
        </w:rPr>
        <w:t>AI TRAINING – DAY 5 ASSIGNMENT</w:t>
      </w:r>
    </w:p>
    <w:p w14:paraId="3080A203" w14:textId="77777777" w:rsidR="00F358DC" w:rsidRDefault="00000000">
      <w:pPr>
        <w:jc w:val="center"/>
      </w:pPr>
      <w:r>
        <w:rPr>
          <w:b/>
          <w:sz w:val="28"/>
        </w:rPr>
        <w:t>Python Loops: Repeat → Control → Break → Continue → Nest</w:t>
      </w:r>
    </w:p>
    <w:p w14:paraId="51D41FCF" w14:textId="77777777" w:rsidR="00F358DC" w:rsidRDefault="00000000">
      <w:pPr>
        <w:jc w:val="center"/>
      </w:pPr>
      <w:r>
        <w:rPr>
          <w:i/>
        </w:rPr>
        <w:t>Learning Guidance + Practical Problems + Student Deliverable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7"/>
        <w:gridCol w:w="5107"/>
      </w:tblGrid>
      <w:tr w:rsidR="00F358DC" w14:paraId="32942AFD" w14:textId="77777777">
        <w:tc>
          <w:tcPr>
            <w:tcW w:w="5112" w:type="dxa"/>
          </w:tcPr>
          <w:p w14:paraId="51D5366B" w14:textId="77777777" w:rsidR="00F358DC" w:rsidRDefault="00000000">
            <w:r>
              <w:rPr>
                <w:b/>
              </w:rPr>
              <w:t>Level</w:t>
            </w:r>
          </w:p>
        </w:tc>
        <w:tc>
          <w:tcPr>
            <w:tcW w:w="5112" w:type="dxa"/>
          </w:tcPr>
          <w:p w14:paraId="7B958820" w14:textId="77777777" w:rsidR="00F358DC" w:rsidRDefault="00000000">
            <w:r>
              <w:t>Beginner → Medium</w:t>
            </w:r>
          </w:p>
        </w:tc>
      </w:tr>
      <w:tr w:rsidR="00F358DC" w14:paraId="2C6550B5" w14:textId="77777777">
        <w:tc>
          <w:tcPr>
            <w:tcW w:w="5112" w:type="dxa"/>
          </w:tcPr>
          <w:p w14:paraId="7941ED05" w14:textId="77777777" w:rsidR="00F358DC" w:rsidRDefault="00000000">
            <w:r>
              <w:rPr>
                <w:b/>
              </w:rPr>
              <w:t>Suggested Time</w:t>
            </w:r>
          </w:p>
        </w:tc>
        <w:tc>
          <w:tcPr>
            <w:tcW w:w="5112" w:type="dxa"/>
          </w:tcPr>
          <w:p w14:paraId="712ED319" w14:textId="77777777" w:rsidR="00F358DC" w:rsidRDefault="00000000">
            <w:r>
              <w:t>3–4 hours</w:t>
            </w:r>
          </w:p>
        </w:tc>
      </w:tr>
      <w:tr w:rsidR="00F358DC" w14:paraId="5EA87285" w14:textId="77777777">
        <w:tc>
          <w:tcPr>
            <w:tcW w:w="5112" w:type="dxa"/>
          </w:tcPr>
          <w:p w14:paraId="45D5F583" w14:textId="77777777" w:rsidR="00F358DC" w:rsidRDefault="00000000">
            <w:r>
              <w:rPr>
                <w:b/>
              </w:rPr>
              <w:t>Core Topics</w:t>
            </w:r>
          </w:p>
        </w:tc>
        <w:tc>
          <w:tcPr>
            <w:tcW w:w="5112" w:type="dxa"/>
          </w:tcPr>
          <w:p w14:paraId="3C38808D" w14:textId="77777777" w:rsidR="00F358DC" w:rsidRDefault="00000000">
            <w:r>
              <w:t>for, while, range(), break, continue, nested loops</w:t>
            </w:r>
          </w:p>
        </w:tc>
      </w:tr>
      <w:tr w:rsidR="00F358DC" w14:paraId="05D06BE0" w14:textId="77777777">
        <w:tc>
          <w:tcPr>
            <w:tcW w:w="5112" w:type="dxa"/>
          </w:tcPr>
          <w:p w14:paraId="7F3E3539" w14:textId="77777777" w:rsidR="00F358DC" w:rsidRDefault="00000000">
            <w:r>
              <w:rPr>
                <w:b/>
              </w:rPr>
              <w:t>Daily Deliverable</w:t>
            </w:r>
          </w:p>
        </w:tc>
        <w:tc>
          <w:tcPr>
            <w:tcW w:w="5112" w:type="dxa"/>
          </w:tcPr>
          <w:p w14:paraId="108CD4E7" w14:textId="77777777" w:rsidR="00F358DC" w:rsidRDefault="00000000">
            <w:r>
              <w:t>Loop Practice Notebook</w:t>
            </w:r>
          </w:p>
        </w:tc>
      </w:tr>
      <w:tr w:rsidR="00F358DC" w14:paraId="31A2CB67" w14:textId="77777777">
        <w:tc>
          <w:tcPr>
            <w:tcW w:w="5112" w:type="dxa"/>
          </w:tcPr>
          <w:p w14:paraId="27C72E91" w14:textId="77777777" w:rsidR="00F358DC" w:rsidRDefault="00000000">
            <w:r>
              <w:rPr>
                <w:b/>
              </w:rPr>
              <w:t>Main Focus</w:t>
            </w:r>
          </w:p>
        </w:tc>
        <w:tc>
          <w:tcPr>
            <w:tcW w:w="5112" w:type="dxa"/>
          </w:tcPr>
          <w:p w14:paraId="1F524160" w14:textId="77777777" w:rsidR="00F358DC" w:rsidRDefault="00000000">
            <w:r>
              <w:t>Learn to think using repetition and loop control</w:t>
            </w:r>
          </w:p>
        </w:tc>
      </w:tr>
    </w:tbl>
    <w:p w14:paraId="4D620BDA" w14:textId="77777777" w:rsidR="00F358DC" w:rsidRDefault="00000000">
      <w:pPr>
        <w:pStyle w:val="Heading1"/>
      </w:pPr>
      <w:r>
        <w:t>Important: What Is the Student Deliverable?</w:t>
      </w:r>
    </w:p>
    <w:p w14:paraId="456D9771" w14:textId="77777777" w:rsidR="00F358DC" w:rsidRDefault="00000000">
      <w:r>
        <w:t>This assignment is your learning guidance. You do not submit a separate file for every activity. Your final submission for Day 5 is ONE notebook called the Loop Practice Notebook. Put your practice, 10 problems, debugging work, real-world challenge and reflection inside that notebook.</w:t>
      </w:r>
    </w:p>
    <w:p w14:paraId="18579D73" w14:textId="77777777" w:rsidR="00F358DC" w:rsidRDefault="00000000">
      <w:pPr>
        <w:ind w:left="360"/>
      </w:pPr>
      <w:r>
        <w:rPr>
          <w:rFonts w:ascii="Courier New" w:hAnsi="Courier New"/>
          <w:sz w:val="18"/>
        </w:rPr>
        <w:t>Recommended filename: Day_05_Loop_Practice_YourName.ipynb</w:t>
      </w:r>
    </w:p>
    <w:p w14:paraId="743FFE9E" w14:textId="77777777" w:rsidR="00F358DC" w:rsidRDefault="00000000">
      <w:pPr>
        <w:pStyle w:val="Heading1"/>
      </w:pPr>
      <w:r>
        <w:t>Learning Goals</w:t>
      </w:r>
    </w:p>
    <w:p w14:paraId="5617FC4B" w14:textId="77777777" w:rsidR="00F358DC" w:rsidRDefault="00000000">
      <w:pPr>
        <w:pStyle w:val="ListBullet"/>
      </w:pPr>
      <w:r>
        <w:t>Understand for and while loops.</w:t>
      </w:r>
    </w:p>
    <w:p w14:paraId="71369DB0" w14:textId="77777777" w:rsidR="00F358DC" w:rsidRDefault="00000000">
      <w:pPr>
        <w:pStyle w:val="ListBullet"/>
      </w:pPr>
      <w:r>
        <w:t>Explain loops, range(), break, continue and nested loops in your own words.</w:t>
      </w:r>
    </w:p>
    <w:p w14:paraId="574C5DF9" w14:textId="77777777" w:rsidR="00F358DC" w:rsidRDefault="00000000">
      <w:pPr>
        <w:pStyle w:val="ListBullet"/>
      </w:pPr>
      <w:r>
        <w:t>Use range() correctly.</w:t>
      </w:r>
    </w:p>
    <w:p w14:paraId="27BE0F2C" w14:textId="77777777" w:rsidR="00F358DC" w:rsidRDefault="00000000">
      <w:pPr>
        <w:pStyle w:val="ListBullet"/>
      </w:pPr>
      <w:r>
        <w:t>Understand when to use break and continue.</w:t>
      </w:r>
    </w:p>
    <w:p w14:paraId="4158CC2C" w14:textId="77777777" w:rsidR="00F358DC" w:rsidRDefault="00000000">
      <w:pPr>
        <w:pStyle w:val="ListBullet"/>
      </w:pPr>
      <w:r>
        <w:t>Build nested loops.</w:t>
      </w:r>
    </w:p>
    <w:p w14:paraId="069D8EE0" w14:textId="77777777" w:rsidR="00F358DC" w:rsidRDefault="00000000">
      <w:pPr>
        <w:pStyle w:val="ListBullet"/>
      </w:pPr>
      <w:r>
        <w:t>Identify common loop errors and improve your solution.</w:t>
      </w:r>
    </w:p>
    <w:p w14:paraId="657EE783" w14:textId="77777777" w:rsidR="00F358DC" w:rsidRDefault="00000000">
      <w:pPr>
        <w:pStyle w:val="ListBullet"/>
      </w:pPr>
      <w:r>
        <w:t>Solve problems using loops instead of repeating code manually.</w:t>
      </w:r>
    </w:p>
    <w:p w14:paraId="50847903" w14:textId="77777777" w:rsidR="00F358DC" w:rsidRDefault="00000000">
      <w:pPr>
        <w:pStyle w:val="ListBullet"/>
      </w:pPr>
      <w:r>
        <w:t>Solve 10 loop problems including prime, palindrome and patterns.</w:t>
      </w:r>
    </w:p>
    <w:p w14:paraId="05233B90" w14:textId="77777777" w:rsidR="00F358DC" w:rsidRDefault="00000000">
      <w:pPr>
        <w:pStyle w:val="Heading1"/>
      </w:pPr>
      <w:r>
        <w:t>How to Use This Assignment</w:t>
      </w:r>
    </w:p>
    <w:p w14:paraId="33B0C420" w14:textId="77777777" w:rsidR="00F358DC" w:rsidRDefault="00000000">
      <w:pPr>
        <w:pStyle w:val="ListNumber"/>
      </w:pPr>
      <w:r>
        <w:t>Read and understand the concept before coding.</w:t>
      </w:r>
    </w:p>
    <w:p w14:paraId="1F60DE09" w14:textId="77777777" w:rsidR="00F358DC" w:rsidRDefault="00000000">
      <w:pPr>
        <w:pStyle w:val="ListNumber"/>
      </w:pPr>
      <w:r>
        <w:t>Predict output before running small examples.</w:t>
      </w:r>
    </w:p>
    <w:p w14:paraId="6232D403" w14:textId="77777777" w:rsidR="00F358DC" w:rsidRDefault="00000000">
      <w:pPr>
        <w:pStyle w:val="ListNumber"/>
      </w:pPr>
      <w:r>
        <w:t>Write your own solution before asking AI for help.</w:t>
      </w:r>
    </w:p>
    <w:p w14:paraId="52FC61A3" w14:textId="77777777" w:rsidR="00F358DC" w:rsidRDefault="00000000">
      <w:pPr>
        <w:pStyle w:val="ListNumber"/>
      </w:pPr>
      <w:r>
        <w:t>Run code with different inputs.</w:t>
      </w:r>
    </w:p>
    <w:p w14:paraId="373A8F4B" w14:textId="77777777" w:rsidR="00F358DC" w:rsidRDefault="00000000">
      <w:pPr>
        <w:pStyle w:val="ListNumber"/>
      </w:pPr>
      <w:r>
        <w:t>When code fails, identify and explain the error instead of only replacing the code.</w:t>
      </w:r>
    </w:p>
    <w:p w14:paraId="5C980B5C" w14:textId="77777777" w:rsidR="00F358DC" w:rsidRDefault="00000000">
      <w:pPr>
        <w:pStyle w:val="ListNumber"/>
      </w:pPr>
      <w:r>
        <w:t>Record final work in the Loop Practice Notebook.</w:t>
      </w:r>
    </w:p>
    <w:p w14:paraId="4FF89D77" w14:textId="77777777" w:rsidR="00F358DC" w:rsidRDefault="00000000">
      <w:pPr>
        <w:pStyle w:val="Heading1"/>
      </w:pPr>
      <w:r>
        <w:t>PART A – Learn Before Coding</w:t>
      </w:r>
    </w:p>
    <w:p w14:paraId="0FBDBE4B" w14:textId="77777777" w:rsidR="00F358DC" w:rsidRDefault="00000000">
      <w:r>
        <w:t>For every concept, explain it in your own words. Do not copy a definition.</w:t>
      </w:r>
    </w:p>
    <w:p w14:paraId="7D39F179" w14:textId="77777777" w:rsidR="00F358DC" w:rsidRDefault="00000000">
      <w:pPr>
        <w:pStyle w:val="Heading2"/>
      </w:pPr>
      <w:r>
        <w:t>1. for loop</w:t>
      </w:r>
    </w:p>
    <w:p w14:paraId="32F1B1EF" w14:textId="77777777" w:rsidR="00F358DC" w:rsidRDefault="00000000">
      <w:r>
        <w:t>When do I use a for loop?</w:t>
      </w:r>
    </w:p>
    <w:p w14:paraId="7D43E4C7" w14:textId="63C2C439" w:rsidR="00F358DC" w:rsidRDefault="00000000">
      <w:pPr>
        <w:ind w:left="360"/>
      </w:pPr>
      <w:r>
        <w:rPr>
          <w:rFonts w:ascii="Courier New" w:hAnsi="Courier New"/>
          <w:sz w:val="18"/>
        </w:rPr>
        <w:t xml:space="preserve">A for loop is used </w:t>
      </w:r>
      <w:proofErr w:type="gramStart"/>
      <w:r>
        <w:rPr>
          <w:rFonts w:ascii="Courier New" w:hAnsi="Courier New"/>
          <w:sz w:val="18"/>
        </w:rPr>
        <w:t xml:space="preserve">when </w:t>
      </w:r>
      <w:r w:rsidR="00F32B93">
        <w:rPr>
          <w:rFonts w:ascii="Courier New" w:hAnsi="Courier New"/>
          <w:sz w:val="18"/>
        </w:rPr>
        <w:t xml:space="preserve"> we</w:t>
      </w:r>
      <w:proofErr w:type="gramEnd"/>
      <w:r w:rsidR="00F32B93">
        <w:rPr>
          <w:rFonts w:ascii="Courier New" w:hAnsi="Courier New"/>
          <w:sz w:val="18"/>
        </w:rPr>
        <w:t xml:space="preserve"> want repeat a </w:t>
      </w:r>
      <w:proofErr w:type="gramStart"/>
      <w:r w:rsidR="00F32B93">
        <w:rPr>
          <w:rFonts w:ascii="Courier New" w:hAnsi="Courier New"/>
          <w:sz w:val="18"/>
        </w:rPr>
        <w:t>block  of</w:t>
      </w:r>
      <w:proofErr w:type="gramEnd"/>
      <w:r w:rsidR="00F32B93">
        <w:rPr>
          <w:rFonts w:ascii="Courier New" w:hAnsi="Courier New"/>
          <w:sz w:val="18"/>
        </w:rPr>
        <w:t xml:space="preserve"> code</w:t>
      </w:r>
      <w:r w:rsidR="000C1F41">
        <w:rPr>
          <w:rFonts w:ascii="Courier New" w:hAnsi="Courier New"/>
          <w:sz w:val="18"/>
        </w:rPr>
        <w:t xml:space="preserve"> for each item in sequence.</w:t>
      </w:r>
    </w:p>
    <w:p w14:paraId="30ACA705" w14:textId="77777777" w:rsidR="00F358DC" w:rsidRDefault="00000000">
      <w:r>
        <w:t>Write 2 simple examples.</w:t>
      </w:r>
    </w:p>
    <w:p w14:paraId="7A80BB38" w14:textId="237C5DCD" w:rsidR="00F32B93" w:rsidRDefault="00F32B93">
      <w:r>
        <w:t xml:space="preserve">1)For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10)</w:t>
      </w:r>
      <w:r w:rsidR="009B72A9">
        <w:t>:</w:t>
      </w:r>
    </w:p>
    <w:p w14:paraId="48B3EBD9" w14:textId="5228FA78" w:rsidR="00F32B93" w:rsidRDefault="00F32B93">
      <w:r>
        <w:lastRenderedPageBreak/>
        <w:t xml:space="preserve">   Print(</w:t>
      </w:r>
      <w:proofErr w:type="spellStart"/>
      <w:r>
        <w:t>i</w:t>
      </w:r>
      <w:proofErr w:type="spellEnd"/>
      <w:r>
        <w:t>)</w:t>
      </w:r>
    </w:p>
    <w:p w14:paraId="52EC30A4" w14:textId="7A1A7D81" w:rsidR="00F32B93" w:rsidRDefault="00F32B93">
      <w:r>
        <w:t>Output:</w:t>
      </w:r>
    </w:p>
    <w:p w14:paraId="72CF0081" w14:textId="2D22342F" w:rsidR="00F32B93" w:rsidRDefault="00F32B93">
      <w:r>
        <w:t xml:space="preserve">0 1 2 3 4 5 6 7 8 9 </w:t>
      </w:r>
    </w:p>
    <w:p w14:paraId="3BFFFDA9" w14:textId="77777777" w:rsidR="000C1F41" w:rsidRDefault="000C1F41"/>
    <w:p w14:paraId="5E55EF26" w14:textId="31A25768" w:rsidR="00F32B93" w:rsidRDefault="00F32B93">
      <w:r>
        <w:t>2)Number</w:t>
      </w:r>
      <w:proofErr w:type="gramStart"/>
      <w:r>
        <w:t>=[1,4,,</w:t>
      </w:r>
      <w:proofErr w:type="gramEnd"/>
      <w:r>
        <w:t>78,96]</w:t>
      </w:r>
    </w:p>
    <w:p w14:paraId="0A57BE21" w14:textId="6AD25E66" w:rsidR="00F32B93" w:rsidRDefault="00F32B93"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(number))</w:t>
      </w:r>
      <w:r w:rsidR="009B72A9">
        <w:t>:</w:t>
      </w:r>
    </w:p>
    <w:p w14:paraId="36952F7C" w14:textId="358A815F" w:rsidR="00F32B93" w:rsidRDefault="00F32B93">
      <w:r>
        <w:t xml:space="preserve">      Print(number[</w:t>
      </w:r>
      <w:proofErr w:type="spellStart"/>
      <w:r>
        <w:t>i</w:t>
      </w:r>
      <w:proofErr w:type="spellEnd"/>
      <w:r>
        <w:t>])</w:t>
      </w:r>
    </w:p>
    <w:p w14:paraId="3D699381" w14:textId="252EBDF0" w:rsidR="00F32B93" w:rsidRDefault="00F32B93">
      <w:r>
        <w:t>Output:</w:t>
      </w:r>
    </w:p>
    <w:p w14:paraId="012F0C85" w14:textId="1C3EF751" w:rsidR="00F32B93" w:rsidRDefault="00F32B93">
      <w:r>
        <w:t>1 4 78 96</w:t>
      </w:r>
    </w:p>
    <w:p w14:paraId="6E17323A" w14:textId="77777777" w:rsidR="00F32B93" w:rsidRDefault="00F32B93"/>
    <w:p w14:paraId="6A90470D" w14:textId="77777777" w:rsidR="00F358DC" w:rsidRDefault="00000000">
      <w:pPr>
        <w:pStyle w:val="Heading2"/>
      </w:pPr>
      <w:r>
        <w:t>2. while loop</w:t>
      </w:r>
    </w:p>
    <w:p w14:paraId="3C02AE91" w14:textId="77777777" w:rsidR="00F358DC" w:rsidRDefault="00000000">
      <w:r>
        <w:t>When do I use a while loop instead of a for loop?</w:t>
      </w:r>
    </w:p>
    <w:p w14:paraId="0BB47C09" w14:textId="77777777" w:rsidR="00F32B93" w:rsidRDefault="00000000">
      <w:pPr>
        <w:ind w:lef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A while loop is useful when </w:t>
      </w:r>
      <w:r w:rsidR="00F32B93">
        <w:rPr>
          <w:rFonts w:ascii="Courier New" w:hAnsi="Courier New"/>
          <w:sz w:val="18"/>
        </w:rPr>
        <w:t xml:space="preserve">we want repeat a block of </w:t>
      </w:r>
      <w:proofErr w:type="gramStart"/>
      <w:r w:rsidR="00F32B93">
        <w:rPr>
          <w:rFonts w:ascii="Courier New" w:hAnsi="Courier New"/>
          <w:sz w:val="18"/>
        </w:rPr>
        <w:t>code  based</w:t>
      </w:r>
      <w:proofErr w:type="gramEnd"/>
      <w:r w:rsidR="00F32B93">
        <w:rPr>
          <w:rFonts w:ascii="Courier New" w:hAnsi="Courier New"/>
          <w:sz w:val="18"/>
        </w:rPr>
        <w:t xml:space="preserve"> on condition.</w:t>
      </w:r>
    </w:p>
    <w:p w14:paraId="4DEFB948" w14:textId="44B64E42" w:rsidR="00F358DC" w:rsidRDefault="000C1F41" w:rsidP="000C1F41"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EX</w:t>
      </w:r>
      <w:r w:rsidR="00804516">
        <w:rPr>
          <w:rFonts w:ascii="Courier New" w:hAnsi="Courier New"/>
          <w:sz w:val="18"/>
        </w:rPr>
        <w:t>:</w:t>
      </w:r>
    </w:p>
    <w:p w14:paraId="0EBD5008" w14:textId="2879412C" w:rsidR="00804516" w:rsidRDefault="00804516" w:rsidP="000C1F41"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1)</w:t>
      </w:r>
      <w:proofErr w:type="spellStart"/>
      <w:r>
        <w:rPr>
          <w:rFonts w:ascii="Courier New" w:hAnsi="Courier New"/>
          <w:sz w:val="18"/>
        </w:rPr>
        <w:t>i</w:t>
      </w:r>
      <w:proofErr w:type="spellEnd"/>
      <w:r>
        <w:rPr>
          <w:rFonts w:ascii="Courier New" w:hAnsi="Courier New"/>
          <w:sz w:val="18"/>
        </w:rPr>
        <w:t>=1</w:t>
      </w:r>
    </w:p>
    <w:p w14:paraId="1A3FDF5C" w14:textId="2656BCC6" w:rsidR="00804516" w:rsidRDefault="00804516" w:rsidP="000C1F41"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While </w:t>
      </w:r>
      <w:proofErr w:type="spellStart"/>
      <w:r>
        <w:rPr>
          <w:rFonts w:ascii="Courier New" w:hAnsi="Courier New"/>
          <w:sz w:val="18"/>
        </w:rPr>
        <w:t>i</w:t>
      </w:r>
      <w:proofErr w:type="spellEnd"/>
      <w:r>
        <w:rPr>
          <w:rFonts w:ascii="Courier New" w:hAnsi="Courier New"/>
          <w:sz w:val="18"/>
        </w:rPr>
        <w:t>&lt;=10:</w:t>
      </w:r>
    </w:p>
    <w:p w14:paraId="2B411DCA" w14:textId="60D4D5EF" w:rsidR="00804516" w:rsidRDefault="00804516" w:rsidP="000C1F41"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 Print(</w:t>
      </w:r>
      <w:proofErr w:type="spellStart"/>
      <w:r>
        <w:rPr>
          <w:rFonts w:ascii="Courier New" w:hAnsi="Courier New"/>
          <w:sz w:val="18"/>
        </w:rPr>
        <w:t>i</w:t>
      </w:r>
      <w:proofErr w:type="spellEnd"/>
      <w:r>
        <w:rPr>
          <w:rFonts w:ascii="Courier New" w:hAnsi="Courier New"/>
          <w:sz w:val="18"/>
        </w:rPr>
        <w:t>)</w:t>
      </w:r>
    </w:p>
    <w:p w14:paraId="67F8F530" w14:textId="02EB1F03" w:rsidR="00804516" w:rsidRDefault="00804516" w:rsidP="000C1F41"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 </w:t>
      </w:r>
      <w:proofErr w:type="spellStart"/>
      <w:r>
        <w:rPr>
          <w:rFonts w:ascii="Courier New" w:hAnsi="Courier New"/>
          <w:sz w:val="18"/>
        </w:rPr>
        <w:t>i</w:t>
      </w:r>
      <w:proofErr w:type="spellEnd"/>
      <w:r>
        <w:rPr>
          <w:rFonts w:ascii="Courier New" w:hAnsi="Courier New"/>
          <w:sz w:val="18"/>
        </w:rPr>
        <w:t>+=1</w:t>
      </w:r>
    </w:p>
    <w:p w14:paraId="49551FF4" w14:textId="0F099B10" w:rsidR="00804516" w:rsidRDefault="00804516" w:rsidP="000C1F41"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Output:</w:t>
      </w:r>
    </w:p>
    <w:p w14:paraId="6619B9AE" w14:textId="5A08E9BE" w:rsidR="00804516" w:rsidRDefault="00804516" w:rsidP="000C1F41"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1 2 3 4 5 6 7 8 9 10</w:t>
      </w:r>
    </w:p>
    <w:p w14:paraId="4E1DAC57" w14:textId="4F607B4E" w:rsidR="00804516" w:rsidRPr="00804516" w:rsidRDefault="00804516" w:rsidP="00804516">
      <w:pPr>
        <w:rPr>
          <w:rFonts w:ascii="Courier New" w:hAnsi="Courier New"/>
          <w:sz w:val="18"/>
          <w:lang w:val="en-IN"/>
        </w:rPr>
      </w:pPr>
      <w:r>
        <w:rPr>
          <w:rFonts w:ascii="Courier New" w:hAnsi="Courier New"/>
          <w:sz w:val="18"/>
        </w:rPr>
        <w:t>2)</w:t>
      </w:r>
      <w:r w:rsidRPr="00804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804516">
        <w:rPr>
          <w:rFonts w:ascii="Courier New" w:hAnsi="Courier New"/>
          <w:sz w:val="18"/>
          <w:lang w:val="en-IN"/>
        </w:rPr>
        <w:t>i</w:t>
      </w:r>
      <w:proofErr w:type="spellEnd"/>
      <w:r w:rsidRPr="00804516">
        <w:rPr>
          <w:rFonts w:ascii="Courier New" w:hAnsi="Courier New"/>
          <w:sz w:val="18"/>
          <w:lang w:val="en-IN"/>
        </w:rPr>
        <w:t>=1</w:t>
      </w:r>
    </w:p>
    <w:p w14:paraId="63695FE4" w14:textId="488E294D" w:rsidR="00804516" w:rsidRPr="00804516" w:rsidRDefault="00804516" w:rsidP="00804516">
      <w:pPr>
        <w:rPr>
          <w:rFonts w:ascii="Courier New" w:hAnsi="Courier New"/>
          <w:sz w:val="18"/>
          <w:lang w:val="en-IN"/>
        </w:rPr>
      </w:pPr>
      <w:r>
        <w:rPr>
          <w:rFonts w:ascii="Courier New" w:hAnsi="Courier New"/>
          <w:sz w:val="18"/>
          <w:lang w:val="en-IN"/>
        </w:rPr>
        <w:t xml:space="preserve">   </w:t>
      </w:r>
      <w:r w:rsidRPr="00804516">
        <w:rPr>
          <w:rFonts w:ascii="Courier New" w:hAnsi="Courier New"/>
          <w:sz w:val="18"/>
          <w:lang w:val="en-IN"/>
        </w:rPr>
        <w:t xml:space="preserve">while </w:t>
      </w:r>
      <w:proofErr w:type="spellStart"/>
      <w:r w:rsidRPr="00804516">
        <w:rPr>
          <w:rFonts w:ascii="Courier New" w:hAnsi="Courier New"/>
          <w:sz w:val="18"/>
          <w:lang w:val="en-IN"/>
        </w:rPr>
        <w:t>i</w:t>
      </w:r>
      <w:proofErr w:type="spellEnd"/>
      <w:r w:rsidRPr="00804516">
        <w:rPr>
          <w:rFonts w:ascii="Courier New" w:hAnsi="Courier New"/>
          <w:sz w:val="18"/>
          <w:lang w:val="en-IN"/>
        </w:rPr>
        <w:t>&lt;=10:</w:t>
      </w:r>
    </w:p>
    <w:p w14:paraId="5C90A94F" w14:textId="1CCED985" w:rsidR="00804516" w:rsidRPr="00804516" w:rsidRDefault="00804516" w:rsidP="00804516">
      <w:pPr>
        <w:rPr>
          <w:rFonts w:ascii="Courier New" w:hAnsi="Courier New"/>
          <w:sz w:val="18"/>
          <w:lang w:val="en-IN"/>
        </w:rPr>
      </w:pPr>
      <w:r w:rsidRPr="00804516">
        <w:rPr>
          <w:rFonts w:ascii="Courier New" w:hAnsi="Courier New"/>
          <w:sz w:val="18"/>
          <w:lang w:val="en-IN"/>
        </w:rPr>
        <w:t xml:space="preserve">    </w:t>
      </w:r>
      <w:r>
        <w:rPr>
          <w:rFonts w:ascii="Courier New" w:hAnsi="Courier New"/>
          <w:sz w:val="18"/>
          <w:lang w:val="en-IN"/>
        </w:rPr>
        <w:t xml:space="preserve">   </w:t>
      </w:r>
      <w:r w:rsidRPr="00804516">
        <w:rPr>
          <w:rFonts w:ascii="Courier New" w:hAnsi="Courier New"/>
          <w:sz w:val="18"/>
          <w:lang w:val="en-IN"/>
        </w:rPr>
        <w:t>if i%2==0:</w:t>
      </w:r>
    </w:p>
    <w:p w14:paraId="34BC22BA" w14:textId="467B83D4" w:rsidR="00804516" w:rsidRPr="00804516" w:rsidRDefault="00804516" w:rsidP="00804516">
      <w:pPr>
        <w:rPr>
          <w:rFonts w:ascii="Courier New" w:hAnsi="Courier New"/>
          <w:sz w:val="18"/>
          <w:lang w:val="en-IN"/>
        </w:rPr>
      </w:pPr>
      <w:r w:rsidRPr="00804516">
        <w:rPr>
          <w:rFonts w:ascii="Courier New" w:hAnsi="Courier New"/>
          <w:sz w:val="18"/>
          <w:lang w:val="en-IN"/>
        </w:rPr>
        <w:t xml:space="preserve">      </w:t>
      </w:r>
      <w:r>
        <w:rPr>
          <w:rFonts w:ascii="Courier New" w:hAnsi="Courier New"/>
          <w:sz w:val="18"/>
          <w:lang w:val="en-IN"/>
        </w:rPr>
        <w:t xml:space="preserve">    </w:t>
      </w:r>
      <w:r w:rsidRPr="00804516">
        <w:rPr>
          <w:rFonts w:ascii="Courier New" w:hAnsi="Courier New"/>
          <w:sz w:val="18"/>
          <w:lang w:val="en-IN"/>
        </w:rPr>
        <w:t>print(</w:t>
      </w:r>
      <w:proofErr w:type="spellStart"/>
      <w:r w:rsidRPr="00804516">
        <w:rPr>
          <w:rFonts w:ascii="Courier New" w:hAnsi="Courier New"/>
          <w:sz w:val="18"/>
          <w:lang w:val="en-IN"/>
        </w:rPr>
        <w:t>i</w:t>
      </w:r>
      <w:proofErr w:type="spellEnd"/>
      <w:r w:rsidRPr="00804516">
        <w:rPr>
          <w:rFonts w:ascii="Courier New" w:hAnsi="Courier New"/>
          <w:sz w:val="18"/>
          <w:lang w:val="en-IN"/>
        </w:rPr>
        <w:t>)</w:t>
      </w:r>
    </w:p>
    <w:p w14:paraId="2DC724FC" w14:textId="47617CA9" w:rsidR="00804516" w:rsidRDefault="00804516" w:rsidP="00804516">
      <w:pPr>
        <w:rPr>
          <w:rFonts w:ascii="Courier New" w:hAnsi="Courier New"/>
          <w:sz w:val="18"/>
          <w:lang w:val="en-IN"/>
        </w:rPr>
      </w:pPr>
      <w:r w:rsidRPr="00804516">
        <w:rPr>
          <w:rFonts w:ascii="Courier New" w:hAnsi="Courier New"/>
          <w:sz w:val="18"/>
          <w:lang w:val="en-IN"/>
        </w:rPr>
        <w:t xml:space="preserve">  </w:t>
      </w:r>
      <w:r>
        <w:rPr>
          <w:rFonts w:ascii="Courier New" w:hAnsi="Courier New"/>
          <w:sz w:val="18"/>
          <w:lang w:val="en-IN"/>
        </w:rPr>
        <w:t xml:space="preserve">     </w:t>
      </w:r>
      <w:proofErr w:type="spellStart"/>
      <w:r w:rsidRPr="00804516">
        <w:rPr>
          <w:rFonts w:ascii="Courier New" w:hAnsi="Courier New"/>
          <w:sz w:val="18"/>
          <w:lang w:val="en-IN"/>
        </w:rPr>
        <w:t>i</w:t>
      </w:r>
      <w:proofErr w:type="spellEnd"/>
      <w:r w:rsidRPr="00804516">
        <w:rPr>
          <w:rFonts w:ascii="Courier New" w:hAnsi="Courier New"/>
          <w:sz w:val="18"/>
          <w:lang w:val="en-IN"/>
        </w:rPr>
        <w:t>=i+1</w:t>
      </w:r>
    </w:p>
    <w:p w14:paraId="28E119AE" w14:textId="7C6C6897" w:rsidR="00804516" w:rsidRDefault="00804516" w:rsidP="00804516">
      <w:pPr>
        <w:rPr>
          <w:rFonts w:ascii="Courier New" w:hAnsi="Courier New"/>
          <w:sz w:val="18"/>
          <w:lang w:val="en-IN"/>
        </w:rPr>
      </w:pPr>
      <w:r>
        <w:rPr>
          <w:rFonts w:ascii="Courier New" w:hAnsi="Courier New"/>
          <w:sz w:val="18"/>
          <w:lang w:val="en-IN"/>
        </w:rPr>
        <w:t>output:</w:t>
      </w:r>
    </w:p>
    <w:p w14:paraId="104E12E9" w14:textId="06DC1EAE" w:rsidR="00804516" w:rsidRPr="00804516" w:rsidRDefault="00804516" w:rsidP="00804516">
      <w:pPr>
        <w:rPr>
          <w:rFonts w:ascii="Courier New" w:hAnsi="Courier New"/>
          <w:sz w:val="18"/>
          <w:lang w:val="en-IN"/>
        </w:rPr>
      </w:pPr>
      <w:r>
        <w:rPr>
          <w:rFonts w:ascii="Courier New" w:hAnsi="Courier New"/>
          <w:sz w:val="18"/>
          <w:lang w:val="en-IN"/>
        </w:rPr>
        <w:t>2 4 6 8 10</w:t>
      </w:r>
    </w:p>
    <w:p w14:paraId="00A3D960" w14:textId="4EB2E4ED" w:rsidR="00F358DC" w:rsidRPr="00804516" w:rsidRDefault="00000000">
      <w:pPr>
        <w:rPr>
          <w:rFonts w:ascii="Courier New" w:hAnsi="Courier New"/>
          <w:sz w:val="18"/>
        </w:rPr>
      </w:pPr>
      <w:r>
        <w:t>Write 2 simple examples.</w:t>
      </w:r>
    </w:p>
    <w:p w14:paraId="28D6DFAA" w14:textId="77777777" w:rsidR="00F358DC" w:rsidRDefault="00000000">
      <w:pPr>
        <w:pStyle w:val="Heading2"/>
      </w:pPr>
      <w:r>
        <w:t>3. range()</w:t>
      </w:r>
    </w:p>
    <w:p w14:paraId="564F418B" w14:textId="77777777" w:rsidR="00F358DC" w:rsidRDefault="00000000">
      <w:r>
        <w:t>Experiment with:</w:t>
      </w:r>
    </w:p>
    <w:p w14:paraId="7EF26F95" w14:textId="77777777" w:rsidR="009B72A9" w:rsidRDefault="00000000">
      <w:pPr>
        <w:ind w:left="360"/>
        <w:rPr>
          <w:rFonts w:ascii="Courier New" w:hAnsi="Courier New"/>
          <w:sz w:val="18"/>
        </w:rPr>
      </w:pPr>
      <w:proofErr w:type="gramStart"/>
      <w:r>
        <w:rPr>
          <w:rFonts w:ascii="Courier New" w:hAnsi="Courier New"/>
          <w:sz w:val="18"/>
        </w:rPr>
        <w:t>range(</w:t>
      </w:r>
      <w:proofErr w:type="gramEnd"/>
      <w:r>
        <w:rPr>
          <w:rFonts w:ascii="Courier New" w:hAnsi="Courier New"/>
          <w:sz w:val="18"/>
        </w:rPr>
        <w:t>5)</w:t>
      </w:r>
    </w:p>
    <w:p w14:paraId="1FF61AE2" w14:textId="77777777" w:rsidR="009B72A9" w:rsidRDefault="009B72A9">
      <w:pPr>
        <w:ind w:lef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lastRenderedPageBreak/>
        <w:t>predicted values:0,1,2,3,4</w:t>
      </w:r>
      <w:r>
        <w:rPr>
          <w:rFonts w:ascii="Courier New" w:hAnsi="Courier New"/>
          <w:sz w:val="18"/>
        </w:rPr>
        <w:br/>
      </w:r>
      <w:proofErr w:type="gramStart"/>
      <w:r>
        <w:rPr>
          <w:rFonts w:ascii="Courier New" w:hAnsi="Courier New"/>
          <w:sz w:val="18"/>
        </w:rPr>
        <w:t>range(</w:t>
      </w:r>
      <w:proofErr w:type="gramEnd"/>
      <w:r>
        <w:rPr>
          <w:rFonts w:ascii="Courier New" w:hAnsi="Courier New"/>
          <w:sz w:val="18"/>
        </w:rPr>
        <w:t>1, 6)</w:t>
      </w:r>
    </w:p>
    <w:p w14:paraId="598C3166" w14:textId="77777777" w:rsidR="009B72A9" w:rsidRDefault="009B72A9">
      <w:pPr>
        <w:ind w:lef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predicted values:1,2,3,4,5</w:t>
      </w:r>
      <w:r>
        <w:rPr>
          <w:rFonts w:ascii="Courier New" w:hAnsi="Courier New"/>
          <w:sz w:val="18"/>
        </w:rPr>
        <w:br/>
      </w:r>
      <w:proofErr w:type="gramStart"/>
      <w:r>
        <w:rPr>
          <w:rFonts w:ascii="Courier New" w:hAnsi="Courier New"/>
          <w:sz w:val="18"/>
        </w:rPr>
        <w:t>range(</w:t>
      </w:r>
      <w:proofErr w:type="gramEnd"/>
      <w:r>
        <w:rPr>
          <w:rFonts w:ascii="Courier New" w:hAnsi="Courier New"/>
          <w:sz w:val="18"/>
        </w:rPr>
        <w:t>2, 11, 2)</w:t>
      </w:r>
    </w:p>
    <w:p w14:paraId="39924D19" w14:textId="1264923B" w:rsidR="00F358DC" w:rsidRDefault="009B72A9">
      <w:pPr>
        <w:ind w:lef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predicted values:2,4,6,8,10</w:t>
      </w:r>
      <w:r>
        <w:rPr>
          <w:rFonts w:ascii="Courier New" w:hAnsi="Courier New"/>
          <w:sz w:val="18"/>
        </w:rPr>
        <w:br/>
      </w:r>
      <w:proofErr w:type="gramStart"/>
      <w:r>
        <w:rPr>
          <w:rFonts w:ascii="Courier New" w:hAnsi="Courier New"/>
          <w:sz w:val="18"/>
        </w:rPr>
        <w:t>range(</w:t>
      </w:r>
      <w:proofErr w:type="gramEnd"/>
      <w:r>
        <w:rPr>
          <w:rFonts w:ascii="Courier New" w:hAnsi="Courier New"/>
          <w:sz w:val="18"/>
        </w:rPr>
        <w:t>10, 0, -1)</w:t>
      </w:r>
    </w:p>
    <w:p w14:paraId="41D8307B" w14:textId="7995B114" w:rsidR="009B72A9" w:rsidRDefault="009B72A9">
      <w:pPr>
        <w:ind w:left="360"/>
      </w:pPr>
      <w:r>
        <w:rPr>
          <w:rFonts w:ascii="Courier New" w:hAnsi="Courier New"/>
          <w:sz w:val="18"/>
        </w:rPr>
        <w:t>predicted values:10,9,8,7,6,5,4,3,2,1</w:t>
      </w:r>
    </w:p>
    <w:p w14:paraId="3CA480EA" w14:textId="77777777" w:rsidR="00F358DC" w:rsidRDefault="00000000">
      <w:r>
        <w:t>Predict the values before running. Understand:</w:t>
      </w:r>
    </w:p>
    <w:p w14:paraId="0DF259C4" w14:textId="77777777" w:rsidR="00F358DC" w:rsidRDefault="00000000">
      <w:pPr>
        <w:ind w:left="360"/>
      </w:pPr>
      <w:r>
        <w:rPr>
          <w:rFonts w:ascii="Courier New" w:hAnsi="Courier New"/>
          <w:sz w:val="18"/>
        </w:rPr>
        <w:t>range(start, stop, step)</w:t>
      </w:r>
    </w:p>
    <w:p w14:paraId="256A75FE" w14:textId="77777777" w:rsidR="00F358DC" w:rsidRDefault="00000000">
      <w:r>
        <w:t>The stop value is normally not included.</w:t>
      </w:r>
    </w:p>
    <w:p w14:paraId="003D5730" w14:textId="77777777" w:rsidR="00F358DC" w:rsidRDefault="00000000">
      <w:pPr>
        <w:pStyle w:val="Heading1"/>
      </w:pPr>
      <w:r>
        <w:t>PART B – Loop Control</w:t>
      </w:r>
    </w:p>
    <w:p w14:paraId="4C466B9B" w14:textId="77777777" w:rsidR="00F358DC" w:rsidRDefault="00000000">
      <w:pPr>
        <w:pStyle w:val="Heading2"/>
      </w:pPr>
      <w:r>
        <w:t>1. break</w:t>
      </w:r>
    </w:p>
    <w:p w14:paraId="449B08BA" w14:textId="77777777" w:rsidR="00F358DC" w:rsidRDefault="00000000">
      <w:r>
        <w:t>Create a loop that stops when a particular number is reached. Explain what happens when break executes.</w:t>
      </w:r>
    </w:p>
    <w:p w14:paraId="0A95A7A9" w14:textId="1640EE42" w:rsidR="009B72A9" w:rsidRDefault="00C67422">
      <w:r>
        <w:t>f</w:t>
      </w:r>
      <w:r w:rsidR="009B72A9">
        <w:t xml:space="preserve">or </w:t>
      </w:r>
      <w:proofErr w:type="spellStart"/>
      <w:r w:rsidR="009B72A9">
        <w:t>i</w:t>
      </w:r>
      <w:proofErr w:type="spellEnd"/>
      <w:r w:rsidR="009B72A9">
        <w:t xml:space="preserve"> in </w:t>
      </w:r>
      <w:proofErr w:type="gramStart"/>
      <w:r w:rsidR="009B72A9">
        <w:t>range(</w:t>
      </w:r>
      <w:proofErr w:type="gramEnd"/>
      <w:r w:rsidR="009B72A9">
        <w:t>10):</w:t>
      </w:r>
    </w:p>
    <w:p w14:paraId="10CC2863" w14:textId="781DCBFA" w:rsidR="009B72A9" w:rsidRDefault="009B72A9">
      <w:r>
        <w:t xml:space="preserve">        if </w:t>
      </w:r>
      <w:proofErr w:type="spellStart"/>
      <w:r>
        <w:t>i</w:t>
      </w:r>
      <w:proofErr w:type="spellEnd"/>
      <w:r>
        <w:t>==6:</w:t>
      </w:r>
    </w:p>
    <w:p w14:paraId="7ED900E8" w14:textId="3C3C6258" w:rsidR="009B72A9" w:rsidRDefault="009B72A9">
      <w:r>
        <w:t xml:space="preserve">          break</w:t>
      </w:r>
    </w:p>
    <w:p w14:paraId="405CC40B" w14:textId="06B9D666" w:rsidR="009B72A9" w:rsidRDefault="009B72A9">
      <w:r>
        <w:t xml:space="preserve">       Print(</w:t>
      </w:r>
      <w:proofErr w:type="spellStart"/>
      <w:r>
        <w:t>i</w:t>
      </w:r>
      <w:proofErr w:type="spellEnd"/>
      <w:r>
        <w:t>)</w:t>
      </w:r>
    </w:p>
    <w:p w14:paraId="4BC05024" w14:textId="2ADBB1E4" w:rsidR="009B72A9" w:rsidRDefault="009B72A9">
      <w:r>
        <w:t>Output:0,1,2,3,4,5</w:t>
      </w:r>
    </w:p>
    <w:p w14:paraId="5B37B33A" w14:textId="07A89850" w:rsidR="009B72A9" w:rsidRDefault="009B72A9">
      <w:r>
        <w:t xml:space="preserve">In above program in for loop if the condition is </w:t>
      </w:r>
      <w:proofErr w:type="gramStart"/>
      <w:r>
        <w:t>true</w:t>
      </w:r>
      <w:proofErr w:type="gramEnd"/>
      <w:r>
        <w:t xml:space="preserve"> it </w:t>
      </w:r>
      <w:proofErr w:type="gramStart"/>
      <w:r>
        <w:t>stop</w:t>
      </w:r>
      <w:proofErr w:type="gramEnd"/>
      <w:r>
        <w:t xml:space="preserve"> the loop and</w:t>
      </w:r>
      <w:r w:rsidR="00C67422">
        <w:t xml:space="preserve"> </w:t>
      </w:r>
      <w:proofErr w:type="gramStart"/>
      <w:r w:rsidR="00C67422">
        <w:t xml:space="preserve">immediately </w:t>
      </w:r>
      <w:r>
        <w:t xml:space="preserve"> come</w:t>
      </w:r>
      <w:r w:rsidR="00C67422">
        <w:t>s</w:t>
      </w:r>
      <w:proofErr w:type="gramEnd"/>
      <w:r>
        <w:t xml:space="preserve"> out</w:t>
      </w:r>
      <w:r w:rsidR="00C67422">
        <w:t xml:space="preserve"> of the loop.</w:t>
      </w:r>
    </w:p>
    <w:p w14:paraId="3F7B5203" w14:textId="77777777" w:rsidR="009B72A9" w:rsidRDefault="009B72A9"/>
    <w:p w14:paraId="6D2D80EA" w14:textId="77777777" w:rsidR="009B72A9" w:rsidRDefault="009B72A9"/>
    <w:p w14:paraId="0AAAB39F" w14:textId="77777777" w:rsidR="00F358DC" w:rsidRDefault="00000000">
      <w:pPr>
        <w:pStyle w:val="Heading2"/>
      </w:pPr>
      <w:r>
        <w:t>2. continue</w:t>
      </w:r>
    </w:p>
    <w:p w14:paraId="51B98B64" w14:textId="77777777" w:rsidR="00F358DC" w:rsidRDefault="00000000">
      <w:r>
        <w:t>Create a loop that prints 1–20 but skips multiples of 3. Explain whether continue stops the entire loop.</w:t>
      </w:r>
    </w:p>
    <w:p w14:paraId="3007976E" w14:textId="600DBA61" w:rsidR="009B72A9" w:rsidRDefault="00406233">
      <w:proofErr w:type="gramStart"/>
      <w:r>
        <w:t xml:space="preserve">for  </w:t>
      </w:r>
      <w:proofErr w:type="spellStart"/>
      <w:r>
        <w:t>i</w:t>
      </w:r>
      <w:proofErr w:type="spellEnd"/>
      <w:proofErr w:type="gramEnd"/>
      <w:r>
        <w:t xml:space="preserve"> in </w:t>
      </w:r>
      <w:proofErr w:type="gramStart"/>
      <w:r>
        <w:t>range(</w:t>
      </w:r>
      <w:proofErr w:type="gramEnd"/>
      <w:r>
        <w:t>1,21):</w:t>
      </w:r>
    </w:p>
    <w:p w14:paraId="5AC4AFCB" w14:textId="02447ABC" w:rsidR="00406233" w:rsidRDefault="00406233">
      <w:r>
        <w:t xml:space="preserve">      if i%3==0:</w:t>
      </w:r>
    </w:p>
    <w:p w14:paraId="679417D9" w14:textId="25A44DD9" w:rsidR="00406233" w:rsidRDefault="00406233">
      <w:r>
        <w:t xml:space="preserve">         continue</w:t>
      </w:r>
    </w:p>
    <w:p w14:paraId="7F89EB8A" w14:textId="3F7694C8" w:rsidR="00406233" w:rsidRDefault="00406233">
      <w:r>
        <w:t xml:space="preserve">     print(</w:t>
      </w:r>
      <w:proofErr w:type="spellStart"/>
      <w:r>
        <w:t>i</w:t>
      </w:r>
      <w:proofErr w:type="spellEnd"/>
      <w:r>
        <w:t>)</w:t>
      </w:r>
    </w:p>
    <w:p w14:paraId="3B7DA45C" w14:textId="43B89234" w:rsidR="009F5438" w:rsidRDefault="009F5438">
      <w:r>
        <w:t>output:</w:t>
      </w:r>
    </w:p>
    <w:p w14:paraId="649472BF" w14:textId="26329F09" w:rsidR="009F5438" w:rsidRDefault="009F5438" w:rsidP="009F5438">
      <w:r>
        <w:t>1 2 4 7 8 10 11 13 14 16 17 19 20</w:t>
      </w:r>
    </w:p>
    <w:p w14:paraId="05A047DF" w14:textId="1E7AF79B" w:rsidR="009F5438" w:rsidRDefault="009F5438" w:rsidP="009F5438">
      <w:r>
        <w:t>Yes</w:t>
      </w:r>
      <w:r w:rsidR="007A7368">
        <w:t>,</w:t>
      </w:r>
      <w:r>
        <w:t xml:space="preserve"> the continue statement </w:t>
      </w:r>
      <w:r w:rsidR="007A7368">
        <w:t>does not stop entire</w:t>
      </w:r>
      <w:r>
        <w:t xml:space="preserve"> the </w:t>
      </w:r>
      <w:proofErr w:type="gramStart"/>
      <w:r>
        <w:t>loop ,it</w:t>
      </w:r>
      <w:proofErr w:type="gramEnd"/>
      <w:r>
        <w:t xml:space="preserve"> only </w:t>
      </w:r>
      <w:proofErr w:type="gramStart"/>
      <w:r>
        <w:t xml:space="preserve">skip </w:t>
      </w:r>
      <w:r w:rsidR="007A7368">
        <w:t xml:space="preserve"> current</w:t>
      </w:r>
      <w:proofErr w:type="gramEnd"/>
      <w:r w:rsidR="007A7368">
        <w:t xml:space="preserve"> iteration and continue with the </w:t>
      </w:r>
      <w:proofErr w:type="gramStart"/>
      <w:r w:rsidR="007A7368">
        <w:t xml:space="preserve">next </w:t>
      </w:r>
      <w:r>
        <w:t xml:space="preserve"> iteration</w:t>
      </w:r>
      <w:proofErr w:type="gramEnd"/>
      <w:r>
        <w:t>.</w:t>
      </w:r>
    </w:p>
    <w:p w14:paraId="562550BF" w14:textId="77777777" w:rsidR="00F358DC" w:rsidRDefault="00000000">
      <w:pPr>
        <w:pStyle w:val="Heading2"/>
      </w:pPr>
      <w:r>
        <w:lastRenderedPageBreak/>
        <w:t>3. Nested Loops</w:t>
      </w:r>
    </w:p>
    <w:p w14:paraId="70978BEC" w14:textId="77777777" w:rsidR="00F358DC" w:rsidRDefault="00000000">
      <w:r>
        <w:t>Create:</w:t>
      </w:r>
    </w:p>
    <w:p w14:paraId="00DFC317" w14:textId="77777777" w:rsidR="00F358DC" w:rsidRDefault="00000000">
      <w:pPr>
        <w:ind w:lef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1 2 3</w:t>
      </w:r>
      <w:r>
        <w:rPr>
          <w:rFonts w:ascii="Courier New" w:hAnsi="Courier New"/>
          <w:sz w:val="18"/>
        </w:rPr>
        <w:br/>
        <w:t>1 2 3</w:t>
      </w:r>
      <w:r>
        <w:rPr>
          <w:rFonts w:ascii="Courier New" w:hAnsi="Courier New"/>
          <w:sz w:val="18"/>
        </w:rPr>
        <w:br/>
        <w:t>1 2 3</w:t>
      </w:r>
    </w:p>
    <w:p w14:paraId="2682879F" w14:textId="168D915B" w:rsidR="009F5438" w:rsidRDefault="009F5438">
      <w:pPr>
        <w:ind w:lef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for </w:t>
      </w:r>
      <w:proofErr w:type="spellStart"/>
      <w:r>
        <w:rPr>
          <w:rFonts w:ascii="Courier New" w:hAnsi="Courier New"/>
          <w:sz w:val="18"/>
        </w:rPr>
        <w:t>i</w:t>
      </w:r>
      <w:proofErr w:type="spellEnd"/>
      <w:r>
        <w:rPr>
          <w:rFonts w:ascii="Courier New" w:hAnsi="Courier New"/>
          <w:sz w:val="18"/>
        </w:rPr>
        <w:t xml:space="preserve"> in </w:t>
      </w:r>
      <w:proofErr w:type="gramStart"/>
      <w:r>
        <w:rPr>
          <w:rFonts w:ascii="Courier New" w:hAnsi="Courier New"/>
          <w:sz w:val="18"/>
        </w:rPr>
        <w:t>range(</w:t>
      </w:r>
      <w:proofErr w:type="gramEnd"/>
      <w:r>
        <w:rPr>
          <w:rFonts w:ascii="Courier New" w:hAnsi="Courier New"/>
          <w:sz w:val="18"/>
        </w:rPr>
        <w:t>1,4):</w:t>
      </w:r>
    </w:p>
    <w:p w14:paraId="1683526A" w14:textId="248A7C81" w:rsidR="009F5438" w:rsidRDefault="009F5438">
      <w:pPr>
        <w:ind w:lef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for j in </w:t>
      </w:r>
      <w:proofErr w:type="gramStart"/>
      <w:r>
        <w:rPr>
          <w:rFonts w:ascii="Courier New" w:hAnsi="Courier New"/>
          <w:sz w:val="18"/>
        </w:rPr>
        <w:t>range(</w:t>
      </w:r>
      <w:proofErr w:type="gramEnd"/>
      <w:r>
        <w:rPr>
          <w:rFonts w:ascii="Courier New" w:hAnsi="Courier New"/>
          <w:sz w:val="18"/>
        </w:rPr>
        <w:t>1,4):</w:t>
      </w:r>
    </w:p>
    <w:p w14:paraId="605FF349" w14:textId="57460C2B" w:rsidR="009F5438" w:rsidRDefault="009F5438">
      <w:pPr>
        <w:ind w:lef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   </w:t>
      </w:r>
      <w:proofErr w:type="gramStart"/>
      <w:r>
        <w:rPr>
          <w:rFonts w:ascii="Courier New" w:hAnsi="Courier New"/>
          <w:sz w:val="18"/>
        </w:rPr>
        <w:t>Print(j</w:t>
      </w:r>
      <w:r w:rsidR="00636B7E">
        <w:rPr>
          <w:rFonts w:ascii="Courier New" w:hAnsi="Courier New"/>
          <w:sz w:val="18"/>
        </w:rPr>
        <w:t xml:space="preserve"> ,end</w:t>
      </w:r>
      <w:proofErr w:type="gramEnd"/>
      <w:r w:rsidR="00636B7E">
        <w:rPr>
          <w:rFonts w:ascii="Courier New" w:hAnsi="Courier New"/>
          <w:sz w:val="18"/>
        </w:rPr>
        <w:t>=””</w:t>
      </w:r>
      <w:r>
        <w:rPr>
          <w:rFonts w:ascii="Courier New" w:hAnsi="Courier New"/>
          <w:sz w:val="18"/>
        </w:rPr>
        <w:t>)</w:t>
      </w:r>
    </w:p>
    <w:p w14:paraId="4CEFA14F" w14:textId="46DAE9BF" w:rsidR="009F5438" w:rsidRDefault="009F5438">
      <w:pPr>
        <w:ind w:left="360"/>
      </w:pPr>
      <w:r>
        <w:rPr>
          <w:rFonts w:ascii="Courier New" w:hAnsi="Courier New"/>
          <w:sz w:val="18"/>
        </w:rPr>
        <w:t xml:space="preserve">   </w:t>
      </w:r>
      <w:proofErr w:type="gramStart"/>
      <w:r>
        <w:rPr>
          <w:rFonts w:ascii="Courier New" w:hAnsi="Courier New"/>
          <w:sz w:val="18"/>
        </w:rPr>
        <w:t>Print(</w:t>
      </w:r>
      <w:proofErr w:type="gramEnd"/>
      <w:r>
        <w:rPr>
          <w:rFonts w:ascii="Courier New" w:hAnsi="Courier New"/>
          <w:sz w:val="18"/>
        </w:rPr>
        <w:t>)</w:t>
      </w:r>
      <w:r w:rsidR="00636B7E">
        <w:rPr>
          <w:rFonts w:ascii="Courier New" w:hAnsi="Courier New"/>
          <w:sz w:val="18"/>
        </w:rPr>
        <w:t xml:space="preserve"> </w:t>
      </w:r>
    </w:p>
    <w:p w14:paraId="234C01A1" w14:textId="77777777" w:rsidR="00F358DC" w:rsidRDefault="00000000">
      <w:r>
        <w:t>Identify the outer loop, inner loop and total inner-loop executions.</w:t>
      </w:r>
    </w:p>
    <w:p w14:paraId="7F2F6AC2" w14:textId="592F79F1" w:rsidR="00636B7E" w:rsidRDefault="00636B7E">
      <w:r>
        <w:t xml:space="preserve">Outer loop executions are </w:t>
      </w:r>
      <w:proofErr w:type="gramStart"/>
      <w:r>
        <w:t>3,Inner</w:t>
      </w:r>
      <w:proofErr w:type="gramEnd"/>
      <w:r>
        <w:t xml:space="preserve">-loop executions are </w:t>
      </w:r>
      <w:proofErr w:type="gramStart"/>
      <w:r>
        <w:t>9.total</w:t>
      </w:r>
      <w:proofErr w:type="gramEnd"/>
      <w:r>
        <w:t xml:space="preserve"> inner-loop executions are 9</w:t>
      </w:r>
    </w:p>
    <w:p w14:paraId="35E740C7" w14:textId="77777777" w:rsidR="00F358DC" w:rsidRDefault="00000000">
      <w:pPr>
        <w:pStyle w:val="Heading1"/>
      </w:pPr>
      <w:r>
        <w:t>PART C – Predict Before You Run</w:t>
      </w:r>
    </w:p>
    <w:p w14:paraId="03ACD59F" w14:textId="77777777" w:rsidR="00F358DC" w:rsidRDefault="00000000">
      <w:r>
        <w:t>Predict first. Then run and compare.</w:t>
      </w:r>
    </w:p>
    <w:p w14:paraId="188BDCED" w14:textId="77777777" w:rsidR="00F358DC" w:rsidRDefault="00000000">
      <w:pPr>
        <w:ind w:lef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for i in </w:t>
      </w:r>
      <w:proofErr w:type="gramStart"/>
      <w:r>
        <w:rPr>
          <w:rFonts w:ascii="Courier New" w:hAnsi="Courier New"/>
          <w:sz w:val="18"/>
        </w:rPr>
        <w:t>range(</w:t>
      </w:r>
      <w:proofErr w:type="gramEnd"/>
      <w:r>
        <w:rPr>
          <w:rFonts w:ascii="Courier New" w:hAnsi="Courier New"/>
          <w:sz w:val="18"/>
        </w:rPr>
        <w:t>5):</w:t>
      </w:r>
      <w:r>
        <w:rPr>
          <w:rFonts w:ascii="Courier New" w:hAnsi="Courier New"/>
          <w:sz w:val="18"/>
        </w:rPr>
        <w:br/>
        <w:t xml:space="preserve">    print(i)</w:t>
      </w:r>
    </w:p>
    <w:p w14:paraId="610A4BD1" w14:textId="1BE18B19" w:rsidR="006C29E5" w:rsidRDefault="006C29E5">
      <w:pPr>
        <w:ind w:left="360"/>
      </w:pPr>
      <w:r>
        <w:rPr>
          <w:rFonts w:ascii="Courier New" w:hAnsi="Courier New"/>
          <w:sz w:val="18"/>
        </w:rPr>
        <w:t>output:0 1 2 3 4</w:t>
      </w:r>
    </w:p>
    <w:p w14:paraId="48A7315C" w14:textId="77777777" w:rsidR="00F358DC" w:rsidRDefault="00000000">
      <w:pPr>
        <w:ind w:lef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for i in </w:t>
      </w:r>
      <w:proofErr w:type="gramStart"/>
      <w:r>
        <w:rPr>
          <w:rFonts w:ascii="Courier New" w:hAnsi="Courier New"/>
          <w:sz w:val="18"/>
        </w:rPr>
        <w:t>range(</w:t>
      </w:r>
      <w:proofErr w:type="gramEnd"/>
      <w:r>
        <w:rPr>
          <w:rFonts w:ascii="Courier New" w:hAnsi="Courier New"/>
          <w:sz w:val="18"/>
        </w:rPr>
        <w:t>1, 6):</w:t>
      </w:r>
      <w:r>
        <w:rPr>
          <w:rFonts w:ascii="Courier New" w:hAnsi="Courier New"/>
          <w:sz w:val="18"/>
        </w:rPr>
        <w:br/>
        <w:t xml:space="preserve">    if i == 3:</w:t>
      </w:r>
      <w:r>
        <w:rPr>
          <w:rFonts w:ascii="Courier New" w:hAnsi="Courier New"/>
          <w:sz w:val="18"/>
        </w:rPr>
        <w:br/>
        <w:t xml:space="preserve">        break</w:t>
      </w:r>
      <w:r>
        <w:rPr>
          <w:rFonts w:ascii="Courier New" w:hAnsi="Courier New"/>
          <w:sz w:val="18"/>
        </w:rPr>
        <w:br/>
        <w:t xml:space="preserve">    print(i)</w:t>
      </w:r>
    </w:p>
    <w:p w14:paraId="022679CD" w14:textId="2E461E2E" w:rsidR="006C29E5" w:rsidRDefault="006C29E5">
      <w:pPr>
        <w:ind w:left="360"/>
      </w:pPr>
      <w:r>
        <w:rPr>
          <w:rFonts w:ascii="Courier New" w:hAnsi="Courier New"/>
          <w:sz w:val="18"/>
        </w:rPr>
        <w:t xml:space="preserve">output:1 2 </w:t>
      </w:r>
    </w:p>
    <w:p w14:paraId="511D7847" w14:textId="77777777" w:rsidR="00F358DC" w:rsidRDefault="00000000">
      <w:pPr>
        <w:ind w:lef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for i in </w:t>
      </w:r>
      <w:proofErr w:type="gramStart"/>
      <w:r>
        <w:rPr>
          <w:rFonts w:ascii="Courier New" w:hAnsi="Courier New"/>
          <w:sz w:val="18"/>
        </w:rPr>
        <w:t>range(</w:t>
      </w:r>
      <w:proofErr w:type="gramEnd"/>
      <w:r>
        <w:rPr>
          <w:rFonts w:ascii="Courier New" w:hAnsi="Courier New"/>
          <w:sz w:val="18"/>
        </w:rPr>
        <w:t>1, 6):</w:t>
      </w:r>
      <w:r>
        <w:rPr>
          <w:rFonts w:ascii="Courier New" w:hAnsi="Courier New"/>
          <w:sz w:val="18"/>
        </w:rPr>
        <w:br/>
        <w:t xml:space="preserve">    if i == 3:</w:t>
      </w:r>
      <w:r>
        <w:rPr>
          <w:rFonts w:ascii="Courier New" w:hAnsi="Courier New"/>
          <w:sz w:val="18"/>
        </w:rPr>
        <w:br/>
        <w:t xml:space="preserve">        continue</w:t>
      </w:r>
      <w:r>
        <w:rPr>
          <w:rFonts w:ascii="Courier New" w:hAnsi="Courier New"/>
          <w:sz w:val="18"/>
        </w:rPr>
        <w:br/>
        <w:t xml:space="preserve">    print(i)</w:t>
      </w:r>
    </w:p>
    <w:p w14:paraId="585CC1EC" w14:textId="2E450277" w:rsidR="006C29E5" w:rsidRDefault="006C29E5">
      <w:pPr>
        <w:ind w:left="360"/>
      </w:pPr>
      <w:r>
        <w:rPr>
          <w:rFonts w:ascii="Courier New" w:hAnsi="Courier New"/>
          <w:sz w:val="18"/>
        </w:rPr>
        <w:t xml:space="preserve">output:1 2 4 5 </w:t>
      </w:r>
    </w:p>
    <w:p w14:paraId="729C1E2C" w14:textId="77777777" w:rsidR="00F358DC" w:rsidRDefault="00000000">
      <w:pPr>
        <w:ind w:left="360"/>
        <w:rPr>
          <w:rFonts w:ascii="Courier New" w:hAnsi="Courier New"/>
          <w:sz w:val="18"/>
        </w:rPr>
      </w:pPr>
      <w:proofErr w:type="spellStart"/>
      <w:r>
        <w:rPr>
          <w:rFonts w:ascii="Courier New" w:hAnsi="Courier New"/>
          <w:sz w:val="18"/>
        </w:rPr>
        <w:t>i</w:t>
      </w:r>
      <w:proofErr w:type="spellEnd"/>
      <w:r>
        <w:rPr>
          <w:rFonts w:ascii="Courier New" w:hAnsi="Courier New"/>
          <w:sz w:val="18"/>
        </w:rPr>
        <w:t xml:space="preserve"> = 1</w:t>
      </w:r>
      <w:r>
        <w:rPr>
          <w:rFonts w:ascii="Courier New" w:hAnsi="Courier New"/>
          <w:sz w:val="18"/>
        </w:rPr>
        <w:br/>
        <w:t xml:space="preserve">while </w:t>
      </w:r>
      <w:proofErr w:type="spellStart"/>
      <w:r>
        <w:rPr>
          <w:rFonts w:ascii="Courier New" w:hAnsi="Courier New"/>
          <w:sz w:val="18"/>
        </w:rPr>
        <w:t>i</w:t>
      </w:r>
      <w:proofErr w:type="spellEnd"/>
      <w:r>
        <w:rPr>
          <w:rFonts w:ascii="Courier New" w:hAnsi="Courier New"/>
          <w:sz w:val="18"/>
        </w:rPr>
        <w:t xml:space="preserve"> &lt;= 5:</w:t>
      </w:r>
      <w:r>
        <w:rPr>
          <w:rFonts w:ascii="Courier New" w:hAnsi="Courier New"/>
          <w:sz w:val="18"/>
        </w:rPr>
        <w:br/>
        <w:t xml:space="preserve">    print(</w:t>
      </w:r>
      <w:proofErr w:type="spellStart"/>
      <w:r>
        <w:rPr>
          <w:rFonts w:ascii="Courier New" w:hAnsi="Courier New"/>
          <w:sz w:val="18"/>
        </w:rPr>
        <w:t>i</w:t>
      </w:r>
      <w:proofErr w:type="spellEnd"/>
      <w:r>
        <w:rPr>
          <w:rFonts w:ascii="Courier New" w:hAnsi="Courier New"/>
          <w:sz w:val="18"/>
        </w:rPr>
        <w:t>)</w:t>
      </w:r>
      <w:r>
        <w:rPr>
          <w:rFonts w:ascii="Courier New" w:hAnsi="Courier New"/>
          <w:sz w:val="18"/>
        </w:rPr>
        <w:br/>
        <w:t xml:space="preserve">    </w:t>
      </w:r>
      <w:proofErr w:type="spellStart"/>
      <w:r>
        <w:rPr>
          <w:rFonts w:ascii="Courier New" w:hAnsi="Courier New"/>
          <w:sz w:val="18"/>
        </w:rPr>
        <w:t>i</w:t>
      </w:r>
      <w:proofErr w:type="spellEnd"/>
      <w:r>
        <w:rPr>
          <w:rFonts w:ascii="Courier New" w:hAnsi="Courier New"/>
          <w:sz w:val="18"/>
        </w:rPr>
        <w:t xml:space="preserve"> += 1</w:t>
      </w:r>
    </w:p>
    <w:p w14:paraId="47E60890" w14:textId="5734029F" w:rsidR="006C29E5" w:rsidRDefault="006C29E5">
      <w:pPr>
        <w:ind w:left="360"/>
      </w:pPr>
      <w:r>
        <w:rPr>
          <w:rFonts w:ascii="Courier New" w:hAnsi="Courier New"/>
          <w:sz w:val="18"/>
        </w:rPr>
        <w:t>output:1 2 3 4 5</w:t>
      </w:r>
    </w:p>
    <w:p w14:paraId="77934A9A" w14:textId="57C4B700" w:rsidR="00F358DC" w:rsidRDefault="00000000" w:rsidP="008569F4">
      <w:pPr>
        <w:pStyle w:val="Heading1"/>
      </w:pPr>
      <w:r>
        <w:t>PART D – Solve 10 Loop Problems</w:t>
      </w:r>
    </w:p>
    <w:p w14:paraId="68A1EEE1" w14:textId="77777777" w:rsidR="00F358DC" w:rsidRDefault="00000000">
      <w:pPr>
        <w:pStyle w:val="Heading2"/>
      </w:pPr>
      <w:r>
        <w:t>Problem 1 – Multiplication Table</w:t>
      </w:r>
    </w:p>
    <w:p w14:paraId="27560E2C" w14:textId="77777777" w:rsidR="00F358DC" w:rsidRDefault="00000000">
      <w:r>
        <w:t xml:space="preserve">Ask for a number and print its table from 1 to 10. Focus: for + </w:t>
      </w:r>
      <w:proofErr w:type="gramStart"/>
      <w:r>
        <w:t>range(</w:t>
      </w:r>
      <w:proofErr w:type="gramEnd"/>
      <w:r>
        <w:t>).</w:t>
      </w:r>
    </w:p>
    <w:p w14:paraId="7EE824C5" w14:textId="2E2DE49D" w:rsidR="00364663" w:rsidRPr="008569F4" w:rsidRDefault="00364663">
      <w:pPr>
        <w:rPr>
          <w:b/>
          <w:bCs/>
        </w:rPr>
      </w:pPr>
      <w:r w:rsidRPr="008569F4">
        <w:rPr>
          <w:b/>
          <w:bCs/>
        </w:rPr>
        <w:t>Code:</w:t>
      </w:r>
    </w:p>
    <w:p w14:paraId="77731805" w14:textId="77777777" w:rsidR="00364663" w:rsidRPr="00364663" w:rsidRDefault="00364663" w:rsidP="00364663">
      <w:pPr>
        <w:rPr>
          <w:lang w:val="en-IN"/>
        </w:rPr>
      </w:pPr>
      <w:r w:rsidRPr="00364663">
        <w:rPr>
          <w:lang w:val="en-IN"/>
        </w:rPr>
        <w:t>n=</w:t>
      </w:r>
      <w:proofErr w:type="gramStart"/>
      <w:r w:rsidRPr="00364663">
        <w:rPr>
          <w:lang w:val="en-IN"/>
        </w:rPr>
        <w:t>int(input(</w:t>
      </w:r>
      <w:proofErr w:type="gramEnd"/>
      <w:r w:rsidRPr="00364663">
        <w:rPr>
          <w:lang w:val="en-IN"/>
        </w:rPr>
        <w:t>"enter a number:"))</w:t>
      </w:r>
    </w:p>
    <w:p w14:paraId="156D63A4" w14:textId="77777777" w:rsidR="00364663" w:rsidRPr="00364663" w:rsidRDefault="00364663" w:rsidP="00364663">
      <w:pPr>
        <w:rPr>
          <w:lang w:val="en-IN"/>
        </w:rPr>
      </w:pPr>
      <w:r w:rsidRPr="00364663">
        <w:rPr>
          <w:lang w:val="en-IN"/>
        </w:rPr>
        <w:lastRenderedPageBreak/>
        <w:t xml:space="preserve">for </w:t>
      </w:r>
      <w:proofErr w:type="spellStart"/>
      <w:r w:rsidRPr="00364663">
        <w:rPr>
          <w:lang w:val="en-IN"/>
        </w:rPr>
        <w:t>i</w:t>
      </w:r>
      <w:proofErr w:type="spellEnd"/>
      <w:r w:rsidRPr="00364663">
        <w:rPr>
          <w:lang w:val="en-IN"/>
        </w:rPr>
        <w:t xml:space="preserve"> in </w:t>
      </w:r>
      <w:proofErr w:type="gramStart"/>
      <w:r w:rsidRPr="00364663">
        <w:rPr>
          <w:lang w:val="en-IN"/>
        </w:rPr>
        <w:t>range(</w:t>
      </w:r>
      <w:proofErr w:type="gramEnd"/>
      <w:r w:rsidRPr="00364663">
        <w:rPr>
          <w:lang w:val="en-IN"/>
        </w:rPr>
        <w:t>1,11):</w:t>
      </w:r>
    </w:p>
    <w:p w14:paraId="20944CBE" w14:textId="77777777" w:rsidR="00364663" w:rsidRPr="00364663" w:rsidRDefault="00364663" w:rsidP="00364663">
      <w:pPr>
        <w:rPr>
          <w:lang w:val="en-IN"/>
        </w:rPr>
      </w:pPr>
      <w:r w:rsidRPr="00364663">
        <w:rPr>
          <w:lang w:val="en-IN"/>
        </w:rPr>
        <w:t>    print(f"{n}x{</w:t>
      </w:r>
      <w:proofErr w:type="spellStart"/>
      <w:r w:rsidRPr="00364663">
        <w:rPr>
          <w:lang w:val="en-IN"/>
        </w:rPr>
        <w:t>i</w:t>
      </w:r>
      <w:proofErr w:type="spellEnd"/>
      <w:r w:rsidRPr="00364663">
        <w:rPr>
          <w:lang w:val="en-IN"/>
        </w:rPr>
        <w:t>}={n*</w:t>
      </w:r>
      <w:proofErr w:type="spellStart"/>
      <w:r w:rsidRPr="00364663">
        <w:rPr>
          <w:lang w:val="en-IN"/>
        </w:rPr>
        <w:t>i</w:t>
      </w:r>
      <w:proofErr w:type="spellEnd"/>
      <w:r w:rsidRPr="00364663">
        <w:rPr>
          <w:lang w:val="en-IN"/>
        </w:rPr>
        <w:t>}")</w:t>
      </w:r>
    </w:p>
    <w:p w14:paraId="1D6E8223" w14:textId="04DA22FE" w:rsidR="00364663" w:rsidRPr="008569F4" w:rsidRDefault="00364663">
      <w:pPr>
        <w:rPr>
          <w:b/>
          <w:bCs/>
        </w:rPr>
      </w:pPr>
      <w:r w:rsidRPr="008569F4">
        <w:rPr>
          <w:b/>
          <w:bCs/>
        </w:rPr>
        <w:t>output:</w:t>
      </w:r>
    </w:p>
    <w:p w14:paraId="39BC420E" w14:textId="77777777" w:rsidR="00364663" w:rsidRDefault="00364663" w:rsidP="00364663">
      <w:r>
        <w:t>enter a number:12</w:t>
      </w:r>
    </w:p>
    <w:p w14:paraId="063EEE34" w14:textId="77777777" w:rsidR="00364663" w:rsidRDefault="00364663" w:rsidP="00364663">
      <w:r>
        <w:t>12x1=12</w:t>
      </w:r>
    </w:p>
    <w:p w14:paraId="3744EF92" w14:textId="77777777" w:rsidR="00364663" w:rsidRDefault="00364663" w:rsidP="00364663">
      <w:r>
        <w:t>12x2=24</w:t>
      </w:r>
    </w:p>
    <w:p w14:paraId="6AA79418" w14:textId="77777777" w:rsidR="00364663" w:rsidRDefault="00364663" w:rsidP="00364663">
      <w:r>
        <w:t>12x3=36</w:t>
      </w:r>
    </w:p>
    <w:p w14:paraId="39E957AD" w14:textId="77777777" w:rsidR="00364663" w:rsidRDefault="00364663" w:rsidP="00364663">
      <w:r>
        <w:t>12x4=48</w:t>
      </w:r>
    </w:p>
    <w:p w14:paraId="47D56475" w14:textId="77777777" w:rsidR="00364663" w:rsidRDefault="00364663" w:rsidP="00364663">
      <w:r>
        <w:t>12x5=60</w:t>
      </w:r>
    </w:p>
    <w:p w14:paraId="607BC9D3" w14:textId="77777777" w:rsidR="00364663" w:rsidRDefault="00364663" w:rsidP="00364663">
      <w:r>
        <w:t>12x6=72</w:t>
      </w:r>
    </w:p>
    <w:p w14:paraId="07FA7E05" w14:textId="77777777" w:rsidR="00364663" w:rsidRDefault="00364663" w:rsidP="00364663">
      <w:r>
        <w:t>12x7=84</w:t>
      </w:r>
    </w:p>
    <w:p w14:paraId="2FC13B8B" w14:textId="77777777" w:rsidR="00364663" w:rsidRDefault="00364663" w:rsidP="00364663">
      <w:r>
        <w:t>12x8=96</w:t>
      </w:r>
    </w:p>
    <w:p w14:paraId="2316000A" w14:textId="77777777" w:rsidR="00364663" w:rsidRDefault="00364663" w:rsidP="00364663">
      <w:r>
        <w:t>12x9=108</w:t>
      </w:r>
    </w:p>
    <w:p w14:paraId="3D1C29BC" w14:textId="1E0C507C" w:rsidR="00364663" w:rsidRDefault="00364663" w:rsidP="00364663">
      <w:r>
        <w:t>12x10=120</w:t>
      </w:r>
    </w:p>
    <w:p w14:paraId="2B6A7F0F" w14:textId="77777777" w:rsidR="00F358DC" w:rsidRDefault="00000000">
      <w:pPr>
        <w:pStyle w:val="Heading2"/>
      </w:pPr>
      <w:r>
        <w:t>Problem 2 – Sum of Numbers</w:t>
      </w:r>
    </w:p>
    <w:p w14:paraId="2F992A75" w14:textId="77777777" w:rsidR="00F358DC" w:rsidRDefault="00000000">
      <w:r>
        <w:t>Ask for n and calculate 1 + 2 + ... + n. Focus: accumulator + for.</w:t>
      </w:r>
    </w:p>
    <w:p w14:paraId="5545C7A0" w14:textId="14BF8752" w:rsidR="0061116C" w:rsidRPr="008569F4" w:rsidRDefault="0061116C">
      <w:pPr>
        <w:rPr>
          <w:b/>
          <w:bCs/>
        </w:rPr>
      </w:pPr>
      <w:r w:rsidRPr="008569F4">
        <w:rPr>
          <w:b/>
          <w:bCs/>
        </w:rPr>
        <w:t>Code:</w:t>
      </w:r>
    </w:p>
    <w:p w14:paraId="5741BA2F" w14:textId="77777777" w:rsidR="0061116C" w:rsidRPr="0061116C" w:rsidRDefault="0061116C" w:rsidP="0061116C">
      <w:pPr>
        <w:rPr>
          <w:lang w:val="en-IN"/>
        </w:rPr>
      </w:pPr>
      <w:r w:rsidRPr="0061116C">
        <w:rPr>
          <w:lang w:val="en-IN"/>
        </w:rPr>
        <w:t>n=</w:t>
      </w:r>
      <w:proofErr w:type="gramStart"/>
      <w:r w:rsidRPr="0061116C">
        <w:rPr>
          <w:lang w:val="en-IN"/>
        </w:rPr>
        <w:t>int(input(</w:t>
      </w:r>
      <w:proofErr w:type="gramEnd"/>
      <w:r w:rsidRPr="0061116C">
        <w:rPr>
          <w:lang w:val="en-IN"/>
        </w:rPr>
        <w:t>"enter a number:"))</w:t>
      </w:r>
    </w:p>
    <w:p w14:paraId="0F9075F1" w14:textId="77777777" w:rsidR="0061116C" w:rsidRPr="0061116C" w:rsidRDefault="0061116C" w:rsidP="0061116C">
      <w:pPr>
        <w:rPr>
          <w:lang w:val="en-IN"/>
        </w:rPr>
      </w:pPr>
      <w:r w:rsidRPr="0061116C">
        <w:rPr>
          <w:lang w:val="en-IN"/>
        </w:rPr>
        <w:t>sum=0</w:t>
      </w:r>
    </w:p>
    <w:p w14:paraId="3409625D" w14:textId="77777777" w:rsidR="0061116C" w:rsidRPr="0061116C" w:rsidRDefault="0061116C" w:rsidP="0061116C">
      <w:pPr>
        <w:rPr>
          <w:lang w:val="en-IN"/>
        </w:rPr>
      </w:pPr>
      <w:r w:rsidRPr="0061116C">
        <w:rPr>
          <w:lang w:val="en-IN"/>
        </w:rPr>
        <w:t xml:space="preserve">for </w:t>
      </w:r>
      <w:proofErr w:type="spellStart"/>
      <w:r w:rsidRPr="0061116C">
        <w:rPr>
          <w:lang w:val="en-IN"/>
        </w:rPr>
        <w:t>i</w:t>
      </w:r>
      <w:proofErr w:type="spellEnd"/>
      <w:r w:rsidRPr="0061116C">
        <w:rPr>
          <w:lang w:val="en-IN"/>
        </w:rPr>
        <w:t xml:space="preserve"> in range(n+1):</w:t>
      </w:r>
    </w:p>
    <w:p w14:paraId="670F4C05" w14:textId="77777777" w:rsidR="0061116C" w:rsidRPr="0061116C" w:rsidRDefault="0061116C" w:rsidP="0061116C">
      <w:pPr>
        <w:rPr>
          <w:lang w:val="en-IN"/>
        </w:rPr>
      </w:pPr>
      <w:r w:rsidRPr="0061116C">
        <w:rPr>
          <w:lang w:val="en-IN"/>
        </w:rPr>
        <w:t>    sum=</w:t>
      </w:r>
      <w:proofErr w:type="spellStart"/>
      <w:r w:rsidRPr="0061116C">
        <w:rPr>
          <w:lang w:val="en-IN"/>
        </w:rPr>
        <w:t>sum+i</w:t>
      </w:r>
      <w:proofErr w:type="spellEnd"/>
    </w:p>
    <w:p w14:paraId="50E44B89" w14:textId="77777777" w:rsidR="0061116C" w:rsidRDefault="0061116C" w:rsidP="0061116C">
      <w:pPr>
        <w:rPr>
          <w:lang w:val="en-IN"/>
        </w:rPr>
      </w:pPr>
      <w:r w:rsidRPr="0061116C">
        <w:rPr>
          <w:lang w:val="en-IN"/>
        </w:rPr>
        <w:t>print(sum)</w:t>
      </w:r>
    </w:p>
    <w:p w14:paraId="12B68B06" w14:textId="1113E967" w:rsidR="0061116C" w:rsidRPr="008569F4" w:rsidRDefault="0061116C" w:rsidP="0061116C">
      <w:pPr>
        <w:rPr>
          <w:b/>
          <w:bCs/>
          <w:lang w:val="en-IN"/>
        </w:rPr>
      </w:pPr>
      <w:r w:rsidRPr="008569F4">
        <w:rPr>
          <w:b/>
          <w:bCs/>
          <w:lang w:val="en-IN"/>
        </w:rPr>
        <w:t>output:</w:t>
      </w:r>
    </w:p>
    <w:p w14:paraId="1D41EEE6" w14:textId="77777777" w:rsidR="0061116C" w:rsidRPr="0061116C" w:rsidRDefault="0061116C" w:rsidP="0061116C">
      <w:pPr>
        <w:rPr>
          <w:lang w:val="en-IN"/>
        </w:rPr>
      </w:pPr>
      <w:r w:rsidRPr="0061116C">
        <w:rPr>
          <w:lang w:val="en-IN"/>
        </w:rPr>
        <w:t>enter a number:7</w:t>
      </w:r>
    </w:p>
    <w:p w14:paraId="170E6BDA" w14:textId="0576B38B" w:rsidR="0061116C" w:rsidRPr="0061116C" w:rsidRDefault="0061116C" w:rsidP="0061116C">
      <w:pPr>
        <w:rPr>
          <w:lang w:val="en-IN"/>
        </w:rPr>
      </w:pPr>
      <w:r w:rsidRPr="0061116C">
        <w:rPr>
          <w:lang w:val="en-IN"/>
        </w:rPr>
        <w:t>28</w:t>
      </w:r>
    </w:p>
    <w:p w14:paraId="78DA7EFF" w14:textId="77777777" w:rsidR="00364663" w:rsidRDefault="00364663"/>
    <w:p w14:paraId="21FE9356" w14:textId="77777777" w:rsidR="00F358DC" w:rsidRDefault="00000000">
      <w:pPr>
        <w:pStyle w:val="Heading2"/>
      </w:pPr>
      <w:r>
        <w:t>Problem 3 – Count Even and Odd Numbers</w:t>
      </w:r>
    </w:p>
    <w:p w14:paraId="3E6712FF" w14:textId="77777777" w:rsidR="00F358DC" w:rsidRDefault="00000000">
      <w:r>
        <w:t>For 1 to n, count even and odd numbers. Focus: for + if.</w:t>
      </w:r>
    </w:p>
    <w:p w14:paraId="7C253F87" w14:textId="0499ADE9" w:rsidR="008569F4" w:rsidRPr="008569F4" w:rsidRDefault="008569F4">
      <w:pPr>
        <w:rPr>
          <w:b/>
          <w:bCs/>
        </w:rPr>
      </w:pPr>
      <w:r w:rsidRPr="008569F4">
        <w:rPr>
          <w:b/>
          <w:bCs/>
        </w:rPr>
        <w:t>Code:</w:t>
      </w:r>
    </w:p>
    <w:p w14:paraId="3D76413B" w14:textId="77777777" w:rsidR="008569F4" w:rsidRPr="008569F4" w:rsidRDefault="008569F4" w:rsidP="008569F4">
      <w:pPr>
        <w:rPr>
          <w:lang w:val="en-IN"/>
        </w:rPr>
      </w:pPr>
      <w:r w:rsidRPr="008569F4">
        <w:rPr>
          <w:lang w:val="en-IN"/>
        </w:rPr>
        <w:t>n=</w:t>
      </w:r>
      <w:proofErr w:type="gramStart"/>
      <w:r w:rsidRPr="008569F4">
        <w:rPr>
          <w:lang w:val="en-IN"/>
        </w:rPr>
        <w:t>int(input(</w:t>
      </w:r>
      <w:proofErr w:type="gramEnd"/>
      <w:r w:rsidRPr="008569F4">
        <w:rPr>
          <w:lang w:val="en-IN"/>
        </w:rPr>
        <w:t>"enter n number:"))</w:t>
      </w:r>
    </w:p>
    <w:p w14:paraId="7CB14162" w14:textId="77777777" w:rsidR="008569F4" w:rsidRPr="008569F4" w:rsidRDefault="008569F4" w:rsidP="008569F4">
      <w:pPr>
        <w:rPr>
          <w:lang w:val="en-IN"/>
        </w:rPr>
      </w:pPr>
      <w:proofErr w:type="spellStart"/>
      <w:r w:rsidRPr="008569F4">
        <w:rPr>
          <w:lang w:val="en-IN"/>
        </w:rPr>
        <w:t>even_count</w:t>
      </w:r>
      <w:proofErr w:type="spellEnd"/>
      <w:r w:rsidRPr="008569F4">
        <w:rPr>
          <w:lang w:val="en-IN"/>
        </w:rPr>
        <w:t>=0</w:t>
      </w:r>
    </w:p>
    <w:p w14:paraId="37263B59" w14:textId="77777777" w:rsidR="008569F4" w:rsidRPr="008569F4" w:rsidRDefault="008569F4" w:rsidP="008569F4">
      <w:pPr>
        <w:rPr>
          <w:lang w:val="en-IN"/>
        </w:rPr>
      </w:pPr>
      <w:proofErr w:type="spellStart"/>
      <w:r w:rsidRPr="008569F4">
        <w:rPr>
          <w:lang w:val="en-IN"/>
        </w:rPr>
        <w:lastRenderedPageBreak/>
        <w:t>odd_count</w:t>
      </w:r>
      <w:proofErr w:type="spellEnd"/>
      <w:r w:rsidRPr="008569F4">
        <w:rPr>
          <w:lang w:val="en-IN"/>
        </w:rPr>
        <w:t>=0</w:t>
      </w:r>
    </w:p>
    <w:p w14:paraId="50BF8ACA" w14:textId="77777777" w:rsidR="008569F4" w:rsidRPr="008569F4" w:rsidRDefault="008569F4" w:rsidP="008569F4">
      <w:pPr>
        <w:rPr>
          <w:lang w:val="en-IN"/>
        </w:rPr>
      </w:pPr>
      <w:r w:rsidRPr="008569F4">
        <w:rPr>
          <w:lang w:val="en-IN"/>
        </w:rPr>
        <w:t xml:space="preserve">for </w:t>
      </w:r>
      <w:proofErr w:type="spellStart"/>
      <w:proofErr w:type="gramStart"/>
      <w:r w:rsidRPr="008569F4">
        <w:rPr>
          <w:lang w:val="en-IN"/>
        </w:rPr>
        <w:t>i</w:t>
      </w:r>
      <w:proofErr w:type="spellEnd"/>
      <w:r w:rsidRPr="008569F4">
        <w:rPr>
          <w:lang w:val="en-IN"/>
        </w:rPr>
        <w:t xml:space="preserve">  in</w:t>
      </w:r>
      <w:proofErr w:type="gramEnd"/>
      <w:r w:rsidRPr="008569F4">
        <w:rPr>
          <w:lang w:val="en-IN"/>
        </w:rPr>
        <w:t xml:space="preserve"> range(n+1):</w:t>
      </w:r>
    </w:p>
    <w:p w14:paraId="5F3C4FD5" w14:textId="77777777" w:rsidR="008569F4" w:rsidRPr="008569F4" w:rsidRDefault="008569F4" w:rsidP="008569F4">
      <w:pPr>
        <w:rPr>
          <w:lang w:val="en-IN"/>
        </w:rPr>
      </w:pPr>
      <w:r w:rsidRPr="008569F4">
        <w:rPr>
          <w:lang w:val="en-IN"/>
        </w:rPr>
        <w:t>    if i%2==0:</w:t>
      </w:r>
    </w:p>
    <w:p w14:paraId="27CF802A" w14:textId="77777777" w:rsidR="008569F4" w:rsidRPr="008569F4" w:rsidRDefault="008569F4" w:rsidP="008569F4">
      <w:pPr>
        <w:rPr>
          <w:lang w:val="en-IN"/>
        </w:rPr>
      </w:pPr>
      <w:r w:rsidRPr="008569F4">
        <w:rPr>
          <w:lang w:val="en-IN"/>
        </w:rPr>
        <w:t xml:space="preserve">        </w:t>
      </w:r>
      <w:proofErr w:type="spellStart"/>
      <w:r w:rsidRPr="008569F4">
        <w:rPr>
          <w:lang w:val="en-IN"/>
        </w:rPr>
        <w:t>even_count</w:t>
      </w:r>
      <w:proofErr w:type="spellEnd"/>
      <w:r w:rsidRPr="008569F4">
        <w:rPr>
          <w:lang w:val="en-IN"/>
        </w:rPr>
        <w:t>+=1</w:t>
      </w:r>
    </w:p>
    <w:p w14:paraId="5E74804E" w14:textId="77777777" w:rsidR="008569F4" w:rsidRPr="008569F4" w:rsidRDefault="008569F4" w:rsidP="008569F4">
      <w:pPr>
        <w:rPr>
          <w:lang w:val="en-IN"/>
        </w:rPr>
      </w:pPr>
      <w:r w:rsidRPr="008569F4">
        <w:rPr>
          <w:lang w:val="en-IN"/>
        </w:rPr>
        <w:t>    else:</w:t>
      </w:r>
    </w:p>
    <w:p w14:paraId="366B2141" w14:textId="77777777" w:rsidR="008569F4" w:rsidRPr="008569F4" w:rsidRDefault="008569F4" w:rsidP="008569F4">
      <w:pPr>
        <w:rPr>
          <w:lang w:val="en-IN"/>
        </w:rPr>
      </w:pPr>
      <w:r w:rsidRPr="008569F4">
        <w:rPr>
          <w:lang w:val="en-IN"/>
        </w:rPr>
        <w:t xml:space="preserve">        </w:t>
      </w:r>
      <w:proofErr w:type="spellStart"/>
      <w:r w:rsidRPr="008569F4">
        <w:rPr>
          <w:lang w:val="en-IN"/>
        </w:rPr>
        <w:t>odd_count</w:t>
      </w:r>
      <w:proofErr w:type="spellEnd"/>
      <w:r w:rsidRPr="008569F4">
        <w:rPr>
          <w:lang w:val="en-IN"/>
        </w:rPr>
        <w:t>+=1</w:t>
      </w:r>
    </w:p>
    <w:p w14:paraId="46E78A30" w14:textId="77777777" w:rsidR="008569F4" w:rsidRPr="008569F4" w:rsidRDefault="008569F4" w:rsidP="008569F4">
      <w:pPr>
        <w:rPr>
          <w:lang w:val="en-IN"/>
        </w:rPr>
      </w:pPr>
      <w:r w:rsidRPr="008569F4">
        <w:rPr>
          <w:lang w:val="en-IN"/>
        </w:rPr>
        <w:t>print("</w:t>
      </w:r>
      <w:proofErr w:type="spellStart"/>
      <w:r w:rsidRPr="008569F4">
        <w:rPr>
          <w:lang w:val="en-IN"/>
        </w:rPr>
        <w:t>even_count</w:t>
      </w:r>
      <w:proofErr w:type="spellEnd"/>
      <w:r w:rsidRPr="008569F4">
        <w:rPr>
          <w:lang w:val="en-IN"/>
        </w:rPr>
        <w:t>=</w:t>
      </w:r>
      <w:proofErr w:type="gramStart"/>
      <w:r w:rsidRPr="008569F4">
        <w:rPr>
          <w:lang w:val="en-IN"/>
        </w:rPr>
        <w:t>",</w:t>
      </w:r>
      <w:proofErr w:type="spellStart"/>
      <w:r w:rsidRPr="008569F4">
        <w:rPr>
          <w:lang w:val="en-IN"/>
        </w:rPr>
        <w:t>even</w:t>
      </w:r>
      <w:proofErr w:type="gramEnd"/>
      <w:r w:rsidRPr="008569F4">
        <w:rPr>
          <w:lang w:val="en-IN"/>
        </w:rPr>
        <w:t>_count</w:t>
      </w:r>
      <w:proofErr w:type="spellEnd"/>
      <w:r w:rsidRPr="008569F4">
        <w:rPr>
          <w:lang w:val="en-IN"/>
        </w:rPr>
        <w:t>)</w:t>
      </w:r>
    </w:p>
    <w:p w14:paraId="3BAD2988" w14:textId="77777777" w:rsidR="008569F4" w:rsidRPr="008569F4" w:rsidRDefault="008569F4" w:rsidP="008569F4">
      <w:pPr>
        <w:rPr>
          <w:lang w:val="en-IN"/>
        </w:rPr>
      </w:pPr>
      <w:r w:rsidRPr="008569F4">
        <w:rPr>
          <w:lang w:val="en-IN"/>
        </w:rPr>
        <w:t>print("</w:t>
      </w:r>
      <w:proofErr w:type="spellStart"/>
      <w:r w:rsidRPr="008569F4">
        <w:rPr>
          <w:lang w:val="en-IN"/>
        </w:rPr>
        <w:t>odd_count</w:t>
      </w:r>
      <w:proofErr w:type="spellEnd"/>
      <w:r w:rsidRPr="008569F4">
        <w:rPr>
          <w:lang w:val="en-IN"/>
        </w:rPr>
        <w:t>=</w:t>
      </w:r>
      <w:proofErr w:type="gramStart"/>
      <w:r w:rsidRPr="008569F4">
        <w:rPr>
          <w:lang w:val="en-IN"/>
        </w:rPr>
        <w:t>",</w:t>
      </w:r>
      <w:proofErr w:type="spellStart"/>
      <w:r w:rsidRPr="008569F4">
        <w:rPr>
          <w:lang w:val="en-IN"/>
        </w:rPr>
        <w:t>odd</w:t>
      </w:r>
      <w:proofErr w:type="gramEnd"/>
      <w:r w:rsidRPr="008569F4">
        <w:rPr>
          <w:lang w:val="en-IN"/>
        </w:rPr>
        <w:t>_count</w:t>
      </w:r>
      <w:proofErr w:type="spellEnd"/>
      <w:r w:rsidRPr="008569F4">
        <w:rPr>
          <w:lang w:val="en-IN"/>
        </w:rPr>
        <w:t>)</w:t>
      </w:r>
    </w:p>
    <w:p w14:paraId="7D1F14ED" w14:textId="297417E7" w:rsidR="008569F4" w:rsidRPr="008569F4" w:rsidRDefault="008569F4" w:rsidP="008569F4">
      <w:pPr>
        <w:rPr>
          <w:b/>
          <w:bCs/>
          <w:lang w:val="en-IN"/>
        </w:rPr>
      </w:pPr>
      <w:r w:rsidRPr="008569F4">
        <w:rPr>
          <w:b/>
          <w:bCs/>
          <w:lang w:val="en-IN"/>
        </w:rPr>
        <w:t>output:</w:t>
      </w:r>
    </w:p>
    <w:p w14:paraId="5A194B09" w14:textId="77777777" w:rsidR="008569F4" w:rsidRPr="008569F4" w:rsidRDefault="008569F4" w:rsidP="008569F4">
      <w:pPr>
        <w:rPr>
          <w:lang w:val="en-IN"/>
        </w:rPr>
      </w:pPr>
      <w:r w:rsidRPr="008569F4">
        <w:rPr>
          <w:lang w:val="en-IN"/>
        </w:rPr>
        <w:t>enter n number:45</w:t>
      </w:r>
    </w:p>
    <w:p w14:paraId="17607063" w14:textId="77777777" w:rsidR="008569F4" w:rsidRPr="008569F4" w:rsidRDefault="008569F4" w:rsidP="008569F4">
      <w:pPr>
        <w:rPr>
          <w:lang w:val="en-IN"/>
        </w:rPr>
      </w:pPr>
      <w:proofErr w:type="spellStart"/>
      <w:r w:rsidRPr="008569F4">
        <w:rPr>
          <w:lang w:val="en-IN"/>
        </w:rPr>
        <w:t>even_count</w:t>
      </w:r>
      <w:proofErr w:type="spellEnd"/>
      <w:r w:rsidRPr="008569F4">
        <w:rPr>
          <w:lang w:val="en-IN"/>
        </w:rPr>
        <w:t>= 23</w:t>
      </w:r>
    </w:p>
    <w:p w14:paraId="24C452AB" w14:textId="67F5D8CE" w:rsidR="008569F4" w:rsidRPr="00494605" w:rsidRDefault="008569F4">
      <w:pPr>
        <w:rPr>
          <w:lang w:val="en-IN"/>
        </w:rPr>
      </w:pPr>
      <w:proofErr w:type="spellStart"/>
      <w:r w:rsidRPr="008569F4">
        <w:rPr>
          <w:lang w:val="en-IN"/>
        </w:rPr>
        <w:t>odd_count</w:t>
      </w:r>
      <w:proofErr w:type="spellEnd"/>
      <w:r w:rsidRPr="008569F4">
        <w:rPr>
          <w:lang w:val="en-IN"/>
        </w:rPr>
        <w:t>= 23</w:t>
      </w:r>
    </w:p>
    <w:p w14:paraId="1350A8CA" w14:textId="77777777" w:rsidR="00F358DC" w:rsidRDefault="00000000">
      <w:pPr>
        <w:pStyle w:val="Heading2"/>
      </w:pPr>
      <w:r>
        <w:t>Problem 4 – Prime Number Checker</w:t>
      </w:r>
    </w:p>
    <w:p w14:paraId="1868134B" w14:textId="77777777" w:rsidR="00F358DC" w:rsidRDefault="00000000">
      <w:r>
        <w:t>Determine whether a number is prime. First explain what makes a number prime.</w:t>
      </w:r>
    </w:p>
    <w:p w14:paraId="452F70F6" w14:textId="2A29F503" w:rsidR="00494605" w:rsidRPr="00543529" w:rsidRDefault="00543529">
      <w:pPr>
        <w:rPr>
          <w:b/>
          <w:bCs/>
        </w:rPr>
      </w:pPr>
      <w:r w:rsidRPr="00543529">
        <w:rPr>
          <w:b/>
          <w:bCs/>
        </w:rPr>
        <w:t>Code:</w:t>
      </w:r>
    </w:p>
    <w:p w14:paraId="7F314706" w14:textId="77777777" w:rsidR="00543529" w:rsidRPr="00543529" w:rsidRDefault="00543529" w:rsidP="00543529">
      <w:pPr>
        <w:rPr>
          <w:lang w:val="en-IN"/>
        </w:rPr>
      </w:pPr>
      <w:r w:rsidRPr="00543529">
        <w:rPr>
          <w:lang w:val="en-IN"/>
        </w:rPr>
        <w:t>number=</w:t>
      </w:r>
      <w:proofErr w:type="gramStart"/>
      <w:r w:rsidRPr="00543529">
        <w:rPr>
          <w:lang w:val="en-IN"/>
        </w:rPr>
        <w:t>int(input(</w:t>
      </w:r>
      <w:proofErr w:type="gramEnd"/>
      <w:r w:rsidRPr="00543529">
        <w:rPr>
          <w:lang w:val="en-IN"/>
        </w:rPr>
        <w:t>"enter a number:"))</w:t>
      </w:r>
    </w:p>
    <w:p w14:paraId="207EA732" w14:textId="77777777" w:rsidR="00543529" w:rsidRPr="00543529" w:rsidRDefault="00543529" w:rsidP="00543529">
      <w:pPr>
        <w:rPr>
          <w:lang w:val="en-IN"/>
        </w:rPr>
      </w:pPr>
      <w:r w:rsidRPr="00543529">
        <w:rPr>
          <w:lang w:val="en-IN"/>
        </w:rPr>
        <w:t>count=0</w:t>
      </w:r>
    </w:p>
    <w:p w14:paraId="35E0DFF0" w14:textId="77777777" w:rsidR="00543529" w:rsidRPr="00543529" w:rsidRDefault="00543529" w:rsidP="00543529">
      <w:pPr>
        <w:rPr>
          <w:lang w:val="en-IN"/>
        </w:rPr>
      </w:pPr>
      <w:r w:rsidRPr="00543529">
        <w:rPr>
          <w:lang w:val="en-IN"/>
        </w:rPr>
        <w:t>if number&lt;=1:</w:t>
      </w:r>
    </w:p>
    <w:p w14:paraId="0EFBCB90" w14:textId="77777777" w:rsidR="00543529" w:rsidRPr="00543529" w:rsidRDefault="00543529" w:rsidP="00543529">
      <w:pPr>
        <w:rPr>
          <w:lang w:val="en-IN"/>
        </w:rPr>
      </w:pPr>
      <w:r w:rsidRPr="00543529">
        <w:rPr>
          <w:lang w:val="en-IN"/>
        </w:rPr>
        <w:t xml:space="preserve">    </w:t>
      </w:r>
      <w:proofErr w:type="gramStart"/>
      <w:r w:rsidRPr="00543529">
        <w:rPr>
          <w:lang w:val="en-IN"/>
        </w:rPr>
        <w:t>print(</w:t>
      </w:r>
      <w:proofErr w:type="gramEnd"/>
      <w:r w:rsidRPr="00543529">
        <w:rPr>
          <w:lang w:val="en-IN"/>
        </w:rPr>
        <w:t>"not a prime number")</w:t>
      </w:r>
    </w:p>
    <w:p w14:paraId="6CBD10D4" w14:textId="77777777" w:rsidR="00543529" w:rsidRPr="00543529" w:rsidRDefault="00543529" w:rsidP="00543529">
      <w:pPr>
        <w:rPr>
          <w:lang w:val="en-IN"/>
        </w:rPr>
      </w:pPr>
      <w:r w:rsidRPr="00543529">
        <w:rPr>
          <w:lang w:val="en-IN"/>
        </w:rPr>
        <w:t xml:space="preserve">for </w:t>
      </w:r>
      <w:proofErr w:type="spellStart"/>
      <w:r w:rsidRPr="00543529">
        <w:rPr>
          <w:lang w:val="en-IN"/>
        </w:rPr>
        <w:t>i</w:t>
      </w:r>
      <w:proofErr w:type="spellEnd"/>
      <w:r w:rsidRPr="00543529">
        <w:rPr>
          <w:lang w:val="en-IN"/>
        </w:rPr>
        <w:t xml:space="preserve"> in range(</w:t>
      </w:r>
      <w:proofErr w:type="gramStart"/>
      <w:r w:rsidRPr="00543529">
        <w:rPr>
          <w:lang w:val="en-IN"/>
        </w:rPr>
        <w:t>1,number</w:t>
      </w:r>
      <w:proofErr w:type="gramEnd"/>
      <w:r w:rsidRPr="00543529">
        <w:rPr>
          <w:lang w:val="en-IN"/>
        </w:rPr>
        <w:t>+1):</w:t>
      </w:r>
    </w:p>
    <w:p w14:paraId="2C3B73BA" w14:textId="77777777" w:rsidR="00543529" w:rsidRPr="00543529" w:rsidRDefault="00543529" w:rsidP="00543529">
      <w:pPr>
        <w:rPr>
          <w:lang w:val="en-IN"/>
        </w:rPr>
      </w:pPr>
      <w:r w:rsidRPr="00543529">
        <w:rPr>
          <w:lang w:val="en-IN"/>
        </w:rPr>
        <w:t xml:space="preserve">    if </w:t>
      </w:r>
      <w:proofErr w:type="spellStart"/>
      <w:r w:rsidRPr="00543529">
        <w:rPr>
          <w:lang w:val="en-IN"/>
        </w:rPr>
        <w:t>number%i</w:t>
      </w:r>
      <w:proofErr w:type="spellEnd"/>
      <w:r w:rsidRPr="00543529">
        <w:rPr>
          <w:lang w:val="en-IN"/>
        </w:rPr>
        <w:t>==0:</w:t>
      </w:r>
    </w:p>
    <w:p w14:paraId="7FD370D2" w14:textId="77777777" w:rsidR="00543529" w:rsidRPr="00543529" w:rsidRDefault="00543529" w:rsidP="00543529">
      <w:pPr>
        <w:rPr>
          <w:lang w:val="en-IN"/>
        </w:rPr>
      </w:pPr>
      <w:r w:rsidRPr="00543529">
        <w:rPr>
          <w:lang w:val="en-IN"/>
        </w:rPr>
        <w:t>        count=count+1</w:t>
      </w:r>
    </w:p>
    <w:p w14:paraId="6D9C28B7" w14:textId="77777777" w:rsidR="00543529" w:rsidRPr="00543529" w:rsidRDefault="00543529" w:rsidP="00543529">
      <w:pPr>
        <w:rPr>
          <w:lang w:val="en-IN"/>
        </w:rPr>
      </w:pPr>
      <w:r w:rsidRPr="00543529">
        <w:rPr>
          <w:lang w:val="en-IN"/>
        </w:rPr>
        <w:t>if count==2:</w:t>
      </w:r>
    </w:p>
    <w:p w14:paraId="1AD2DB36" w14:textId="77777777" w:rsidR="00543529" w:rsidRPr="00543529" w:rsidRDefault="00543529" w:rsidP="00543529">
      <w:pPr>
        <w:rPr>
          <w:lang w:val="en-IN"/>
        </w:rPr>
      </w:pPr>
      <w:r w:rsidRPr="00543529">
        <w:rPr>
          <w:lang w:val="en-IN"/>
        </w:rPr>
        <w:t>   </w:t>
      </w:r>
      <w:proofErr w:type="gramStart"/>
      <w:r w:rsidRPr="00543529">
        <w:rPr>
          <w:lang w:val="en-IN"/>
        </w:rPr>
        <w:t>print(</w:t>
      </w:r>
      <w:proofErr w:type="gramEnd"/>
      <w:r w:rsidRPr="00543529">
        <w:rPr>
          <w:lang w:val="en-IN"/>
        </w:rPr>
        <w:t>"It is a prime number")</w:t>
      </w:r>
    </w:p>
    <w:p w14:paraId="26305B4B" w14:textId="77777777" w:rsidR="00543529" w:rsidRPr="00543529" w:rsidRDefault="00543529" w:rsidP="00543529">
      <w:pPr>
        <w:rPr>
          <w:lang w:val="en-IN"/>
        </w:rPr>
      </w:pPr>
      <w:r w:rsidRPr="00543529">
        <w:rPr>
          <w:lang w:val="en-IN"/>
        </w:rPr>
        <w:t>else:</w:t>
      </w:r>
    </w:p>
    <w:p w14:paraId="282B1A53" w14:textId="77777777" w:rsidR="00543529" w:rsidRDefault="00543529" w:rsidP="00543529">
      <w:pPr>
        <w:rPr>
          <w:lang w:val="en-IN"/>
        </w:rPr>
      </w:pPr>
      <w:r w:rsidRPr="00543529">
        <w:rPr>
          <w:lang w:val="en-IN"/>
        </w:rPr>
        <w:t xml:space="preserve">  </w:t>
      </w:r>
      <w:proofErr w:type="gramStart"/>
      <w:r w:rsidRPr="00543529">
        <w:rPr>
          <w:lang w:val="en-IN"/>
        </w:rPr>
        <w:t>print(</w:t>
      </w:r>
      <w:proofErr w:type="gramEnd"/>
      <w:r w:rsidRPr="00543529">
        <w:rPr>
          <w:lang w:val="en-IN"/>
        </w:rPr>
        <w:t>"Not a prime number")</w:t>
      </w:r>
    </w:p>
    <w:p w14:paraId="61BD2C6C" w14:textId="18BACC04" w:rsidR="00543529" w:rsidRDefault="00543529" w:rsidP="00543529">
      <w:pPr>
        <w:rPr>
          <w:b/>
          <w:bCs/>
          <w:lang w:val="en-IN"/>
        </w:rPr>
      </w:pPr>
      <w:r w:rsidRPr="00543529">
        <w:rPr>
          <w:b/>
          <w:bCs/>
          <w:lang w:val="en-IN"/>
        </w:rPr>
        <w:t>output:</w:t>
      </w:r>
    </w:p>
    <w:p w14:paraId="5397EDDF" w14:textId="77777777" w:rsidR="00543529" w:rsidRPr="00543529" w:rsidRDefault="00543529" w:rsidP="00543529">
      <w:pPr>
        <w:rPr>
          <w:lang w:val="en-IN"/>
        </w:rPr>
      </w:pPr>
      <w:r w:rsidRPr="00543529">
        <w:rPr>
          <w:lang w:val="en-IN"/>
        </w:rPr>
        <w:t>enter a number:7</w:t>
      </w:r>
    </w:p>
    <w:p w14:paraId="709E981A" w14:textId="785645DD" w:rsidR="00543529" w:rsidRDefault="00543529" w:rsidP="00543529">
      <w:pPr>
        <w:rPr>
          <w:lang w:val="en-IN"/>
        </w:rPr>
      </w:pPr>
      <w:r w:rsidRPr="00543529">
        <w:rPr>
          <w:lang w:val="en-IN"/>
        </w:rPr>
        <w:t>It is a prime number</w:t>
      </w:r>
      <w:r>
        <w:rPr>
          <w:lang w:val="en-IN"/>
        </w:rPr>
        <w:t>.</w:t>
      </w:r>
    </w:p>
    <w:p w14:paraId="7AF060EE" w14:textId="77777777" w:rsidR="00543529" w:rsidRPr="00543529" w:rsidRDefault="00543529" w:rsidP="00543529">
      <w:pPr>
        <w:rPr>
          <w:lang w:val="en-IN"/>
        </w:rPr>
      </w:pPr>
    </w:p>
    <w:p w14:paraId="475EF4CD" w14:textId="77777777" w:rsidR="00543529" w:rsidRDefault="00543529"/>
    <w:p w14:paraId="6BB8E9C7" w14:textId="77777777" w:rsidR="00F358DC" w:rsidRDefault="00000000">
      <w:pPr>
        <w:pStyle w:val="Heading2"/>
      </w:pPr>
      <w:r>
        <w:lastRenderedPageBreak/>
        <w:t>Problem 5 – Palindrome Number</w:t>
      </w:r>
    </w:p>
    <w:p w14:paraId="2FED66B6" w14:textId="77777777" w:rsidR="00F358DC" w:rsidRDefault="00000000">
      <w:r>
        <w:t>Check whether a number such as 121 is a palindrome. Try without a ready-made palindrome function.</w:t>
      </w:r>
    </w:p>
    <w:p w14:paraId="15B1CAB8" w14:textId="1FBB9466" w:rsidR="00C923B8" w:rsidRDefault="00C923B8" w:rsidP="00C923B8">
      <w:pPr>
        <w:rPr>
          <w:lang w:val="en-IN"/>
        </w:rPr>
      </w:pPr>
      <w:r>
        <w:rPr>
          <w:lang w:val="en-IN"/>
        </w:rPr>
        <w:t>Code:</w:t>
      </w:r>
    </w:p>
    <w:p w14:paraId="3ED0E3E0" w14:textId="70E4D44F" w:rsidR="00C923B8" w:rsidRPr="00C923B8" w:rsidRDefault="00C923B8" w:rsidP="00C923B8">
      <w:pPr>
        <w:rPr>
          <w:lang w:val="en-IN"/>
        </w:rPr>
      </w:pPr>
      <w:r w:rsidRPr="00C923B8">
        <w:rPr>
          <w:lang w:val="en-IN"/>
        </w:rPr>
        <w:t>number1=</w:t>
      </w:r>
      <w:proofErr w:type="gramStart"/>
      <w:r w:rsidRPr="00C923B8">
        <w:rPr>
          <w:lang w:val="en-IN"/>
        </w:rPr>
        <w:t>int(input(</w:t>
      </w:r>
      <w:proofErr w:type="gramEnd"/>
      <w:r w:rsidRPr="00C923B8">
        <w:rPr>
          <w:lang w:val="en-IN"/>
        </w:rPr>
        <w:t>"enter a number:"))</w:t>
      </w:r>
    </w:p>
    <w:p w14:paraId="6EC2E98E" w14:textId="77777777" w:rsidR="00C923B8" w:rsidRPr="00C923B8" w:rsidRDefault="00C923B8" w:rsidP="00C923B8">
      <w:pPr>
        <w:rPr>
          <w:lang w:val="en-IN"/>
        </w:rPr>
      </w:pPr>
      <w:r w:rsidRPr="00C923B8">
        <w:rPr>
          <w:lang w:val="en-IN"/>
        </w:rPr>
        <w:t>number2=number1</w:t>
      </w:r>
    </w:p>
    <w:p w14:paraId="4686DCFA" w14:textId="77777777" w:rsidR="00C923B8" w:rsidRPr="00C923B8" w:rsidRDefault="00C923B8" w:rsidP="00C923B8">
      <w:pPr>
        <w:rPr>
          <w:lang w:val="en-IN"/>
        </w:rPr>
      </w:pPr>
      <w:r w:rsidRPr="00C923B8">
        <w:rPr>
          <w:lang w:val="en-IN"/>
        </w:rPr>
        <w:t>reverse=0</w:t>
      </w:r>
    </w:p>
    <w:p w14:paraId="3ED84E58" w14:textId="77777777" w:rsidR="00C923B8" w:rsidRPr="00C923B8" w:rsidRDefault="00C923B8" w:rsidP="00C923B8">
      <w:pPr>
        <w:rPr>
          <w:lang w:val="en-IN"/>
        </w:rPr>
      </w:pPr>
      <w:r w:rsidRPr="00C923B8">
        <w:rPr>
          <w:lang w:val="en-IN"/>
        </w:rPr>
        <w:t>while number</w:t>
      </w:r>
      <w:proofErr w:type="gramStart"/>
      <w:r w:rsidRPr="00C923B8">
        <w:rPr>
          <w:lang w:val="en-IN"/>
        </w:rPr>
        <w:t>2!=</w:t>
      </w:r>
      <w:proofErr w:type="gramEnd"/>
      <w:r w:rsidRPr="00C923B8">
        <w:rPr>
          <w:lang w:val="en-IN"/>
        </w:rPr>
        <w:t>0:</w:t>
      </w:r>
    </w:p>
    <w:p w14:paraId="0B42528D" w14:textId="77777777" w:rsidR="00C923B8" w:rsidRPr="00C923B8" w:rsidRDefault="00C923B8" w:rsidP="00C923B8">
      <w:pPr>
        <w:rPr>
          <w:lang w:val="en-IN"/>
        </w:rPr>
      </w:pPr>
      <w:r w:rsidRPr="00C923B8">
        <w:rPr>
          <w:lang w:val="en-IN"/>
        </w:rPr>
        <w:t>    digit=number2%10</w:t>
      </w:r>
    </w:p>
    <w:p w14:paraId="0A6590C4" w14:textId="77777777" w:rsidR="00C923B8" w:rsidRPr="00C923B8" w:rsidRDefault="00C923B8" w:rsidP="00C923B8">
      <w:pPr>
        <w:rPr>
          <w:lang w:val="en-IN"/>
        </w:rPr>
      </w:pPr>
      <w:r w:rsidRPr="00C923B8">
        <w:rPr>
          <w:lang w:val="en-IN"/>
        </w:rPr>
        <w:t>    reverse=(reverse*</w:t>
      </w:r>
      <w:proofErr w:type="gramStart"/>
      <w:r w:rsidRPr="00C923B8">
        <w:rPr>
          <w:lang w:val="en-IN"/>
        </w:rPr>
        <w:t>10)+</w:t>
      </w:r>
      <w:proofErr w:type="gramEnd"/>
      <w:r w:rsidRPr="00C923B8">
        <w:rPr>
          <w:lang w:val="en-IN"/>
        </w:rPr>
        <w:t>digit</w:t>
      </w:r>
    </w:p>
    <w:p w14:paraId="756F62C0" w14:textId="77777777" w:rsidR="00C923B8" w:rsidRPr="00C923B8" w:rsidRDefault="00C923B8" w:rsidP="00C923B8">
      <w:pPr>
        <w:rPr>
          <w:lang w:val="en-IN"/>
        </w:rPr>
      </w:pPr>
      <w:r w:rsidRPr="00C923B8">
        <w:rPr>
          <w:lang w:val="en-IN"/>
        </w:rPr>
        <w:t>    number2=number2//10</w:t>
      </w:r>
    </w:p>
    <w:p w14:paraId="4D2C5EC1" w14:textId="77777777" w:rsidR="00C923B8" w:rsidRPr="00C923B8" w:rsidRDefault="00C923B8" w:rsidP="00C923B8">
      <w:pPr>
        <w:rPr>
          <w:lang w:val="en-IN"/>
        </w:rPr>
      </w:pPr>
      <w:r w:rsidRPr="00C923B8">
        <w:rPr>
          <w:lang w:val="en-IN"/>
        </w:rPr>
        <w:t>if number1==reverse:</w:t>
      </w:r>
    </w:p>
    <w:p w14:paraId="3A3BE775" w14:textId="77777777" w:rsidR="00C923B8" w:rsidRPr="00C923B8" w:rsidRDefault="00C923B8" w:rsidP="00C923B8">
      <w:pPr>
        <w:rPr>
          <w:lang w:val="en-IN"/>
        </w:rPr>
      </w:pPr>
      <w:r w:rsidRPr="00C923B8">
        <w:rPr>
          <w:lang w:val="en-IN"/>
        </w:rPr>
        <w:t>   print(f"{number1} is a palindrome")</w:t>
      </w:r>
    </w:p>
    <w:p w14:paraId="272B4913" w14:textId="77777777" w:rsidR="00C923B8" w:rsidRPr="00C923B8" w:rsidRDefault="00C923B8" w:rsidP="00C923B8">
      <w:pPr>
        <w:rPr>
          <w:lang w:val="en-IN"/>
        </w:rPr>
      </w:pPr>
      <w:r w:rsidRPr="00C923B8">
        <w:rPr>
          <w:lang w:val="en-IN"/>
        </w:rPr>
        <w:t>else:</w:t>
      </w:r>
    </w:p>
    <w:p w14:paraId="429F2203" w14:textId="77777777" w:rsidR="00C923B8" w:rsidRDefault="00C923B8" w:rsidP="00C923B8">
      <w:pPr>
        <w:rPr>
          <w:lang w:val="en-IN"/>
        </w:rPr>
      </w:pPr>
      <w:r w:rsidRPr="00C923B8">
        <w:rPr>
          <w:lang w:val="en-IN"/>
        </w:rPr>
        <w:t>    print(f"{number1} is not a palindrome")</w:t>
      </w:r>
    </w:p>
    <w:p w14:paraId="2C5C1736" w14:textId="206062ED" w:rsidR="00C923B8" w:rsidRDefault="00C923B8" w:rsidP="00C923B8">
      <w:pPr>
        <w:rPr>
          <w:lang w:val="en-IN"/>
        </w:rPr>
      </w:pPr>
      <w:r>
        <w:rPr>
          <w:lang w:val="en-IN"/>
        </w:rPr>
        <w:t>output:</w:t>
      </w:r>
    </w:p>
    <w:p w14:paraId="3A1617E8" w14:textId="77777777" w:rsidR="00C923B8" w:rsidRDefault="00C923B8" w:rsidP="00C923B8">
      <w:r>
        <w:t>enter a number:121</w:t>
      </w:r>
    </w:p>
    <w:p w14:paraId="6D1A2E84" w14:textId="7C9FF359" w:rsidR="00026672" w:rsidRDefault="00C923B8" w:rsidP="00C923B8">
      <w:r>
        <w:t>121 is a palindrome</w:t>
      </w:r>
    </w:p>
    <w:p w14:paraId="418A31DA" w14:textId="77777777" w:rsidR="00F358DC" w:rsidRDefault="00000000">
      <w:pPr>
        <w:pStyle w:val="Heading2"/>
      </w:pPr>
      <w:r>
        <w:t>Problem 6 – Find Factors</w:t>
      </w:r>
    </w:p>
    <w:p w14:paraId="6DA75AF3" w14:textId="77777777" w:rsidR="00F358DC" w:rsidRDefault="00000000">
      <w:r>
        <w:t>Print all factors of a number. Example: 12 → 1, 2, 3, 4, 6, 12.</w:t>
      </w:r>
    </w:p>
    <w:p w14:paraId="6D93C81E" w14:textId="31351035" w:rsidR="00C923B8" w:rsidRDefault="00C923B8" w:rsidP="00C923B8">
      <w:pPr>
        <w:rPr>
          <w:lang w:val="en-IN"/>
        </w:rPr>
      </w:pPr>
      <w:r>
        <w:rPr>
          <w:lang w:val="en-IN"/>
        </w:rPr>
        <w:t>Code:</w:t>
      </w:r>
    </w:p>
    <w:p w14:paraId="22F86CFA" w14:textId="25CABBCF" w:rsidR="00C923B8" w:rsidRPr="00C923B8" w:rsidRDefault="00C923B8" w:rsidP="00C923B8">
      <w:pPr>
        <w:rPr>
          <w:lang w:val="en-IN"/>
        </w:rPr>
      </w:pPr>
      <w:r w:rsidRPr="00C923B8">
        <w:rPr>
          <w:lang w:val="en-IN"/>
        </w:rPr>
        <w:t>number=</w:t>
      </w:r>
      <w:proofErr w:type="gramStart"/>
      <w:r w:rsidRPr="00C923B8">
        <w:rPr>
          <w:lang w:val="en-IN"/>
        </w:rPr>
        <w:t>int(input(</w:t>
      </w:r>
      <w:proofErr w:type="gramEnd"/>
      <w:r w:rsidRPr="00C923B8">
        <w:rPr>
          <w:lang w:val="en-IN"/>
        </w:rPr>
        <w:t>"enter number:"))</w:t>
      </w:r>
    </w:p>
    <w:p w14:paraId="2F7973C9" w14:textId="77777777" w:rsidR="00C923B8" w:rsidRPr="00C923B8" w:rsidRDefault="00C923B8" w:rsidP="00C923B8">
      <w:pPr>
        <w:rPr>
          <w:lang w:val="en-IN"/>
        </w:rPr>
      </w:pPr>
      <w:r w:rsidRPr="00C923B8">
        <w:rPr>
          <w:lang w:val="en-IN"/>
        </w:rPr>
        <w:t xml:space="preserve">for </w:t>
      </w:r>
      <w:proofErr w:type="spellStart"/>
      <w:r w:rsidRPr="00C923B8">
        <w:rPr>
          <w:lang w:val="en-IN"/>
        </w:rPr>
        <w:t>i</w:t>
      </w:r>
      <w:proofErr w:type="spellEnd"/>
      <w:r w:rsidRPr="00C923B8">
        <w:rPr>
          <w:lang w:val="en-IN"/>
        </w:rPr>
        <w:t xml:space="preserve"> in range(</w:t>
      </w:r>
      <w:proofErr w:type="gramStart"/>
      <w:r w:rsidRPr="00C923B8">
        <w:rPr>
          <w:lang w:val="en-IN"/>
        </w:rPr>
        <w:t>1,number</w:t>
      </w:r>
      <w:proofErr w:type="gramEnd"/>
      <w:r w:rsidRPr="00C923B8">
        <w:rPr>
          <w:lang w:val="en-IN"/>
        </w:rPr>
        <w:t>+1):</w:t>
      </w:r>
    </w:p>
    <w:p w14:paraId="615BAC00" w14:textId="77777777" w:rsidR="00C923B8" w:rsidRPr="00C923B8" w:rsidRDefault="00C923B8" w:rsidP="00C923B8">
      <w:pPr>
        <w:rPr>
          <w:lang w:val="en-IN"/>
        </w:rPr>
      </w:pPr>
      <w:r w:rsidRPr="00C923B8">
        <w:rPr>
          <w:lang w:val="en-IN"/>
        </w:rPr>
        <w:t xml:space="preserve">    if </w:t>
      </w:r>
      <w:proofErr w:type="spellStart"/>
      <w:r w:rsidRPr="00C923B8">
        <w:rPr>
          <w:lang w:val="en-IN"/>
        </w:rPr>
        <w:t>number%i</w:t>
      </w:r>
      <w:proofErr w:type="spellEnd"/>
      <w:r w:rsidRPr="00C923B8">
        <w:rPr>
          <w:lang w:val="en-IN"/>
        </w:rPr>
        <w:t>==0:</w:t>
      </w:r>
    </w:p>
    <w:p w14:paraId="14E26EDE" w14:textId="77777777" w:rsidR="00C923B8" w:rsidRPr="00C923B8" w:rsidRDefault="00C923B8" w:rsidP="00C923B8">
      <w:pPr>
        <w:rPr>
          <w:lang w:val="en-IN"/>
        </w:rPr>
      </w:pPr>
      <w:r w:rsidRPr="00C923B8">
        <w:rPr>
          <w:lang w:val="en-IN"/>
        </w:rPr>
        <w:t>      print(</w:t>
      </w:r>
      <w:proofErr w:type="spellStart"/>
      <w:r w:rsidRPr="00C923B8">
        <w:rPr>
          <w:lang w:val="en-IN"/>
        </w:rPr>
        <w:t>i</w:t>
      </w:r>
      <w:proofErr w:type="spellEnd"/>
      <w:r w:rsidRPr="00C923B8">
        <w:rPr>
          <w:lang w:val="en-IN"/>
        </w:rPr>
        <w:t>)</w:t>
      </w:r>
    </w:p>
    <w:p w14:paraId="4DC3FF95" w14:textId="77777777" w:rsidR="00C923B8" w:rsidRDefault="00C923B8" w:rsidP="00C923B8">
      <w:pPr>
        <w:rPr>
          <w:lang w:val="en-IN"/>
        </w:rPr>
      </w:pPr>
      <w:r w:rsidRPr="00C923B8">
        <w:rPr>
          <w:lang w:val="en-IN"/>
        </w:rPr>
        <w:t>      continue</w:t>
      </w:r>
    </w:p>
    <w:p w14:paraId="47C972ED" w14:textId="7F607068" w:rsidR="00C923B8" w:rsidRDefault="00C923B8" w:rsidP="00C923B8">
      <w:pPr>
        <w:rPr>
          <w:lang w:val="en-IN"/>
        </w:rPr>
      </w:pPr>
      <w:r>
        <w:rPr>
          <w:lang w:val="en-IN"/>
        </w:rPr>
        <w:t>output:</w:t>
      </w:r>
    </w:p>
    <w:p w14:paraId="5494BE8E" w14:textId="77777777" w:rsidR="00C923B8" w:rsidRPr="00C923B8" w:rsidRDefault="00C923B8" w:rsidP="00C923B8">
      <w:pPr>
        <w:rPr>
          <w:lang w:val="en-IN"/>
        </w:rPr>
      </w:pPr>
      <w:r w:rsidRPr="00C923B8">
        <w:rPr>
          <w:lang w:val="en-IN"/>
        </w:rPr>
        <w:t>enter number:26</w:t>
      </w:r>
    </w:p>
    <w:p w14:paraId="695F3582" w14:textId="77777777" w:rsidR="00C923B8" w:rsidRPr="00C923B8" w:rsidRDefault="00C923B8" w:rsidP="00C923B8">
      <w:pPr>
        <w:rPr>
          <w:lang w:val="en-IN"/>
        </w:rPr>
      </w:pPr>
      <w:r w:rsidRPr="00C923B8">
        <w:rPr>
          <w:lang w:val="en-IN"/>
        </w:rPr>
        <w:t>1</w:t>
      </w:r>
    </w:p>
    <w:p w14:paraId="0494B9F6" w14:textId="77777777" w:rsidR="00C923B8" w:rsidRPr="00C923B8" w:rsidRDefault="00C923B8" w:rsidP="00C923B8">
      <w:pPr>
        <w:rPr>
          <w:lang w:val="en-IN"/>
        </w:rPr>
      </w:pPr>
      <w:r w:rsidRPr="00C923B8">
        <w:rPr>
          <w:lang w:val="en-IN"/>
        </w:rPr>
        <w:t>2</w:t>
      </w:r>
    </w:p>
    <w:p w14:paraId="58AEBDE6" w14:textId="77777777" w:rsidR="00C923B8" w:rsidRPr="00C923B8" w:rsidRDefault="00C923B8" w:rsidP="00C923B8">
      <w:pPr>
        <w:rPr>
          <w:lang w:val="en-IN"/>
        </w:rPr>
      </w:pPr>
      <w:r w:rsidRPr="00C923B8">
        <w:rPr>
          <w:lang w:val="en-IN"/>
        </w:rPr>
        <w:t>13</w:t>
      </w:r>
    </w:p>
    <w:p w14:paraId="771511FC" w14:textId="42B80ED9" w:rsidR="00C923B8" w:rsidRPr="00C923B8" w:rsidRDefault="00C923B8" w:rsidP="00C923B8">
      <w:pPr>
        <w:rPr>
          <w:lang w:val="en-IN"/>
        </w:rPr>
      </w:pPr>
      <w:r w:rsidRPr="00C923B8">
        <w:rPr>
          <w:lang w:val="en-IN"/>
        </w:rPr>
        <w:t>26</w:t>
      </w:r>
    </w:p>
    <w:p w14:paraId="7330D529" w14:textId="77777777" w:rsidR="00C923B8" w:rsidRPr="00C923B8" w:rsidRDefault="00C923B8" w:rsidP="00C923B8">
      <w:pPr>
        <w:rPr>
          <w:lang w:val="en-IN"/>
        </w:rPr>
      </w:pPr>
      <w:r w:rsidRPr="00C923B8">
        <w:rPr>
          <w:lang w:val="en-IN"/>
        </w:rPr>
        <w:lastRenderedPageBreak/>
        <w:t>     </w:t>
      </w:r>
    </w:p>
    <w:p w14:paraId="184E2FB6" w14:textId="77777777" w:rsidR="00C923B8" w:rsidRDefault="00C923B8"/>
    <w:p w14:paraId="4859058D" w14:textId="77777777" w:rsidR="00F358DC" w:rsidRDefault="00000000">
      <w:pPr>
        <w:pStyle w:val="Heading2"/>
      </w:pPr>
      <w:r>
        <w:t>Problem 7 – break Challenge</w:t>
      </w:r>
    </w:p>
    <w:p w14:paraId="1A36D402" w14:textId="77777777" w:rsidR="00F358DC" w:rsidRDefault="00000000">
      <w:r>
        <w:t>Search 1–100 and stop at the first number divisible by both 7 and 9. Use break.</w:t>
      </w:r>
    </w:p>
    <w:p w14:paraId="7E55378D" w14:textId="6BA24E24" w:rsidR="00F520F2" w:rsidRDefault="00F520F2">
      <w:r>
        <w:t>Code:</w:t>
      </w:r>
    </w:p>
    <w:p w14:paraId="614DAC48" w14:textId="77777777" w:rsidR="00F520F2" w:rsidRPr="00F520F2" w:rsidRDefault="00F520F2" w:rsidP="00F520F2">
      <w:pPr>
        <w:rPr>
          <w:lang w:val="en-IN"/>
        </w:rPr>
      </w:pPr>
      <w:r w:rsidRPr="00F520F2">
        <w:rPr>
          <w:lang w:val="en-IN"/>
        </w:rPr>
        <w:t xml:space="preserve">for </w:t>
      </w:r>
      <w:proofErr w:type="spellStart"/>
      <w:r w:rsidRPr="00F520F2">
        <w:rPr>
          <w:lang w:val="en-IN"/>
        </w:rPr>
        <w:t>i</w:t>
      </w:r>
      <w:proofErr w:type="spellEnd"/>
      <w:r w:rsidRPr="00F520F2">
        <w:rPr>
          <w:lang w:val="en-IN"/>
        </w:rPr>
        <w:t xml:space="preserve"> in </w:t>
      </w:r>
      <w:proofErr w:type="gramStart"/>
      <w:r w:rsidRPr="00F520F2">
        <w:rPr>
          <w:lang w:val="en-IN"/>
        </w:rPr>
        <w:t>range(</w:t>
      </w:r>
      <w:proofErr w:type="gramEnd"/>
      <w:r w:rsidRPr="00F520F2">
        <w:rPr>
          <w:lang w:val="en-IN"/>
        </w:rPr>
        <w:t>1,101):</w:t>
      </w:r>
    </w:p>
    <w:p w14:paraId="7BD73ECA" w14:textId="77777777" w:rsidR="00F520F2" w:rsidRPr="00F520F2" w:rsidRDefault="00F520F2" w:rsidP="00F520F2">
      <w:pPr>
        <w:rPr>
          <w:lang w:val="en-IN"/>
        </w:rPr>
      </w:pPr>
      <w:r w:rsidRPr="00F520F2">
        <w:rPr>
          <w:lang w:val="en-IN"/>
        </w:rPr>
        <w:t>    if i%7==0 and i%9==0:</w:t>
      </w:r>
    </w:p>
    <w:p w14:paraId="0B90B629" w14:textId="77777777" w:rsidR="00F520F2" w:rsidRPr="00F520F2" w:rsidRDefault="00F520F2" w:rsidP="00F520F2">
      <w:pPr>
        <w:rPr>
          <w:lang w:val="en-IN"/>
        </w:rPr>
      </w:pPr>
      <w:r w:rsidRPr="00F520F2">
        <w:rPr>
          <w:lang w:val="en-IN"/>
        </w:rPr>
        <w:t>       print(</w:t>
      </w:r>
      <w:proofErr w:type="spellStart"/>
      <w:r w:rsidRPr="00F520F2">
        <w:rPr>
          <w:lang w:val="en-IN"/>
        </w:rPr>
        <w:t>i</w:t>
      </w:r>
      <w:proofErr w:type="spellEnd"/>
      <w:r w:rsidRPr="00F520F2">
        <w:rPr>
          <w:lang w:val="en-IN"/>
        </w:rPr>
        <w:t>)</w:t>
      </w:r>
    </w:p>
    <w:p w14:paraId="49A8F03A" w14:textId="77777777" w:rsidR="00F520F2" w:rsidRPr="00F520F2" w:rsidRDefault="00F520F2" w:rsidP="00F520F2">
      <w:pPr>
        <w:rPr>
          <w:lang w:val="en-IN"/>
        </w:rPr>
      </w:pPr>
      <w:r w:rsidRPr="00F520F2">
        <w:rPr>
          <w:lang w:val="en-IN"/>
        </w:rPr>
        <w:t>       break</w:t>
      </w:r>
    </w:p>
    <w:p w14:paraId="7114B6C9" w14:textId="77777777" w:rsidR="00F520F2" w:rsidRPr="00F520F2" w:rsidRDefault="00F520F2" w:rsidP="00F520F2">
      <w:pPr>
        <w:rPr>
          <w:lang w:val="en-IN"/>
        </w:rPr>
      </w:pPr>
      <w:r w:rsidRPr="00F520F2">
        <w:rPr>
          <w:lang w:val="en-IN"/>
        </w:rPr>
        <w:t>   </w:t>
      </w:r>
    </w:p>
    <w:p w14:paraId="314B679D" w14:textId="410CD528" w:rsidR="00F520F2" w:rsidRDefault="00F520F2">
      <w:r>
        <w:t>output:</w:t>
      </w:r>
    </w:p>
    <w:p w14:paraId="33F60795" w14:textId="55ECEB8F" w:rsidR="00F520F2" w:rsidRDefault="00F520F2">
      <w:r>
        <w:t>63</w:t>
      </w:r>
    </w:p>
    <w:p w14:paraId="447005C7" w14:textId="77777777" w:rsidR="00F358DC" w:rsidRDefault="00000000">
      <w:pPr>
        <w:pStyle w:val="Heading2"/>
      </w:pPr>
      <w:r>
        <w:t>Problem 8 – continue Challenge</w:t>
      </w:r>
    </w:p>
    <w:p w14:paraId="189A6DD9" w14:textId="77777777" w:rsidR="00F358DC" w:rsidRDefault="00000000">
      <w:r>
        <w:t xml:space="preserve">Print 1–50 but skip numbers divisible by 3. Use </w:t>
      </w:r>
      <w:proofErr w:type="gramStart"/>
      <w:r>
        <w:t>continue</w:t>
      </w:r>
      <w:proofErr w:type="gramEnd"/>
      <w:r>
        <w:t>.</w:t>
      </w:r>
    </w:p>
    <w:p w14:paraId="4701FE99" w14:textId="77BCF818" w:rsidR="00F520F2" w:rsidRDefault="00F520F2">
      <w:r>
        <w:t>Code:</w:t>
      </w:r>
    </w:p>
    <w:p w14:paraId="358ACCB8" w14:textId="77777777" w:rsidR="00F520F2" w:rsidRPr="00F520F2" w:rsidRDefault="00F520F2" w:rsidP="00F520F2">
      <w:pPr>
        <w:rPr>
          <w:lang w:val="en-IN"/>
        </w:rPr>
      </w:pPr>
      <w:r w:rsidRPr="00F520F2">
        <w:rPr>
          <w:lang w:val="en-IN"/>
        </w:rPr>
        <w:t xml:space="preserve">for </w:t>
      </w:r>
      <w:proofErr w:type="spellStart"/>
      <w:r w:rsidRPr="00F520F2">
        <w:rPr>
          <w:lang w:val="en-IN"/>
        </w:rPr>
        <w:t>i</w:t>
      </w:r>
      <w:proofErr w:type="spellEnd"/>
      <w:r w:rsidRPr="00F520F2">
        <w:rPr>
          <w:lang w:val="en-IN"/>
        </w:rPr>
        <w:t xml:space="preserve"> in </w:t>
      </w:r>
      <w:proofErr w:type="gramStart"/>
      <w:r w:rsidRPr="00F520F2">
        <w:rPr>
          <w:lang w:val="en-IN"/>
        </w:rPr>
        <w:t>range(</w:t>
      </w:r>
      <w:proofErr w:type="gramEnd"/>
      <w:r w:rsidRPr="00F520F2">
        <w:rPr>
          <w:lang w:val="en-IN"/>
        </w:rPr>
        <w:t>1,51):</w:t>
      </w:r>
    </w:p>
    <w:p w14:paraId="28DC7AE6" w14:textId="77777777" w:rsidR="00F520F2" w:rsidRPr="00F520F2" w:rsidRDefault="00F520F2" w:rsidP="00F520F2">
      <w:pPr>
        <w:rPr>
          <w:lang w:val="en-IN"/>
        </w:rPr>
      </w:pPr>
      <w:r w:rsidRPr="00F520F2">
        <w:rPr>
          <w:lang w:val="en-IN"/>
        </w:rPr>
        <w:t>    if i%3==0:</w:t>
      </w:r>
    </w:p>
    <w:p w14:paraId="2D638B0B" w14:textId="77777777" w:rsidR="00F520F2" w:rsidRPr="00F520F2" w:rsidRDefault="00F520F2" w:rsidP="00F520F2">
      <w:pPr>
        <w:rPr>
          <w:lang w:val="en-IN"/>
        </w:rPr>
      </w:pPr>
      <w:r w:rsidRPr="00F520F2">
        <w:rPr>
          <w:lang w:val="en-IN"/>
        </w:rPr>
        <w:t>       continue</w:t>
      </w:r>
    </w:p>
    <w:p w14:paraId="4EEFEAC1" w14:textId="77777777" w:rsidR="00F520F2" w:rsidRDefault="00F520F2" w:rsidP="00F520F2">
      <w:pPr>
        <w:rPr>
          <w:lang w:val="en-IN"/>
        </w:rPr>
      </w:pPr>
      <w:r w:rsidRPr="00F520F2">
        <w:rPr>
          <w:lang w:val="en-IN"/>
        </w:rPr>
        <w:t>    print(</w:t>
      </w:r>
      <w:proofErr w:type="spellStart"/>
      <w:r w:rsidRPr="00F520F2">
        <w:rPr>
          <w:lang w:val="en-IN"/>
        </w:rPr>
        <w:t>i</w:t>
      </w:r>
      <w:proofErr w:type="spellEnd"/>
      <w:r w:rsidRPr="00F520F2">
        <w:rPr>
          <w:lang w:val="en-IN"/>
        </w:rPr>
        <w:t>)</w:t>
      </w:r>
    </w:p>
    <w:p w14:paraId="5ED9F565" w14:textId="4C1B5099" w:rsidR="00F520F2" w:rsidRDefault="00F520F2" w:rsidP="00F520F2">
      <w:pPr>
        <w:rPr>
          <w:lang w:val="en-IN"/>
        </w:rPr>
      </w:pPr>
      <w:r>
        <w:rPr>
          <w:lang w:val="en-IN"/>
        </w:rPr>
        <w:t>output:</w:t>
      </w:r>
    </w:p>
    <w:p w14:paraId="0DAFD7B2" w14:textId="77777777" w:rsidR="00F520F2" w:rsidRPr="00F520F2" w:rsidRDefault="00F520F2" w:rsidP="00F520F2">
      <w:pPr>
        <w:rPr>
          <w:lang w:val="en-IN"/>
        </w:rPr>
      </w:pPr>
      <w:r w:rsidRPr="00F520F2">
        <w:rPr>
          <w:lang w:val="en-IN"/>
        </w:rPr>
        <w:t>1</w:t>
      </w:r>
    </w:p>
    <w:p w14:paraId="2DF272E6" w14:textId="77777777" w:rsidR="00F520F2" w:rsidRPr="00F520F2" w:rsidRDefault="00F520F2" w:rsidP="00F520F2">
      <w:pPr>
        <w:rPr>
          <w:lang w:val="en-IN"/>
        </w:rPr>
      </w:pPr>
      <w:r w:rsidRPr="00F520F2">
        <w:rPr>
          <w:lang w:val="en-IN"/>
        </w:rPr>
        <w:t>2</w:t>
      </w:r>
    </w:p>
    <w:p w14:paraId="492EB3FA" w14:textId="77777777" w:rsidR="00F520F2" w:rsidRPr="00F520F2" w:rsidRDefault="00F520F2" w:rsidP="00F520F2">
      <w:pPr>
        <w:rPr>
          <w:lang w:val="en-IN"/>
        </w:rPr>
      </w:pPr>
      <w:r w:rsidRPr="00F520F2">
        <w:rPr>
          <w:lang w:val="en-IN"/>
        </w:rPr>
        <w:t>4</w:t>
      </w:r>
    </w:p>
    <w:p w14:paraId="1FBB502B" w14:textId="77777777" w:rsidR="00F520F2" w:rsidRPr="00F520F2" w:rsidRDefault="00F520F2" w:rsidP="00F520F2">
      <w:pPr>
        <w:rPr>
          <w:lang w:val="en-IN"/>
        </w:rPr>
      </w:pPr>
      <w:r w:rsidRPr="00F520F2">
        <w:rPr>
          <w:lang w:val="en-IN"/>
        </w:rPr>
        <w:t>5</w:t>
      </w:r>
    </w:p>
    <w:p w14:paraId="6FFF4CFF" w14:textId="77777777" w:rsidR="00F520F2" w:rsidRPr="00F520F2" w:rsidRDefault="00F520F2" w:rsidP="00F520F2">
      <w:pPr>
        <w:rPr>
          <w:lang w:val="en-IN"/>
        </w:rPr>
      </w:pPr>
      <w:r w:rsidRPr="00F520F2">
        <w:rPr>
          <w:lang w:val="en-IN"/>
        </w:rPr>
        <w:t>7</w:t>
      </w:r>
    </w:p>
    <w:p w14:paraId="3039C880" w14:textId="77777777" w:rsidR="00F520F2" w:rsidRPr="00F520F2" w:rsidRDefault="00F520F2" w:rsidP="00F520F2">
      <w:pPr>
        <w:rPr>
          <w:lang w:val="en-IN"/>
        </w:rPr>
      </w:pPr>
      <w:r w:rsidRPr="00F520F2">
        <w:rPr>
          <w:lang w:val="en-IN"/>
        </w:rPr>
        <w:t>8</w:t>
      </w:r>
    </w:p>
    <w:p w14:paraId="33CDA5B3" w14:textId="77777777" w:rsidR="00F520F2" w:rsidRPr="00F520F2" w:rsidRDefault="00F520F2" w:rsidP="00F520F2">
      <w:pPr>
        <w:rPr>
          <w:lang w:val="en-IN"/>
        </w:rPr>
      </w:pPr>
      <w:r w:rsidRPr="00F520F2">
        <w:rPr>
          <w:lang w:val="en-IN"/>
        </w:rPr>
        <w:t>10</w:t>
      </w:r>
    </w:p>
    <w:p w14:paraId="735A9DA4" w14:textId="77777777" w:rsidR="00F520F2" w:rsidRPr="00F520F2" w:rsidRDefault="00F520F2" w:rsidP="00F520F2">
      <w:pPr>
        <w:rPr>
          <w:lang w:val="en-IN"/>
        </w:rPr>
      </w:pPr>
      <w:r w:rsidRPr="00F520F2">
        <w:rPr>
          <w:lang w:val="en-IN"/>
        </w:rPr>
        <w:t>11</w:t>
      </w:r>
    </w:p>
    <w:p w14:paraId="765E7FB5" w14:textId="77777777" w:rsidR="00F520F2" w:rsidRPr="00F520F2" w:rsidRDefault="00F520F2" w:rsidP="00F520F2">
      <w:pPr>
        <w:rPr>
          <w:lang w:val="en-IN"/>
        </w:rPr>
      </w:pPr>
      <w:r w:rsidRPr="00F520F2">
        <w:rPr>
          <w:lang w:val="en-IN"/>
        </w:rPr>
        <w:t>13</w:t>
      </w:r>
    </w:p>
    <w:p w14:paraId="22562895" w14:textId="77777777" w:rsidR="00F520F2" w:rsidRPr="00F520F2" w:rsidRDefault="00F520F2" w:rsidP="00F520F2">
      <w:pPr>
        <w:rPr>
          <w:lang w:val="en-IN"/>
        </w:rPr>
      </w:pPr>
      <w:r w:rsidRPr="00F520F2">
        <w:rPr>
          <w:lang w:val="en-IN"/>
        </w:rPr>
        <w:t>14</w:t>
      </w:r>
    </w:p>
    <w:p w14:paraId="5E5FB046" w14:textId="77777777" w:rsidR="00F520F2" w:rsidRPr="00F520F2" w:rsidRDefault="00F520F2" w:rsidP="00F520F2">
      <w:pPr>
        <w:rPr>
          <w:lang w:val="en-IN"/>
        </w:rPr>
      </w:pPr>
      <w:r w:rsidRPr="00F520F2">
        <w:rPr>
          <w:lang w:val="en-IN"/>
        </w:rPr>
        <w:t>16</w:t>
      </w:r>
    </w:p>
    <w:p w14:paraId="17FA4699" w14:textId="77777777" w:rsidR="00F520F2" w:rsidRPr="00F520F2" w:rsidRDefault="00F520F2" w:rsidP="00F520F2">
      <w:pPr>
        <w:rPr>
          <w:lang w:val="en-IN"/>
        </w:rPr>
      </w:pPr>
      <w:r w:rsidRPr="00F520F2">
        <w:rPr>
          <w:lang w:val="en-IN"/>
        </w:rPr>
        <w:lastRenderedPageBreak/>
        <w:t>17</w:t>
      </w:r>
    </w:p>
    <w:p w14:paraId="777314E6" w14:textId="77777777" w:rsidR="00F520F2" w:rsidRPr="00F520F2" w:rsidRDefault="00F520F2" w:rsidP="00F520F2">
      <w:pPr>
        <w:rPr>
          <w:lang w:val="en-IN"/>
        </w:rPr>
      </w:pPr>
      <w:r w:rsidRPr="00F520F2">
        <w:rPr>
          <w:lang w:val="en-IN"/>
        </w:rPr>
        <w:t>19</w:t>
      </w:r>
    </w:p>
    <w:p w14:paraId="14F5BA09" w14:textId="77777777" w:rsidR="00F520F2" w:rsidRPr="00F520F2" w:rsidRDefault="00F520F2" w:rsidP="00F520F2">
      <w:pPr>
        <w:rPr>
          <w:lang w:val="en-IN"/>
        </w:rPr>
      </w:pPr>
      <w:r w:rsidRPr="00F520F2">
        <w:rPr>
          <w:lang w:val="en-IN"/>
        </w:rPr>
        <w:t>20</w:t>
      </w:r>
    </w:p>
    <w:p w14:paraId="31EEB620" w14:textId="77777777" w:rsidR="00F520F2" w:rsidRPr="00F520F2" w:rsidRDefault="00F520F2" w:rsidP="00F520F2">
      <w:pPr>
        <w:rPr>
          <w:lang w:val="en-IN"/>
        </w:rPr>
      </w:pPr>
      <w:r w:rsidRPr="00F520F2">
        <w:rPr>
          <w:lang w:val="en-IN"/>
        </w:rPr>
        <w:t>22</w:t>
      </w:r>
    </w:p>
    <w:p w14:paraId="2DCDAEB6" w14:textId="77777777" w:rsidR="00F520F2" w:rsidRPr="00F520F2" w:rsidRDefault="00F520F2" w:rsidP="00F520F2">
      <w:pPr>
        <w:rPr>
          <w:lang w:val="en-IN"/>
        </w:rPr>
      </w:pPr>
      <w:r w:rsidRPr="00F520F2">
        <w:rPr>
          <w:lang w:val="en-IN"/>
        </w:rPr>
        <w:t>23</w:t>
      </w:r>
    </w:p>
    <w:p w14:paraId="46B441BA" w14:textId="77777777" w:rsidR="00F520F2" w:rsidRPr="00F520F2" w:rsidRDefault="00F520F2" w:rsidP="00F520F2">
      <w:pPr>
        <w:rPr>
          <w:lang w:val="en-IN"/>
        </w:rPr>
      </w:pPr>
      <w:r w:rsidRPr="00F520F2">
        <w:rPr>
          <w:lang w:val="en-IN"/>
        </w:rPr>
        <w:t>25</w:t>
      </w:r>
    </w:p>
    <w:p w14:paraId="0C4A4C99" w14:textId="77777777" w:rsidR="00F520F2" w:rsidRPr="00F520F2" w:rsidRDefault="00F520F2" w:rsidP="00F520F2">
      <w:pPr>
        <w:rPr>
          <w:lang w:val="en-IN"/>
        </w:rPr>
      </w:pPr>
      <w:r w:rsidRPr="00F520F2">
        <w:rPr>
          <w:lang w:val="en-IN"/>
        </w:rPr>
        <w:t>26</w:t>
      </w:r>
    </w:p>
    <w:p w14:paraId="19693CC3" w14:textId="77777777" w:rsidR="00F520F2" w:rsidRPr="00F520F2" w:rsidRDefault="00F520F2" w:rsidP="00F520F2">
      <w:pPr>
        <w:rPr>
          <w:lang w:val="en-IN"/>
        </w:rPr>
      </w:pPr>
      <w:r w:rsidRPr="00F520F2">
        <w:rPr>
          <w:lang w:val="en-IN"/>
        </w:rPr>
        <w:t>28</w:t>
      </w:r>
    </w:p>
    <w:p w14:paraId="754CBAA3" w14:textId="77777777" w:rsidR="00F520F2" w:rsidRPr="00F520F2" w:rsidRDefault="00F520F2" w:rsidP="00F520F2">
      <w:pPr>
        <w:rPr>
          <w:lang w:val="en-IN"/>
        </w:rPr>
      </w:pPr>
      <w:r w:rsidRPr="00F520F2">
        <w:rPr>
          <w:lang w:val="en-IN"/>
        </w:rPr>
        <w:t>29</w:t>
      </w:r>
    </w:p>
    <w:p w14:paraId="1BA0E917" w14:textId="77777777" w:rsidR="00F520F2" w:rsidRPr="00F520F2" w:rsidRDefault="00F520F2" w:rsidP="00F520F2">
      <w:pPr>
        <w:rPr>
          <w:lang w:val="en-IN"/>
        </w:rPr>
      </w:pPr>
      <w:r w:rsidRPr="00F520F2">
        <w:rPr>
          <w:lang w:val="en-IN"/>
        </w:rPr>
        <w:t>31</w:t>
      </w:r>
    </w:p>
    <w:p w14:paraId="071AE429" w14:textId="77777777" w:rsidR="00F520F2" w:rsidRPr="00F520F2" w:rsidRDefault="00F520F2" w:rsidP="00F520F2">
      <w:pPr>
        <w:rPr>
          <w:lang w:val="en-IN"/>
        </w:rPr>
      </w:pPr>
      <w:r w:rsidRPr="00F520F2">
        <w:rPr>
          <w:lang w:val="en-IN"/>
        </w:rPr>
        <w:t>32</w:t>
      </w:r>
    </w:p>
    <w:p w14:paraId="2DAFB357" w14:textId="77777777" w:rsidR="00F520F2" w:rsidRPr="00F520F2" w:rsidRDefault="00F520F2" w:rsidP="00F520F2">
      <w:pPr>
        <w:rPr>
          <w:lang w:val="en-IN"/>
        </w:rPr>
      </w:pPr>
      <w:r w:rsidRPr="00F520F2">
        <w:rPr>
          <w:lang w:val="en-IN"/>
        </w:rPr>
        <w:t>34</w:t>
      </w:r>
    </w:p>
    <w:p w14:paraId="487FDE28" w14:textId="77777777" w:rsidR="00F520F2" w:rsidRPr="00F520F2" w:rsidRDefault="00F520F2" w:rsidP="00F520F2">
      <w:pPr>
        <w:rPr>
          <w:lang w:val="en-IN"/>
        </w:rPr>
      </w:pPr>
      <w:r w:rsidRPr="00F520F2">
        <w:rPr>
          <w:lang w:val="en-IN"/>
        </w:rPr>
        <w:t>35</w:t>
      </w:r>
    </w:p>
    <w:p w14:paraId="6C7A7E4B" w14:textId="77777777" w:rsidR="00F520F2" w:rsidRPr="00F520F2" w:rsidRDefault="00F520F2" w:rsidP="00F520F2">
      <w:pPr>
        <w:rPr>
          <w:lang w:val="en-IN"/>
        </w:rPr>
      </w:pPr>
      <w:r w:rsidRPr="00F520F2">
        <w:rPr>
          <w:lang w:val="en-IN"/>
        </w:rPr>
        <w:t>37</w:t>
      </w:r>
    </w:p>
    <w:p w14:paraId="324BF450" w14:textId="77777777" w:rsidR="00F520F2" w:rsidRPr="00F520F2" w:rsidRDefault="00F520F2" w:rsidP="00F520F2">
      <w:pPr>
        <w:rPr>
          <w:lang w:val="en-IN"/>
        </w:rPr>
      </w:pPr>
      <w:r w:rsidRPr="00F520F2">
        <w:rPr>
          <w:lang w:val="en-IN"/>
        </w:rPr>
        <w:t>38</w:t>
      </w:r>
    </w:p>
    <w:p w14:paraId="26E87EA6" w14:textId="77777777" w:rsidR="00F520F2" w:rsidRPr="00F520F2" w:rsidRDefault="00F520F2" w:rsidP="00F520F2">
      <w:pPr>
        <w:rPr>
          <w:lang w:val="en-IN"/>
        </w:rPr>
      </w:pPr>
      <w:r w:rsidRPr="00F520F2">
        <w:rPr>
          <w:lang w:val="en-IN"/>
        </w:rPr>
        <w:t>40</w:t>
      </w:r>
    </w:p>
    <w:p w14:paraId="404F7B20" w14:textId="77777777" w:rsidR="00F520F2" w:rsidRPr="00F520F2" w:rsidRDefault="00F520F2" w:rsidP="00F520F2">
      <w:pPr>
        <w:rPr>
          <w:lang w:val="en-IN"/>
        </w:rPr>
      </w:pPr>
      <w:r w:rsidRPr="00F520F2">
        <w:rPr>
          <w:lang w:val="en-IN"/>
        </w:rPr>
        <w:t>41</w:t>
      </w:r>
    </w:p>
    <w:p w14:paraId="443345C7" w14:textId="77777777" w:rsidR="00F520F2" w:rsidRPr="00F520F2" w:rsidRDefault="00F520F2" w:rsidP="00F520F2">
      <w:pPr>
        <w:rPr>
          <w:lang w:val="en-IN"/>
        </w:rPr>
      </w:pPr>
      <w:r w:rsidRPr="00F520F2">
        <w:rPr>
          <w:lang w:val="en-IN"/>
        </w:rPr>
        <w:t>43</w:t>
      </w:r>
    </w:p>
    <w:p w14:paraId="7E08C43F" w14:textId="77777777" w:rsidR="00F520F2" w:rsidRPr="00F520F2" w:rsidRDefault="00F520F2" w:rsidP="00F520F2">
      <w:pPr>
        <w:rPr>
          <w:lang w:val="en-IN"/>
        </w:rPr>
      </w:pPr>
      <w:r w:rsidRPr="00F520F2">
        <w:rPr>
          <w:lang w:val="en-IN"/>
        </w:rPr>
        <w:t>44</w:t>
      </w:r>
    </w:p>
    <w:p w14:paraId="315DA6BD" w14:textId="77777777" w:rsidR="00F520F2" w:rsidRPr="00F520F2" w:rsidRDefault="00F520F2" w:rsidP="00F520F2">
      <w:pPr>
        <w:rPr>
          <w:lang w:val="en-IN"/>
        </w:rPr>
      </w:pPr>
      <w:r w:rsidRPr="00F520F2">
        <w:rPr>
          <w:lang w:val="en-IN"/>
        </w:rPr>
        <w:t>46</w:t>
      </w:r>
    </w:p>
    <w:p w14:paraId="70D27241" w14:textId="77777777" w:rsidR="00F520F2" w:rsidRPr="00F520F2" w:rsidRDefault="00F520F2" w:rsidP="00F520F2">
      <w:pPr>
        <w:rPr>
          <w:lang w:val="en-IN"/>
        </w:rPr>
      </w:pPr>
      <w:r w:rsidRPr="00F520F2">
        <w:rPr>
          <w:lang w:val="en-IN"/>
        </w:rPr>
        <w:t>47</w:t>
      </w:r>
    </w:p>
    <w:p w14:paraId="54762066" w14:textId="77777777" w:rsidR="00F520F2" w:rsidRPr="00F520F2" w:rsidRDefault="00F520F2" w:rsidP="00F520F2">
      <w:pPr>
        <w:rPr>
          <w:lang w:val="en-IN"/>
        </w:rPr>
      </w:pPr>
      <w:r w:rsidRPr="00F520F2">
        <w:rPr>
          <w:lang w:val="en-IN"/>
        </w:rPr>
        <w:t>49</w:t>
      </w:r>
    </w:p>
    <w:p w14:paraId="5ABA2476" w14:textId="52C5BB66" w:rsidR="00F520F2" w:rsidRDefault="00F520F2" w:rsidP="00F520F2">
      <w:pPr>
        <w:rPr>
          <w:lang w:val="en-IN"/>
        </w:rPr>
      </w:pPr>
      <w:r w:rsidRPr="00F520F2">
        <w:rPr>
          <w:lang w:val="en-IN"/>
        </w:rPr>
        <w:t>50</w:t>
      </w:r>
    </w:p>
    <w:p w14:paraId="7BD59753" w14:textId="77777777" w:rsidR="00F520F2" w:rsidRPr="00F520F2" w:rsidRDefault="00F520F2" w:rsidP="00F520F2">
      <w:pPr>
        <w:rPr>
          <w:lang w:val="en-IN"/>
        </w:rPr>
      </w:pPr>
    </w:p>
    <w:p w14:paraId="73488615" w14:textId="77777777" w:rsidR="00F520F2" w:rsidRDefault="00F520F2"/>
    <w:p w14:paraId="7774ED67" w14:textId="77777777" w:rsidR="00F358DC" w:rsidRDefault="00000000">
      <w:pPr>
        <w:pStyle w:val="Heading2"/>
      </w:pPr>
      <w:r>
        <w:t>Problem 9 – Pattern Printing</w:t>
      </w:r>
    </w:p>
    <w:p w14:paraId="5BC484DF" w14:textId="7159FD2A" w:rsidR="00F358DC" w:rsidRDefault="00000000">
      <w:r>
        <w:t>Print *, **, ***, ****, ***** and the reverse. Bonus: centered pyramid.</w:t>
      </w:r>
    </w:p>
    <w:p w14:paraId="2257469C" w14:textId="1DCF6341" w:rsidR="00F520F2" w:rsidRDefault="00F520F2">
      <w:r>
        <w:t>Code:</w:t>
      </w:r>
    </w:p>
    <w:p w14:paraId="265130DF" w14:textId="54CF24BD" w:rsidR="00ED5E9E" w:rsidRDefault="00ED5E9E">
      <w:r>
        <w:t>In increasing order:</w:t>
      </w:r>
    </w:p>
    <w:p w14:paraId="6BA232C2" w14:textId="77777777" w:rsidR="00ED5E9E" w:rsidRPr="00ED5E9E" w:rsidRDefault="00ED5E9E" w:rsidP="00ED5E9E">
      <w:pPr>
        <w:rPr>
          <w:lang w:val="en-IN"/>
        </w:rPr>
      </w:pPr>
      <w:r w:rsidRPr="00ED5E9E">
        <w:rPr>
          <w:lang w:val="en-IN"/>
        </w:rPr>
        <w:t xml:space="preserve">for </w:t>
      </w:r>
      <w:proofErr w:type="spellStart"/>
      <w:r w:rsidRPr="00ED5E9E">
        <w:rPr>
          <w:lang w:val="en-IN"/>
        </w:rPr>
        <w:t>i</w:t>
      </w:r>
      <w:proofErr w:type="spellEnd"/>
      <w:r w:rsidRPr="00ED5E9E">
        <w:rPr>
          <w:lang w:val="en-IN"/>
        </w:rPr>
        <w:t xml:space="preserve"> in </w:t>
      </w:r>
      <w:proofErr w:type="gramStart"/>
      <w:r w:rsidRPr="00ED5E9E">
        <w:rPr>
          <w:lang w:val="en-IN"/>
        </w:rPr>
        <w:t>range(</w:t>
      </w:r>
      <w:proofErr w:type="gramEnd"/>
      <w:r w:rsidRPr="00ED5E9E">
        <w:rPr>
          <w:lang w:val="en-IN"/>
        </w:rPr>
        <w:t>1,6):</w:t>
      </w:r>
    </w:p>
    <w:p w14:paraId="48823A81" w14:textId="77777777" w:rsidR="00ED5E9E" w:rsidRPr="00ED5E9E" w:rsidRDefault="00ED5E9E" w:rsidP="00ED5E9E">
      <w:pPr>
        <w:rPr>
          <w:lang w:val="en-IN"/>
        </w:rPr>
      </w:pPr>
      <w:r w:rsidRPr="00ED5E9E">
        <w:rPr>
          <w:lang w:val="en-IN"/>
        </w:rPr>
        <w:t>    for j in range(</w:t>
      </w:r>
      <w:proofErr w:type="spellStart"/>
      <w:r w:rsidRPr="00ED5E9E">
        <w:rPr>
          <w:lang w:val="en-IN"/>
        </w:rPr>
        <w:t>i</w:t>
      </w:r>
      <w:proofErr w:type="spellEnd"/>
      <w:r w:rsidRPr="00ED5E9E">
        <w:rPr>
          <w:lang w:val="en-IN"/>
        </w:rPr>
        <w:t>):</w:t>
      </w:r>
    </w:p>
    <w:p w14:paraId="470B54C8" w14:textId="77777777" w:rsidR="00ED5E9E" w:rsidRPr="00ED5E9E" w:rsidRDefault="00ED5E9E" w:rsidP="00ED5E9E">
      <w:pPr>
        <w:rPr>
          <w:lang w:val="en-IN"/>
        </w:rPr>
      </w:pPr>
      <w:r w:rsidRPr="00ED5E9E">
        <w:rPr>
          <w:lang w:val="en-IN"/>
        </w:rPr>
        <w:lastRenderedPageBreak/>
        <w:t>        print("*</w:t>
      </w:r>
      <w:proofErr w:type="gramStart"/>
      <w:r w:rsidRPr="00ED5E9E">
        <w:rPr>
          <w:lang w:val="en-IN"/>
        </w:rPr>
        <w:t>",end</w:t>
      </w:r>
      <w:proofErr w:type="gramEnd"/>
      <w:r w:rsidRPr="00ED5E9E">
        <w:rPr>
          <w:lang w:val="en-IN"/>
        </w:rPr>
        <w:t>="")</w:t>
      </w:r>
    </w:p>
    <w:p w14:paraId="18C06868" w14:textId="77777777" w:rsidR="00ED5E9E" w:rsidRPr="00ED5E9E" w:rsidRDefault="00ED5E9E" w:rsidP="00ED5E9E">
      <w:pPr>
        <w:rPr>
          <w:lang w:val="en-IN"/>
        </w:rPr>
      </w:pPr>
      <w:r w:rsidRPr="00ED5E9E">
        <w:rPr>
          <w:lang w:val="en-IN"/>
        </w:rPr>
        <w:t xml:space="preserve">    </w:t>
      </w:r>
      <w:proofErr w:type="gramStart"/>
      <w:r w:rsidRPr="00ED5E9E">
        <w:rPr>
          <w:lang w:val="en-IN"/>
        </w:rPr>
        <w:t>print(</w:t>
      </w:r>
      <w:proofErr w:type="gramEnd"/>
      <w:r w:rsidRPr="00ED5E9E">
        <w:rPr>
          <w:lang w:val="en-IN"/>
        </w:rPr>
        <w:t>)</w:t>
      </w:r>
    </w:p>
    <w:p w14:paraId="75A3625E" w14:textId="662DB95E" w:rsidR="00ED5E9E" w:rsidRDefault="00ED5E9E">
      <w:r>
        <w:t>output:</w:t>
      </w:r>
    </w:p>
    <w:p w14:paraId="7404354F" w14:textId="5AE2C18B" w:rsidR="00ED5E9E" w:rsidRDefault="00ED5E9E" w:rsidP="00ED5E9E">
      <w:r>
        <w:t xml:space="preserve">*             </w:t>
      </w:r>
    </w:p>
    <w:p w14:paraId="607E0F22" w14:textId="77777777" w:rsidR="00ED5E9E" w:rsidRDefault="00ED5E9E" w:rsidP="00ED5E9E">
      <w:r>
        <w:t>**</w:t>
      </w:r>
    </w:p>
    <w:p w14:paraId="5F1779DF" w14:textId="77777777" w:rsidR="00ED5E9E" w:rsidRDefault="00ED5E9E" w:rsidP="00ED5E9E">
      <w:r>
        <w:t>***</w:t>
      </w:r>
    </w:p>
    <w:p w14:paraId="22AB36C8" w14:textId="77777777" w:rsidR="00ED5E9E" w:rsidRDefault="00ED5E9E" w:rsidP="00ED5E9E">
      <w:r>
        <w:t>****</w:t>
      </w:r>
    </w:p>
    <w:p w14:paraId="7AB6789E" w14:textId="1D61572C" w:rsidR="00ED5E9E" w:rsidRDefault="00ED5E9E" w:rsidP="00ED5E9E">
      <w:r>
        <w:t>*****</w:t>
      </w:r>
    </w:p>
    <w:p w14:paraId="3D7C0834" w14:textId="37EBCFEB" w:rsidR="00ED5E9E" w:rsidRDefault="00ED5E9E" w:rsidP="00ED5E9E">
      <w:r>
        <w:t>In reverse order:</w:t>
      </w:r>
    </w:p>
    <w:p w14:paraId="07EE6B22" w14:textId="172DC427" w:rsidR="00ED5E9E" w:rsidRPr="00ED5E9E" w:rsidRDefault="00ED5E9E" w:rsidP="00ED5E9E">
      <w:pPr>
        <w:rPr>
          <w:lang w:val="en-IN"/>
        </w:rPr>
      </w:pPr>
      <w:r>
        <w:rPr>
          <w:lang w:val="en-IN"/>
        </w:rPr>
        <w:t>f</w:t>
      </w:r>
      <w:r w:rsidRPr="00ED5E9E">
        <w:rPr>
          <w:lang w:val="en-IN"/>
        </w:rPr>
        <w:t xml:space="preserve">or i in </w:t>
      </w:r>
      <w:proofErr w:type="gramStart"/>
      <w:r w:rsidRPr="00ED5E9E">
        <w:rPr>
          <w:lang w:val="en-IN"/>
        </w:rPr>
        <w:t>range(</w:t>
      </w:r>
      <w:proofErr w:type="gramEnd"/>
      <w:r w:rsidRPr="00ED5E9E">
        <w:rPr>
          <w:lang w:val="en-IN"/>
        </w:rPr>
        <w:t>1,6):</w:t>
      </w:r>
    </w:p>
    <w:p w14:paraId="6090AC53" w14:textId="77777777" w:rsidR="00ED5E9E" w:rsidRPr="00ED5E9E" w:rsidRDefault="00ED5E9E" w:rsidP="00ED5E9E">
      <w:pPr>
        <w:rPr>
          <w:lang w:val="en-IN"/>
        </w:rPr>
      </w:pPr>
      <w:r w:rsidRPr="00ED5E9E">
        <w:rPr>
          <w:lang w:val="en-IN"/>
        </w:rPr>
        <w:t>    for j in range(6-i):</w:t>
      </w:r>
    </w:p>
    <w:p w14:paraId="292FD61A" w14:textId="77777777" w:rsidR="00ED5E9E" w:rsidRPr="00ED5E9E" w:rsidRDefault="00ED5E9E" w:rsidP="00ED5E9E">
      <w:pPr>
        <w:rPr>
          <w:lang w:val="en-IN"/>
        </w:rPr>
      </w:pPr>
      <w:r w:rsidRPr="00ED5E9E">
        <w:rPr>
          <w:lang w:val="en-IN"/>
        </w:rPr>
        <w:t>        print("*</w:t>
      </w:r>
      <w:proofErr w:type="gramStart"/>
      <w:r w:rsidRPr="00ED5E9E">
        <w:rPr>
          <w:lang w:val="en-IN"/>
        </w:rPr>
        <w:t>",end</w:t>
      </w:r>
      <w:proofErr w:type="gramEnd"/>
      <w:r w:rsidRPr="00ED5E9E">
        <w:rPr>
          <w:lang w:val="en-IN"/>
        </w:rPr>
        <w:t>="")</w:t>
      </w:r>
    </w:p>
    <w:p w14:paraId="2B357724" w14:textId="77777777" w:rsidR="00ED5E9E" w:rsidRDefault="00ED5E9E" w:rsidP="00ED5E9E">
      <w:pPr>
        <w:rPr>
          <w:lang w:val="en-IN"/>
        </w:rPr>
      </w:pPr>
      <w:r w:rsidRPr="00ED5E9E">
        <w:rPr>
          <w:lang w:val="en-IN"/>
        </w:rPr>
        <w:t xml:space="preserve">    </w:t>
      </w:r>
      <w:proofErr w:type="gramStart"/>
      <w:r w:rsidRPr="00ED5E9E">
        <w:rPr>
          <w:lang w:val="en-IN"/>
        </w:rPr>
        <w:t>print(</w:t>
      </w:r>
      <w:proofErr w:type="gramEnd"/>
      <w:r w:rsidRPr="00ED5E9E">
        <w:rPr>
          <w:lang w:val="en-IN"/>
        </w:rPr>
        <w:t>)</w:t>
      </w:r>
    </w:p>
    <w:p w14:paraId="6B9C9DCC" w14:textId="39D14F30" w:rsidR="00ED5E9E" w:rsidRDefault="00ED5E9E" w:rsidP="00ED5E9E">
      <w:pPr>
        <w:rPr>
          <w:lang w:val="en-IN"/>
        </w:rPr>
      </w:pPr>
      <w:r>
        <w:rPr>
          <w:lang w:val="en-IN"/>
        </w:rPr>
        <w:t>output:</w:t>
      </w:r>
    </w:p>
    <w:p w14:paraId="01AEE71C" w14:textId="77777777" w:rsidR="00ED5E9E" w:rsidRPr="00ED5E9E" w:rsidRDefault="00ED5E9E" w:rsidP="00ED5E9E">
      <w:pPr>
        <w:rPr>
          <w:lang w:val="en-IN"/>
        </w:rPr>
      </w:pPr>
      <w:r w:rsidRPr="00ED5E9E">
        <w:rPr>
          <w:lang w:val="en-IN"/>
        </w:rPr>
        <w:t>*****</w:t>
      </w:r>
    </w:p>
    <w:p w14:paraId="2DE4CAF4" w14:textId="77777777" w:rsidR="00ED5E9E" w:rsidRPr="00ED5E9E" w:rsidRDefault="00ED5E9E" w:rsidP="00ED5E9E">
      <w:pPr>
        <w:rPr>
          <w:lang w:val="en-IN"/>
        </w:rPr>
      </w:pPr>
      <w:r w:rsidRPr="00ED5E9E">
        <w:rPr>
          <w:lang w:val="en-IN"/>
        </w:rPr>
        <w:t>****</w:t>
      </w:r>
    </w:p>
    <w:p w14:paraId="3D4ACBCF" w14:textId="77777777" w:rsidR="00ED5E9E" w:rsidRPr="00ED5E9E" w:rsidRDefault="00ED5E9E" w:rsidP="00ED5E9E">
      <w:pPr>
        <w:rPr>
          <w:lang w:val="en-IN"/>
        </w:rPr>
      </w:pPr>
      <w:r w:rsidRPr="00ED5E9E">
        <w:rPr>
          <w:lang w:val="en-IN"/>
        </w:rPr>
        <w:t>***</w:t>
      </w:r>
    </w:p>
    <w:p w14:paraId="79799485" w14:textId="77777777" w:rsidR="00ED5E9E" w:rsidRPr="00ED5E9E" w:rsidRDefault="00ED5E9E" w:rsidP="00ED5E9E">
      <w:pPr>
        <w:rPr>
          <w:lang w:val="en-IN"/>
        </w:rPr>
      </w:pPr>
      <w:r w:rsidRPr="00ED5E9E">
        <w:rPr>
          <w:lang w:val="en-IN"/>
        </w:rPr>
        <w:t>**</w:t>
      </w:r>
    </w:p>
    <w:p w14:paraId="47E52463" w14:textId="4843A7BB" w:rsidR="00ED5E9E" w:rsidRDefault="00ED5E9E" w:rsidP="00ED5E9E">
      <w:pPr>
        <w:rPr>
          <w:lang w:val="en-IN"/>
        </w:rPr>
      </w:pPr>
      <w:r w:rsidRPr="00ED5E9E">
        <w:rPr>
          <w:lang w:val="en-IN"/>
        </w:rPr>
        <w:t>*</w:t>
      </w:r>
    </w:p>
    <w:p w14:paraId="0CDDAA10" w14:textId="307B14EF" w:rsidR="007E6008" w:rsidRDefault="007E6008" w:rsidP="00ED5E9E">
      <w:pPr>
        <w:rPr>
          <w:lang w:val="en-IN"/>
        </w:rPr>
      </w:pPr>
      <w:r>
        <w:rPr>
          <w:lang w:val="en-IN"/>
        </w:rPr>
        <w:t>Centred pyramid:</w:t>
      </w:r>
    </w:p>
    <w:p w14:paraId="0F686214" w14:textId="1FFC9082" w:rsidR="007E6008" w:rsidRDefault="007E6008" w:rsidP="00ED5E9E">
      <w:pPr>
        <w:rPr>
          <w:lang w:val="en-IN"/>
        </w:rPr>
      </w:pPr>
      <w:r>
        <w:rPr>
          <w:lang w:val="en-IN"/>
        </w:rPr>
        <w:t>Code:</w:t>
      </w:r>
    </w:p>
    <w:p w14:paraId="5BCCEFCC" w14:textId="77777777" w:rsidR="007E6008" w:rsidRPr="007E6008" w:rsidRDefault="007E6008" w:rsidP="007E6008">
      <w:pPr>
        <w:rPr>
          <w:lang w:val="en-IN"/>
        </w:rPr>
      </w:pPr>
      <w:r w:rsidRPr="007E6008">
        <w:rPr>
          <w:lang w:val="en-IN"/>
        </w:rPr>
        <w:t xml:space="preserve">for </w:t>
      </w:r>
      <w:proofErr w:type="spellStart"/>
      <w:r w:rsidRPr="007E6008">
        <w:rPr>
          <w:lang w:val="en-IN"/>
        </w:rPr>
        <w:t>i</w:t>
      </w:r>
      <w:proofErr w:type="spellEnd"/>
      <w:r w:rsidRPr="007E6008">
        <w:rPr>
          <w:lang w:val="en-IN"/>
        </w:rPr>
        <w:t xml:space="preserve"> in </w:t>
      </w:r>
      <w:proofErr w:type="gramStart"/>
      <w:r w:rsidRPr="007E6008">
        <w:rPr>
          <w:lang w:val="en-IN"/>
        </w:rPr>
        <w:t>range(</w:t>
      </w:r>
      <w:proofErr w:type="gramEnd"/>
      <w:r w:rsidRPr="007E6008">
        <w:rPr>
          <w:lang w:val="en-IN"/>
        </w:rPr>
        <w:t>1, 6):</w:t>
      </w:r>
    </w:p>
    <w:p w14:paraId="60184BAF" w14:textId="77777777" w:rsidR="007E6008" w:rsidRPr="007E6008" w:rsidRDefault="007E6008" w:rsidP="007E6008">
      <w:pPr>
        <w:rPr>
          <w:lang w:val="en-IN"/>
        </w:rPr>
      </w:pPr>
      <w:r w:rsidRPr="007E6008">
        <w:rPr>
          <w:lang w:val="en-IN"/>
        </w:rPr>
        <w:t xml:space="preserve">    for j in </w:t>
      </w:r>
      <w:proofErr w:type="gramStart"/>
      <w:r w:rsidRPr="007E6008">
        <w:rPr>
          <w:lang w:val="en-IN"/>
        </w:rPr>
        <w:t>range(</w:t>
      </w:r>
      <w:proofErr w:type="gramEnd"/>
      <w:r w:rsidRPr="007E6008">
        <w:rPr>
          <w:lang w:val="en-IN"/>
        </w:rPr>
        <w:t xml:space="preserve">5 - </w:t>
      </w:r>
      <w:proofErr w:type="spellStart"/>
      <w:r w:rsidRPr="007E6008">
        <w:rPr>
          <w:lang w:val="en-IN"/>
        </w:rPr>
        <w:t>i</w:t>
      </w:r>
      <w:proofErr w:type="spellEnd"/>
      <w:r w:rsidRPr="007E6008">
        <w:rPr>
          <w:lang w:val="en-IN"/>
        </w:rPr>
        <w:t>):</w:t>
      </w:r>
    </w:p>
    <w:p w14:paraId="1F1C6BF7" w14:textId="77777777" w:rsidR="007E6008" w:rsidRPr="007E6008" w:rsidRDefault="007E6008" w:rsidP="007E6008">
      <w:pPr>
        <w:rPr>
          <w:lang w:val="en-IN"/>
        </w:rPr>
      </w:pPr>
      <w:r w:rsidRPr="007E6008">
        <w:rPr>
          <w:lang w:val="en-IN"/>
        </w:rPr>
        <w:t xml:space="preserve">        </w:t>
      </w:r>
      <w:proofErr w:type="gramStart"/>
      <w:r w:rsidRPr="007E6008">
        <w:rPr>
          <w:lang w:val="en-IN"/>
        </w:rPr>
        <w:t>print(</w:t>
      </w:r>
      <w:proofErr w:type="gramEnd"/>
      <w:r w:rsidRPr="007E6008">
        <w:rPr>
          <w:lang w:val="en-IN"/>
        </w:rPr>
        <w:t>" ", end="")</w:t>
      </w:r>
    </w:p>
    <w:p w14:paraId="2066B215" w14:textId="77777777" w:rsidR="007E6008" w:rsidRPr="007E6008" w:rsidRDefault="007E6008" w:rsidP="007E6008">
      <w:pPr>
        <w:rPr>
          <w:lang w:val="en-IN"/>
        </w:rPr>
      </w:pPr>
    </w:p>
    <w:p w14:paraId="1ECA90D2" w14:textId="77777777" w:rsidR="007E6008" w:rsidRPr="007E6008" w:rsidRDefault="007E6008" w:rsidP="007E6008">
      <w:pPr>
        <w:rPr>
          <w:lang w:val="en-IN"/>
        </w:rPr>
      </w:pPr>
      <w:r w:rsidRPr="007E6008">
        <w:rPr>
          <w:lang w:val="en-IN"/>
        </w:rPr>
        <w:t xml:space="preserve">    </w:t>
      </w:r>
      <w:proofErr w:type="spellStart"/>
      <w:r w:rsidRPr="007E6008">
        <w:rPr>
          <w:lang w:val="en-IN"/>
        </w:rPr>
        <w:t>for k</w:t>
      </w:r>
      <w:proofErr w:type="spellEnd"/>
      <w:r w:rsidRPr="007E6008">
        <w:rPr>
          <w:lang w:val="en-IN"/>
        </w:rPr>
        <w:t xml:space="preserve"> in </w:t>
      </w:r>
      <w:proofErr w:type="gramStart"/>
      <w:r w:rsidRPr="007E6008">
        <w:rPr>
          <w:lang w:val="en-IN"/>
        </w:rPr>
        <w:t>range(</w:t>
      </w:r>
      <w:proofErr w:type="gramEnd"/>
      <w:r w:rsidRPr="007E6008">
        <w:rPr>
          <w:lang w:val="en-IN"/>
        </w:rPr>
        <w:t xml:space="preserve">(2 * </w:t>
      </w:r>
      <w:proofErr w:type="spellStart"/>
      <w:r w:rsidRPr="007E6008">
        <w:rPr>
          <w:lang w:val="en-IN"/>
        </w:rPr>
        <w:t>i</w:t>
      </w:r>
      <w:proofErr w:type="spellEnd"/>
      <w:r w:rsidRPr="007E6008">
        <w:rPr>
          <w:lang w:val="en-IN"/>
        </w:rPr>
        <w:t>) - 1):</w:t>
      </w:r>
    </w:p>
    <w:p w14:paraId="5C227CD0" w14:textId="77777777" w:rsidR="007E6008" w:rsidRPr="007E6008" w:rsidRDefault="007E6008" w:rsidP="007E6008">
      <w:pPr>
        <w:rPr>
          <w:lang w:val="en-IN"/>
        </w:rPr>
      </w:pPr>
      <w:r w:rsidRPr="007E6008">
        <w:rPr>
          <w:lang w:val="en-IN"/>
        </w:rPr>
        <w:t xml:space="preserve">        </w:t>
      </w:r>
      <w:proofErr w:type="gramStart"/>
      <w:r w:rsidRPr="007E6008">
        <w:rPr>
          <w:lang w:val="en-IN"/>
        </w:rPr>
        <w:t>print(</w:t>
      </w:r>
      <w:proofErr w:type="gramEnd"/>
      <w:r w:rsidRPr="007E6008">
        <w:rPr>
          <w:lang w:val="en-IN"/>
        </w:rPr>
        <w:t>"*", end="")</w:t>
      </w:r>
    </w:p>
    <w:p w14:paraId="321B1E11" w14:textId="77777777" w:rsidR="007E6008" w:rsidRPr="007E6008" w:rsidRDefault="007E6008" w:rsidP="007E6008">
      <w:pPr>
        <w:rPr>
          <w:lang w:val="en-IN"/>
        </w:rPr>
      </w:pPr>
    </w:p>
    <w:p w14:paraId="3FEAB555" w14:textId="555D383C" w:rsidR="007E6008" w:rsidRDefault="007E6008" w:rsidP="007E6008">
      <w:pPr>
        <w:rPr>
          <w:lang w:val="en-IN"/>
        </w:rPr>
      </w:pPr>
      <w:r w:rsidRPr="007E6008">
        <w:rPr>
          <w:lang w:val="en-IN"/>
        </w:rPr>
        <w:t xml:space="preserve">    </w:t>
      </w:r>
      <w:proofErr w:type="gramStart"/>
      <w:r w:rsidRPr="007E6008">
        <w:rPr>
          <w:lang w:val="en-IN"/>
        </w:rPr>
        <w:t>print(</w:t>
      </w:r>
      <w:proofErr w:type="gramEnd"/>
      <w:r w:rsidRPr="007E6008">
        <w:rPr>
          <w:lang w:val="en-IN"/>
        </w:rPr>
        <w:t>)</w:t>
      </w:r>
    </w:p>
    <w:p w14:paraId="4F92FCE1" w14:textId="27597BFC" w:rsidR="007E6008" w:rsidRDefault="007E6008" w:rsidP="007E6008">
      <w:pPr>
        <w:rPr>
          <w:lang w:val="en-IN"/>
        </w:rPr>
      </w:pPr>
      <w:r>
        <w:rPr>
          <w:lang w:val="en-IN"/>
        </w:rPr>
        <w:t>output:</w:t>
      </w:r>
    </w:p>
    <w:p w14:paraId="23F6180A" w14:textId="77777777" w:rsidR="007E6008" w:rsidRPr="007E6008" w:rsidRDefault="007E6008" w:rsidP="007E6008">
      <w:pPr>
        <w:rPr>
          <w:lang w:val="en-IN"/>
        </w:rPr>
      </w:pPr>
      <w:r w:rsidRPr="007E6008">
        <w:rPr>
          <w:lang w:val="en-IN"/>
        </w:rPr>
        <w:lastRenderedPageBreak/>
        <w:t xml:space="preserve">    *</w:t>
      </w:r>
    </w:p>
    <w:p w14:paraId="33050DA7" w14:textId="77777777" w:rsidR="007E6008" w:rsidRPr="007E6008" w:rsidRDefault="007E6008" w:rsidP="007E6008">
      <w:pPr>
        <w:rPr>
          <w:lang w:val="en-IN"/>
        </w:rPr>
      </w:pPr>
      <w:r w:rsidRPr="007E6008">
        <w:rPr>
          <w:lang w:val="en-IN"/>
        </w:rPr>
        <w:t xml:space="preserve">   ***</w:t>
      </w:r>
    </w:p>
    <w:p w14:paraId="63E98739" w14:textId="77777777" w:rsidR="007E6008" w:rsidRPr="007E6008" w:rsidRDefault="007E6008" w:rsidP="007E6008">
      <w:pPr>
        <w:rPr>
          <w:lang w:val="en-IN"/>
        </w:rPr>
      </w:pPr>
      <w:r w:rsidRPr="007E6008">
        <w:rPr>
          <w:lang w:val="en-IN"/>
        </w:rPr>
        <w:t xml:space="preserve">  *****</w:t>
      </w:r>
    </w:p>
    <w:p w14:paraId="10F58175" w14:textId="77777777" w:rsidR="007E6008" w:rsidRPr="007E6008" w:rsidRDefault="007E6008" w:rsidP="007E6008">
      <w:pPr>
        <w:rPr>
          <w:lang w:val="en-IN"/>
        </w:rPr>
      </w:pPr>
      <w:r w:rsidRPr="007E6008">
        <w:rPr>
          <w:lang w:val="en-IN"/>
        </w:rPr>
        <w:t xml:space="preserve"> *******</w:t>
      </w:r>
    </w:p>
    <w:p w14:paraId="38C6702F" w14:textId="357420A0" w:rsidR="007E6008" w:rsidRPr="00ED5E9E" w:rsidRDefault="007E6008" w:rsidP="007E6008">
      <w:pPr>
        <w:rPr>
          <w:lang w:val="en-IN"/>
        </w:rPr>
      </w:pPr>
      <w:r w:rsidRPr="007E6008">
        <w:rPr>
          <w:lang w:val="en-IN"/>
        </w:rPr>
        <w:t>*********</w:t>
      </w:r>
    </w:p>
    <w:p w14:paraId="1017D123" w14:textId="77777777" w:rsidR="00ED5E9E" w:rsidRDefault="00ED5E9E" w:rsidP="00ED5E9E"/>
    <w:p w14:paraId="1D2A53FA" w14:textId="77777777" w:rsidR="00F358DC" w:rsidRDefault="00000000">
      <w:pPr>
        <w:pStyle w:val="Heading2"/>
      </w:pPr>
      <w:r>
        <w:t>Problem 10 – Number Pattern</w:t>
      </w:r>
    </w:p>
    <w:p w14:paraId="7BE4660C" w14:textId="77777777" w:rsidR="00F358DC" w:rsidRDefault="00000000">
      <w:r>
        <w:t>Print 1, 12, 123, 1234, 12345 and then 1, 22, 333, 4444, 55555. Use nested loops.</w:t>
      </w:r>
    </w:p>
    <w:p w14:paraId="71845C42" w14:textId="1A4F8BF2" w:rsidR="001F6C64" w:rsidRDefault="001F6C64" w:rsidP="001F6C64">
      <w:pPr>
        <w:rPr>
          <w:lang w:val="en-IN"/>
        </w:rPr>
      </w:pPr>
      <w:r>
        <w:rPr>
          <w:lang w:val="en-IN"/>
        </w:rPr>
        <w:t>For first pattern:</w:t>
      </w:r>
    </w:p>
    <w:p w14:paraId="18FEFF5A" w14:textId="40CC1D14" w:rsidR="001F6C64" w:rsidRPr="001F6C64" w:rsidRDefault="001F6C64" w:rsidP="001F6C64">
      <w:pPr>
        <w:rPr>
          <w:lang w:val="en-IN"/>
        </w:rPr>
      </w:pPr>
      <w:r w:rsidRPr="001F6C64">
        <w:rPr>
          <w:lang w:val="en-IN"/>
        </w:rPr>
        <w:t xml:space="preserve">for i in </w:t>
      </w:r>
      <w:proofErr w:type="gramStart"/>
      <w:r w:rsidRPr="001F6C64">
        <w:rPr>
          <w:lang w:val="en-IN"/>
        </w:rPr>
        <w:t>range(</w:t>
      </w:r>
      <w:proofErr w:type="gramEnd"/>
      <w:r w:rsidRPr="001F6C64">
        <w:rPr>
          <w:lang w:val="en-IN"/>
        </w:rPr>
        <w:t>1, 6):</w:t>
      </w:r>
    </w:p>
    <w:p w14:paraId="0996E276" w14:textId="77777777" w:rsidR="001F6C64" w:rsidRPr="001F6C64" w:rsidRDefault="001F6C64" w:rsidP="001F6C64">
      <w:pPr>
        <w:rPr>
          <w:lang w:val="en-IN"/>
        </w:rPr>
      </w:pPr>
      <w:r w:rsidRPr="001F6C64">
        <w:rPr>
          <w:lang w:val="en-IN"/>
        </w:rPr>
        <w:t xml:space="preserve">    for j in </w:t>
      </w:r>
      <w:proofErr w:type="gramStart"/>
      <w:r w:rsidRPr="001F6C64">
        <w:rPr>
          <w:lang w:val="en-IN"/>
        </w:rPr>
        <w:t>range(</w:t>
      </w:r>
      <w:proofErr w:type="gramEnd"/>
      <w:r w:rsidRPr="001F6C64">
        <w:rPr>
          <w:lang w:val="en-IN"/>
        </w:rPr>
        <w:t xml:space="preserve">1, </w:t>
      </w:r>
      <w:proofErr w:type="spellStart"/>
      <w:r w:rsidRPr="001F6C64">
        <w:rPr>
          <w:lang w:val="en-IN"/>
        </w:rPr>
        <w:t>i</w:t>
      </w:r>
      <w:proofErr w:type="spellEnd"/>
      <w:r w:rsidRPr="001F6C64">
        <w:rPr>
          <w:lang w:val="en-IN"/>
        </w:rPr>
        <w:t xml:space="preserve"> + 1):</w:t>
      </w:r>
    </w:p>
    <w:p w14:paraId="7C7A7645" w14:textId="77777777" w:rsidR="001F6C64" w:rsidRPr="001F6C64" w:rsidRDefault="001F6C64" w:rsidP="001F6C64">
      <w:pPr>
        <w:rPr>
          <w:lang w:val="en-IN"/>
        </w:rPr>
      </w:pPr>
      <w:r w:rsidRPr="001F6C64">
        <w:rPr>
          <w:lang w:val="en-IN"/>
        </w:rPr>
        <w:t xml:space="preserve">        </w:t>
      </w:r>
      <w:proofErr w:type="gramStart"/>
      <w:r w:rsidRPr="001F6C64">
        <w:rPr>
          <w:lang w:val="en-IN"/>
        </w:rPr>
        <w:t>print(</w:t>
      </w:r>
      <w:proofErr w:type="gramEnd"/>
      <w:r w:rsidRPr="001F6C64">
        <w:rPr>
          <w:lang w:val="en-IN"/>
        </w:rPr>
        <w:t>j, end="")</w:t>
      </w:r>
    </w:p>
    <w:p w14:paraId="0118381F" w14:textId="77777777" w:rsidR="001F6C64" w:rsidRDefault="001F6C64" w:rsidP="001F6C64">
      <w:pPr>
        <w:rPr>
          <w:lang w:val="en-IN"/>
        </w:rPr>
      </w:pPr>
      <w:r w:rsidRPr="001F6C64">
        <w:rPr>
          <w:lang w:val="en-IN"/>
        </w:rPr>
        <w:t xml:space="preserve">    </w:t>
      </w:r>
      <w:proofErr w:type="gramStart"/>
      <w:r w:rsidRPr="001F6C64">
        <w:rPr>
          <w:lang w:val="en-IN"/>
        </w:rPr>
        <w:t>print(</w:t>
      </w:r>
      <w:proofErr w:type="gramEnd"/>
      <w:r w:rsidRPr="001F6C64">
        <w:rPr>
          <w:lang w:val="en-IN"/>
        </w:rPr>
        <w:t>)</w:t>
      </w:r>
    </w:p>
    <w:p w14:paraId="58CD9E8D" w14:textId="1E9C749A" w:rsidR="001F6C64" w:rsidRDefault="001F6C64" w:rsidP="001F6C64">
      <w:pPr>
        <w:rPr>
          <w:lang w:val="en-IN"/>
        </w:rPr>
      </w:pPr>
      <w:r>
        <w:rPr>
          <w:lang w:val="en-IN"/>
        </w:rPr>
        <w:t>output:</w:t>
      </w:r>
    </w:p>
    <w:p w14:paraId="0103F900" w14:textId="77777777" w:rsidR="001F6C64" w:rsidRPr="001F6C64" w:rsidRDefault="001F6C64" w:rsidP="001F6C64">
      <w:pPr>
        <w:rPr>
          <w:lang w:val="en-IN"/>
        </w:rPr>
      </w:pPr>
      <w:r w:rsidRPr="001F6C64">
        <w:rPr>
          <w:lang w:val="en-IN"/>
        </w:rPr>
        <w:t>1</w:t>
      </w:r>
    </w:p>
    <w:p w14:paraId="10742EEC" w14:textId="77777777" w:rsidR="001F6C64" w:rsidRPr="001F6C64" w:rsidRDefault="001F6C64" w:rsidP="001F6C64">
      <w:pPr>
        <w:rPr>
          <w:lang w:val="en-IN"/>
        </w:rPr>
      </w:pPr>
      <w:r w:rsidRPr="001F6C64">
        <w:rPr>
          <w:lang w:val="en-IN"/>
        </w:rPr>
        <w:t>12</w:t>
      </w:r>
    </w:p>
    <w:p w14:paraId="5438D6DF" w14:textId="77777777" w:rsidR="001F6C64" w:rsidRPr="001F6C64" w:rsidRDefault="001F6C64" w:rsidP="001F6C64">
      <w:pPr>
        <w:rPr>
          <w:lang w:val="en-IN"/>
        </w:rPr>
      </w:pPr>
      <w:r w:rsidRPr="001F6C64">
        <w:rPr>
          <w:lang w:val="en-IN"/>
        </w:rPr>
        <w:t>123</w:t>
      </w:r>
    </w:p>
    <w:p w14:paraId="239804C3" w14:textId="77777777" w:rsidR="001F6C64" w:rsidRPr="001F6C64" w:rsidRDefault="001F6C64" w:rsidP="001F6C64">
      <w:pPr>
        <w:rPr>
          <w:lang w:val="en-IN"/>
        </w:rPr>
      </w:pPr>
      <w:r w:rsidRPr="001F6C64">
        <w:rPr>
          <w:lang w:val="en-IN"/>
        </w:rPr>
        <w:t>1234</w:t>
      </w:r>
    </w:p>
    <w:p w14:paraId="5DA599F5" w14:textId="19FB839C" w:rsidR="001F6C64" w:rsidRDefault="001F6C64" w:rsidP="001F6C64">
      <w:pPr>
        <w:rPr>
          <w:lang w:val="en-IN"/>
        </w:rPr>
      </w:pPr>
      <w:r w:rsidRPr="001F6C64">
        <w:rPr>
          <w:lang w:val="en-IN"/>
        </w:rPr>
        <w:t>12345</w:t>
      </w:r>
    </w:p>
    <w:p w14:paraId="274ACBFA" w14:textId="03310EDD" w:rsidR="001F6C64" w:rsidRDefault="001F6C64" w:rsidP="001F6C64">
      <w:pPr>
        <w:rPr>
          <w:lang w:val="en-IN"/>
        </w:rPr>
      </w:pPr>
      <w:r>
        <w:rPr>
          <w:lang w:val="en-IN"/>
        </w:rPr>
        <w:t>For second pattern:</w:t>
      </w:r>
    </w:p>
    <w:p w14:paraId="7446BE5E" w14:textId="77777777" w:rsidR="001F6C64" w:rsidRDefault="001F6C64" w:rsidP="001F6C64">
      <w:pPr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</w:pPr>
      <w:r>
        <w:rPr>
          <w:lang w:val="en-IN"/>
        </w:rPr>
        <w:t>Code:</w:t>
      </w:r>
      <w:r w:rsidRPr="001F6C64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 xml:space="preserve"> </w:t>
      </w:r>
    </w:p>
    <w:p w14:paraId="3098A7AF" w14:textId="46EC5A08" w:rsidR="001F6C64" w:rsidRPr="001F6C64" w:rsidRDefault="001F6C64" w:rsidP="001F6C64">
      <w:pPr>
        <w:rPr>
          <w:lang w:val="en-IN"/>
        </w:rPr>
      </w:pPr>
      <w:r w:rsidRPr="001F6C64">
        <w:rPr>
          <w:lang w:val="en-IN"/>
        </w:rPr>
        <w:t xml:space="preserve">for i in </w:t>
      </w:r>
      <w:proofErr w:type="gramStart"/>
      <w:r w:rsidRPr="001F6C64">
        <w:rPr>
          <w:lang w:val="en-IN"/>
        </w:rPr>
        <w:t>range(</w:t>
      </w:r>
      <w:proofErr w:type="gramEnd"/>
      <w:r w:rsidRPr="001F6C64">
        <w:rPr>
          <w:lang w:val="en-IN"/>
        </w:rPr>
        <w:t>1,6):</w:t>
      </w:r>
    </w:p>
    <w:p w14:paraId="6B659FB1" w14:textId="77777777" w:rsidR="001F6C64" w:rsidRPr="001F6C64" w:rsidRDefault="001F6C64" w:rsidP="001F6C64">
      <w:pPr>
        <w:rPr>
          <w:lang w:val="en-IN"/>
        </w:rPr>
      </w:pPr>
      <w:r w:rsidRPr="001F6C64">
        <w:rPr>
          <w:lang w:val="en-IN"/>
        </w:rPr>
        <w:t>    for j in range(</w:t>
      </w:r>
      <w:proofErr w:type="spellStart"/>
      <w:r w:rsidRPr="001F6C64">
        <w:rPr>
          <w:lang w:val="en-IN"/>
        </w:rPr>
        <w:t>i</w:t>
      </w:r>
      <w:proofErr w:type="spellEnd"/>
      <w:r w:rsidRPr="001F6C64">
        <w:rPr>
          <w:lang w:val="en-IN"/>
        </w:rPr>
        <w:t>):</w:t>
      </w:r>
    </w:p>
    <w:p w14:paraId="34AC2F34" w14:textId="77777777" w:rsidR="001F6C64" w:rsidRPr="001F6C64" w:rsidRDefault="001F6C64" w:rsidP="001F6C64">
      <w:pPr>
        <w:rPr>
          <w:lang w:val="en-IN"/>
        </w:rPr>
      </w:pPr>
      <w:r w:rsidRPr="001F6C64">
        <w:rPr>
          <w:lang w:val="en-IN"/>
        </w:rPr>
        <w:t>        print(</w:t>
      </w:r>
      <w:proofErr w:type="spellStart"/>
      <w:proofErr w:type="gramStart"/>
      <w:r w:rsidRPr="001F6C64">
        <w:rPr>
          <w:lang w:val="en-IN"/>
        </w:rPr>
        <w:t>i,end</w:t>
      </w:r>
      <w:proofErr w:type="spellEnd"/>
      <w:proofErr w:type="gramEnd"/>
      <w:r w:rsidRPr="001F6C64">
        <w:rPr>
          <w:lang w:val="en-IN"/>
        </w:rPr>
        <w:t>="")</w:t>
      </w:r>
    </w:p>
    <w:p w14:paraId="4C9BB8EE" w14:textId="77777777" w:rsidR="001F6C64" w:rsidRDefault="001F6C64" w:rsidP="001F6C64">
      <w:pPr>
        <w:rPr>
          <w:lang w:val="en-IN"/>
        </w:rPr>
      </w:pPr>
      <w:r w:rsidRPr="001F6C64">
        <w:rPr>
          <w:lang w:val="en-IN"/>
        </w:rPr>
        <w:t xml:space="preserve">    </w:t>
      </w:r>
      <w:proofErr w:type="gramStart"/>
      <w:r w:rsidRPr="001F6C64">
        <w:rPr>
          <w:lang w:val="en-IN"/>
        </w:rPr>
        <w:t>print(</w:t>
      </w:r>
      <w:proofErr w:type="gramEnd"/>
      <w:r w:rsidRPr="001F6C64">
        <w:rPr>
          <w:lang w:val="en-IN"/>
        </w:rPr>
        <w:t>)</w:t>
      </w:r>
    </w:p>
    <w:p w14:paraId="40544276" w14:textId="601775DF" w:rsidR="001F6C64" w:rsidRDefault="001F6C64" w:rsidP="001F6C64">
      <w:pPr>
        <w:rPr>
          <w:lang w:val="en-IN"/>
        </w:rPr>
      </w:pPr>
      <w:r>
        <w:rPr>
          <w:lang w:val="en-IN"/>
        </w:rPr>
        <w:t>output:</w:t>
      </w:r>
    </w:p>
    <w:p w14:paraId="00FF7CD4" w14:textId="77777777" w:rsidR="001F6C64" w:rsidRPr="001F6C64" w:rsidRDefault="001F6C64" w:rsidP="001F6C64">
      <w:pPr>
        <w:rPr>
          <w:lang w:val="en-IN"/>
        </w:rPr>
      </w:pPr>
      <w:r w:rsidRPr="001F6C64">
        <w:rPr>
          <w:lang w:val="en-IN"/>
        </w:rPr>
        <w:t>1</w:t>
      </w:r>
    </w:p>
    <w:p w14:paraId="646473A1" w14:textId="77777777" w:rsidR="001F6C64" w:rsidRPr="001F6C64" w:rsidRDefault="001F6C64" w:rsidP="001F6C64">
      <w:pPr>
        <w:rPr>
          <w:lang w:val="en-IN"/>
        </w:rPr>
      </w:pPr>
      <w:r w:rsidRPr="001F6C64">
        <w:rPr>
          <w:lang w:val="en-IN"/>
        </w:rPr>
        <w:t>22</w:t>
      </w:r>
    </w:p>
    <w:p w14:paraId="7CB4E48B" w14:textId="77777777" w:rsidR="001F6C64" w:rsidRPr="001F6C64" w:rsidRDefault="001F6C64" w:rsidP="001F6C64">
      <w:pPr>
        <w:rPr>
          <w:lang w:val="en-IN"/>
        </w:rPr>
      </w:pPr>
      <w:r w:rsidRPr="001F6C64">
        <w:rPr>
          <w:lang w:val="en-IN"/>
        </w:rPr>
        <w:t>333</w:t>
      </w:r>
    </w:p>
    <w:p w14:paraId="42B093DE" w14:textId="77777777" w:rsidR="001F6C64" w:rsidRPr="001F6C64" w:rsidRDefault="001F6C64" w:rsidP="001F6C64">
      <w:pPr>
        <w:rPr>
          <w:lang w:val="en-IN"/>
        </w:rPr>
      </w:pPr>
      <w:r w:rsidRPr="001F6C64">
        <w:rPr>
          <w:lang w:val="en-IN"/>
        </w:rPr>
        <w:t>4444</w:t>
      </w:r>
    </w:p>
    <w:p w14:paraId="68A0A533" w14:textId="0B2590BB" w:rsidR="001F6C64" w:rsidRPr="001F6C64" w:rsidRDefault="001F6C64" w:rsidP="001F6C64">
      <w:pPr>
        <w:rPr>
          <w:lang w:val="en-IN"/>
        </w:rPr>
      </w:pPr>
      <w:r w:rsidRPr="001F6C64">
        <w:rPr>
          <w:lang w:val="en-IN"/>
        </w:rPr>
        <w:t>55555</w:t>
      </w:r>
    </w:p>
    <w:p w14:paraId="042BDE76" w14:textId="77777777" w:rsidR="00F358DC" w:rsidRDefault="00000000">
      <w:pPr>
        <w:pStyle w:val="Heading1"/>
      </w:pPr>
      <w:r>
        <w:lastRenderedPageBreak/>
        <w:t>PART E – Debugging Lab</w:t>
      </w:r>
    </w:p>
    <w:p w14:paraId="22021156" w14:textId="77777777" w:rsidR="00F358DC" w:rsidRDefault="00000000">
      <w:r>
        <w:t>For every bug: identify the problem, explain why it happens, fix it and test it.</w:t>
      </w:r>
    </w:p>
    <w:p w14:paraId="445FDA1F" w14:textId="77777777" w:rsidR="00F358DC" w:rsidRDefault="00000000">
      <w:pPr>
        <w:ind w:lef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Bug 1</w:t>
      </w:r>
      <w:r>
        <w:rPr>
          <w:rFonts w:ascii="Courier New" w:hAnsi="Courier New"/>
          <w:sz w:val="18"/>
        </w:rPr>
        <w:br/>
        <w:t xml:space="preserve">for i in </w:t>
      </w:r>
      <w:proofErr w:type="gramStart"/>
      <w:r>
        <w:rPr>
          <w:rFonts w:ascii="Courier New" w:hAnsi="Courier New"/>
          <w:sz w:val="18"/>
        </w:rPr>
        <w:t>range(</w:t>
      </w:r>
      <w:proofErr w:type="gramEnd"/>
      <w:r>
        <w:rPr>
          <w:rFonts w:ascii="Courier New" w:hAnsi="Courier New"/>
          <w:sz w:val="18"/>
        </w:rPr>
        <w:t>5)</w:t>
      </w:r>
      <w:r>
        <w:rPr>
          <w:rFonts w:ascii="Courier New" w:hAnsi="Courier New"/>
          <w:sz w:val="18"/>
        </w:rPr>
        <w:br/>
        <w:t xml:space="preserve">    print(i)</w:t>
      </w:r>
    </w:p>
    <w:p w14:paraId="13D5F772" w14:textId="6E332263" w:rsidR="006C29E5" w:rsidRDefault="006C29E5">
      <w:pPr>
        <w:ind w:left="360"/>
        <w:rPr>
          <w:rFonts w:ascii="Segoe UI Emoji" w:eastAsia="Segoe UI Emoji" w:hAnsi="Segoe UI Emoji" w:cs="Segoe UI Emoji"/>
          <w:sz w:val="18"/>
        </w:rPr>
      </w:pPr>
      <w:r>
        <w:rPr>
          <w:rFonts w:ascii="Courier New" w:hAnsi="Courier New"/>
          <w:sz w:val="18"/>
        </w:rPr>
        <w:t>Problem: In for loop definition miss the</w:t>
      </w:r>
      <w:r w:rsidR="00A061A0">
        <w:rPr>
          <w:rFonts w:ascii="Courier New" w:hAnsi="Courier New"/>
          <w:sz w:val="18"/>
        </w:rPr>
        <w:t xml:space="preserve"> “</w:t>
      </w:r>
      <w:proofErr w:type="gramStart"/>
      <w:r w:rsidR="00A061A0">
        <w:rPr>
          <w:rFonts w:ascii="Courier New" w:hAnsi="Courier New"/>
          <w:sz w:val="18"/>
        </w:rPr>
        <w:t>:”</w:t>
      </w:r>
      <w:r w:rsidR="00A061A0">
        <w:rPr>
          <w:rFonts w:ascii="Segoe UI Emoji" w:eastAsia="Segoe UI Emoji" w:hAnsi="Segoe UI Emoji" w:cs="Segoe UI Emoji"/>
          <w:sz w:val="18"/>
        </w:rPr>
        <w:t>(colon)</w:t>
      </w:r>
      <w:r w:rsidR="00191288">
        <w:rPr>
          <w:rFonts w:ascii="Segoe UI Emoji" w:eastAsia="Segoe UI Emoji" w:hAnsi="Segoe UI Emoji" w:cs="Segoe UI Emoji"/>
          <w:sz w:val="18"/>
        </w:rPr>
        <w:t xml:space="preserve">  after</w:t>
      </w:r>
      <w:proofErr w:type="gramEnd"/>
      <w:r w:rsidR="00191288">
        <w:rPr>
          <w:rFonts w:ascii="Segoe UI Emoji" w:eastAsia="Segoe UI Emoji" w:hAnsi="Segoe UI Emoji" w:cs="Segoe UI Emoji"/>
          <w:sz w:val="18"/>
        </w:rPr>
        <w:t xml:space="preserve"> </w:t>
      </w:r>
      <w:proofErr w:type="gramStart"/>
      <w:r w:rsidR="00191288">
        <w:rPr>
          <w:rFonts w:ascii="Segoe UI Emoji" w:eastAsia="Segoe UI Emoji" w:hAnsi="Segoe UI Emoji" w:cs="Segoe UI Emoji"/>
          <w:sz w:val="18"/>
        </w:rPr>
        <w:t>range(</w:t>
      </w:r>
      <w:proofErr w:type="gramEnd"/>
      <w:r w:rsidR="00191288">
        <w:rPr>
          <w:rFonts w:ascii="Segoe UI Emoji" w:eastAsia="Segoe UI Emoji" w:hAnsi="Segoe UI Emoji" w:cs="Segoe UI Emoji"/>
          <w:sz w:val="18"/>
        </w:rPr>
        <w:t>5)</w:t>
      </w:r>
    </w:p>
    <w:p w14:paraId="4D5258A8" w14:textId="04D968F9" w:rsidR="00A061A0" w:rsidRDefault="00A061A0">
      <w:pPr>
        <w:ind w:left="360"/>
        <w:rPr>
          <w:rFonts w:ascii="Segoe UI Emoji" w:eastAsia="Segoe UI Emoji" w:hAnsi="Segoe UI Emoji" w:cs="Segoe UI Emoji"/>
          <w:sz w:val="18"/>
        </w:rPr>
      </w:pPr>
      <w:r>
        <w:rPr>
          <w:rFonts w:ascii="Segoe UI Emoji" w:eastAsia="Segoe UI Emoji" w:hAnsi="Segoe UI Emoji" w:cs="Segoe UI Emoji"/>
          <w:sz w:val="18"/>
        </w:rPr>
        <w:t>Correct code:</w:t>
      </w:r>
    </w:p>
    <w:p w14:paraId="721FDB75" w14:textId="328B4496" w:rsidR="00A061A0" w:rsidRDefault="00A061A0" w:rsidP="00A061A0">
      <w:pPr>
        <w:ind w:lef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for </w:t>
      </w:r>
      <w:proofErr w:type="spellStart"/>
      <w:r>
        <w:rPr>
          <w:rFonts w:ascii="Courier New" w:hAnsi="Courier New"/>
          <w:sz w:val="18"/>
        </w:rPr>
        <w:t>i</w:t>
      </w:r>
      <w:proofErr w:type="spellEnd"/>
      <w:r>
        <w:rPr>
          <w:rFonts w:ascii="Courier New" w:hAnsi="Courier New"/>
          <w:sz w:val="18"/>
        </w:rPr>
        <w:t xml:space="preserve"> in </w:t>
      </w:r>
      <w:proofErr w:type="gramStart"/>
      <w:r>
        <w:rPr>
          <w:rFonts w:ascii="Courier New" w:hAnsi="Courier New"/>
          <w:sz w:val="18"/>
        </w:rPr>
        <w:t>range(</w:t>
      </w:r>
      <w:proofErr w:type="gramEnd"/>
      <w:r>
        <w:rPr>
          <w:rFonts w:ascii="Courier New" w:hAnsi="Courier New"/>
          <w:sz w:val="18"/>
        </w:rPr>
        <w:t>5):</w:t>
      </w:r>
      <w:r>
        <w:rPr>
          <w:rFonts w:ascii="Courier New" w:hAnsi="Courier New"/>
          <w:sz w:val="18"/>
        </w:rPr>
        <w:br/>
        <w:t xml:space="preserve">    print(</w:t>
      </w:r>
      <w:proofErr w:type="spellStart"/>
      <w:r>
        <w:rPr>
          <w:rFonts w:ascii="Courier New" w:hAnsi="Courier New"/>
          <w:sz w:val="18"/>
        </w:rPr>
        <w:t>i</w:t>
      </w:r>
      <w:proofErr w:type="spellEnd"/>
      <w:r>
        <w:rPr>
          <w:rFonts w:ascii="Courier New" w:hAnsi="Courier New"/>
          <w:sz w:val="18"/>
        </w:rPr>
        <w:t>)</w:t>
      </w:r>
    </w:p>
    <w:p w14:paraId="721E949C" w14:textId="77FF81C0" w:rsidR="00A061A0" w:rsidRDefault="00A061A0" w:rsidP="00A061A0">
      <w:pPr>
        <w:ind w:lef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output:</w:t>
      </w:r>
    </w:p>
    <w:p w14:paraId="4233A1E4" w14:textId="031CF79E" w:rsidR="00A061A0" w:rsidRDefault="00A061A0" w:rsidP="00A061A0">
      <w:pPr>
        <w:ind w:lef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0 1 2 3 4 </w:t>
      </w:r>
    </w:p>
    <w:p w14:paraId="2C3FB4D9" w14:textId="76F4A960" w:rsidR="00F358DC" w:rsidRDefault="00A061A0">
      <w:r>
        <w:rPr>
          <w:rFonts w:ascii="Segoe UI Emoji" w:eastAsia="Segoe UI Emoji" w:hAnsi="Segoe UI Emoji" w:cs="Segoe UI Emoji"/>
          <w:sz w:val="18"/>
        </w:rPr>
        <w:t xml:space="preserve"> </w:t>
      </w:r>
      <w:r>
        <w:t xml:space="preserve">What is missing? </w:t>
      </w:r>
      <w:r w:rsidR="00191288">
        <w:t xml:space="preserve"> The </w:t>
      </w:r>
      <w:r>
        <w:t>Colon</w:t>
      </w:r>
      <w:r w:rsidR="00191288">
        <w:t>: is</w:t>
      </w:r>
      <w:r>
        <w:t xml:space="preserve"> missing </w:t>
      </w:r>
    </w:p>
    <w:p w14:paraId="2309BDA7" w14:textId="77777777" w:rsidR="00F358DC" w:rsidRDefault="00000000">
      <w:pPr>
        <w:ind w:lef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Bug 2</w:t>
      </w:r>
      <w:r>
        <w:rPr>
          <w:rFonts w:ascii="Courier New" w:hAnsi="Courier New"/>
          <w:sz w:val="18"/>
        </w:rPr>
        <w:br/>
        <w:t>i = 1</w:t>
      </w:r>
      <w:r>
        <w:rPr>
          <w:rFonts w:ascii="Courier New" w:hAnsi="Courier New"/>
          <w:sz w:val="18"/>
        </w:rPr>
        <w:br/>
        <w:t>while i &lt;= 5:</w:t>
      </w:r>
      <w:r>
        <w:rPr>
          <w:rFonts w:ascii="Courier New" w:hAnsi="Courier New"/>
          <w:sz w:val="18"/>
        </w:rPr>
        <w:br/>
        <w:t xml:space="preserve">    print(i)</w:t>
      </w:r>
    </w:p>
    <w:p w14:paraId="7DA43816" w14:textId="77777777" w:rsidR="00A061A0" w:rsidRDefault="00A061A0">
      <w:pPr>
        <w:ind w:lef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Problem: Didn’t write the increment/ decrement statement.</w:t>
      </w:r>
    </w:p>
    <w:p w14:paraId="0DB879F2" w14:textId="28D42D71" w:rsidR="00A061A0" w:rsidRDefault="00A061A0">
      <w:pPr>
        <w:ind w:lef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Correct code: </w:t>
      </w:r>
    </w:p>
    <w:p w14:paraId="7BC5D7BA" w14:textId="77777777" w:rsidR="00A061A0" w:rsidRDefault="00A061A0" w:rsidP="00A061A0">
      <w:pPr>
        <w:ind w:left="360"/>
        <w:rPr>
          <w:rFonts w:ascii="Courier New" w:hAnsi="Courier New"/>
          <w:sz w:val="18"/>
        </w:rPr>
      </w:pPr>
      <w:proofErr w:type="spellStart"/>
      <w:r>
        <w:rPr>
          <w:rFonts w:ascii="Courier New" w:hAnsi="Courier New"/>
          <w:sz w:val="18"/>
        </w:rPr>
        <w:t>i</w:t>
      </w:r>
      <w:proofErr w:type="spellEnd"/>
      <w:r>
        <w:rPr>
          <w:rFonts w:ascii="Courier New" w:hAnsi="Courier New"/>
          <w:sz w:val="18"/>
        </w:rPr>
        <w:t xml:space="preserve"> = 1</w:t>
      </w:r>
      <w:r>
        <w:rPr>
          <w:rFonts w:ascii="Courier New" w:hAnsi="Courier New"/>
          <w:sz w:val="18"/>
        </w:rPr>
        <w:br/>
        <w:t xml:space="preserve">while </w:t>
      </w:r>
      <w:proofErr w:type="spellStart"/>
      <w:r>
        <w:rPr>
          <w:rFonts w:ascii="Courier New" w:hAnsi="Courier New"/>
          <w:sz w:val="18"/>
        </w:rPr>
        <w:t>i</w:t>
      </w:r>
      <w:proofErr w:type="spellEnd"/>
      <w:r>
        <w:rPr>
          <w:rFonts w:ascii="Courier New" w:hAnsi="Courier New"/>
          <w:sz w:val="18"/>
        </w:rPr>
        <w:t xml:space="preserve"> &lt;= 5:</w:t>
      </w:r>
      <w:r>
        <w:rPr>
          <w:rFonts w:ascii="Courier New" w:hAnsi="Courier New"/>
          <w:sz w:val="18"/>
        </w:rPr>
        <w:br/>
        <w:t xml:space="preserve">    print(</w:t>
      </w:r>
      <w:proofErr w:type="spellStart"/>
      <w:r>
        <w:rPr>
          <w:rFonts w:ascii="Courier New" w:hAnsi="Courier New"/>
          <w:sz w:val="18"/>
        </w:rPr>
        <w:t>i</w:t>
      </w:r>
      <w:proofErr w:type="spellEnd"/>
      <w:r>
        <w:rPr>
          <w:rFonts w:ascii="Courier New" w:hAnsi="Courier New"/>
          <w:sz w:val="18"/>
        </w:rPr>
        <w:t>)</w:t>
      </w:r>
    </w:p>
    <w:p w14:paraId="1C05C72B" w14:textId="56D4BE3B" w:rsidR="00A061A0" w:rsidRDefault="00A061A0" w:rsidP="00A061A0">
      <w:pPr>
        <w:ind w:lef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i</w:t>
      </w:r>
      <w:proofErr w:type="spellEnd"/>
      <w:r>
        <w:rPr>
          <w:rFonts w:ascii="Courier New" w:hAnsi="Courier New"/>
          <w:sz w:val="18"/>
        </w:rPr>
        <w:t>+=1</w:t>
      </w:r>
    </w:p>
    <w:p w14:paraId="2A73BFC2" w14:textId="764098AA" w:rsidR="00A061A0" w:rsidRDefault="00A061A0" w:rsidP="00A061A0"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output: 1 2 3 4 5 </w:t>
      </w:r>
    </w:p>
    <w:p w14:paraId="47BD7AD2" w14:textId="3E62B7B8" w:rsidR="00F358DC" w:rsidRDefault="00000000">
      <w:r>
        <w:t>Why can this become an infinite loop? Fix it.</w:t>
      </w:r>
      <w:r w:rsidR="00A061A0">
        <w:t xml:space="preserve"> </w:t>
      </w:r>
    </w:p>
    <w:p w14:paraId="5D4A43F4" w14:textId="7138DE6C" w:rsidR="00A061A0" w:rsidRDefault="00A061A0">
      <w:proofErr w:type="gramStart"/>
      <w:r>
        <w:t xml:space="preserve">It </w:t>
      </w:r>
      <w:r w:rsidR="00191288">
        <w:t xml:space="preserve"> can</w:t>
      </w:r>
      <w:proofErr w:type="gramEnd"/>
      <w:r w:rsidR="00191288">
        <w:t xml:space="preserve"> </w:t>
      </w:r>
      <w:r>
        <w:t xml:space="preserve">become infinite loop because  </w:t>
      </w:r>
      <w:r w:rsidR="00191288">
        <w:t xml:space="preserve"> </w:t>
      </w:r>
      <w:proofErr w:type="spellStart"/>
      <w:r w:rsidR="00191288">
        <w:t>i</w:t>
      </w:r>
      <w:proofErr w:type="spellEnd"/>
      <w:r w:rsidR="00191288">
        <w:t xml:space="preserve"> is never increased /decreased. </w:t>
      </w:r>
      <w:proofErr w:type="gramStart"/>
      <w:r w:rsidR="00191288">
        <w:t>Therefore</w:t>
      </w:r>
      <w:proofErr w:type="gramEnd"/>
      <w:r w:rsidR="00191288">
        <w:t xml:space="preserve"> </w:t>
      </w:r>
      <w:proofErr w:type="spellStart"/>
      <w:r w:rsidR="00191288">
        <w:t>i</w:t>
      </w:r>
      <w:proofErr w:type="spellEnd"/>
      <w:r w:rsidR="00191288">
        <w:t xml:space="preserve"> remains </w:t>
      </w:r>
      <w:proofErr w:type="gramStart"/>
      <w:r w:rsidR="00191288">
        <w:t>1,and</w:t>
      </w:r>
      <w:proofErr w:type="gramEnd"/>
      <w:r w:rsidR="00191288">
        <w:t xml:space="preserve"> the condition is always true.</w:t>
      </w:r>
    </w:p>
    <w:p w14:paraId="3283F5C2" w14:textId="77777777" w:rsidR="00A061A0" w:rsidRDefault="00A061A0">
      <w:pPr>
        <w:ind w:left="360"/>
        <w:rPr>
          <w:rFonts w:ascii="Courier New" w:hAnsi="Courier New"/>
          <w:sz w:val="18"/>
        </w:rPr>
      </w:pPr>
    </w:p>
    <w:p w14:paraId="4B1DAB3F" w14:textId="083D4B71" w:rsidR="00F358DC" w:rsidRDefault="00000000">
      <w:pPr>
        <w:ind w:lef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Bug 3</w:t>
      </w:r>
      <w:r>
        <w:rPr>
          <w:rFonts w:ascii="Courier New" w:hAnsi="Courier New"/>
          <w:sz w:val="18"/>
        </w:rPr>
        <w:br/>
        <w:t xml:space="preserve">for </w:t>
      </w:r>
      <w:proofErr w:type="spellStart"/>
      <w:r>
        <w:rPr>
          <w:rFonts w:ascii="Courier New" w:hAnsi="Courier New"/>
          <w:sz w:val="18"/>
        </w:rPr>
        <w:t>i</w:t>
      </w:r>
      <w:proofErr w:type="spellEnd"/>
      <w:r>
        <w:rPr>
          <w:rFonts w:ascii="Courier New" w:hAnsi="Courier New"/>
          <w:sz w:val="18"/>
        </w:rPr>
        <w:t xml:space="preserve"> in </w:t>
      </w:r>
      <w:proofErr w:type="gramStart"/>
      <w:r>
        <w:rPr>
          <w:rFonts w:ascii="Courier New" w:hAnsi="Courier New"/>
          <w:sz w:val="18"/>
        </w:rPr>
        <w:t>range(</w:t>
      </w:r>
      <w:proofErr w:type="gramEnd"/>
      <w:r>
        <w:rPr>
          <w:rFonts w:ascii="Courier New" w:hAnsi="Courier New"/>
          <w:sz w:val="18"/>
        </w:rPr>
        <w:t>1, 10):</w:t>
      </w:r>
      <w:r>
        <w:rPr>
          <w:rFonts w:ascii="Courier New" w:hAnsi="Courier New"/>
          <w:sz w:val="18"/>
        </w:rPr>
        <w:br/>
        <w:t xml:space="preserve">    if i == 5:</w:t>
      </w:r>
      <w:r>
        <w:rPr>
          <w:rFonts w:ascii="Courier New" w:hAnsi="Courier New"/>
          <w:sz w:val="18"/>
        </w:rPr>
        <w:br/>
        <w:t xml:space="preserve">        break</w:t>
      </w:r>
      <w:r>
        <w:rPr>
          <w:rFonts w:ascii="Courier New" w:hAnsi="Courier New"/>
          <w:sz w:val="18"/>
        </w:rPr>
        <w:br/>
        <w:t xml:space="preserve">    print(i)</w:t>
      </w:r>
      <w:r>
        <w:rPr>
          <w:rFonts w:ascii="Courier New" w:hAnsi="Courier New"/>
          <w:sz w:val="18"/>
        </w:rPr>
        <w:br/>
        <w:t xml:space="preserve">    </w:t>
      </w:r>
      <w:proofErr w:type="gramStart"/>
      <w:r>
        <w:rPr>
          <w:rFonts w:ascii="Courier New" w:hAnsi="Courier New"/>
          <w:sz w:val="18"/>
        </w:rPr>
        <w:t>print(</w:t>
      </w:r>
      <w:proofErr w:type="gramEnd"/>
      <w:r>
        <w:rPr>
          <w:rFonts w:ascii="Courier New" w:hAnsi="Courier New"/>
          <w:sz w:val="18"/>
        </w:rPr>
        <w:t>'Loop completed')</w:t>
      </w:r>
    </w:p>
    <w:p w14:paraId="31206F5C" w14:textId="7760769F" w:rsidR="00A061A0" w:rsidRDefault="00A061A0" w:rsidP="00A061A0"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Output:</w:t>
      </w:r>
    </w:p>
    <w:p w14:paraId="209BB92C" w14:textId="77777777" w:rsidR="00A061A0" w:rsidRPr="00A061A0" w:rsidRDefault="00A061A0" w:rsidP="00A061A0">
      <w:pPr>
        <w:rPr>
          <w:rFonts w:ascii="Courier New" w:hAnsi="Courier New"/>
          <w:sz w:val="18"/>
        </w:rPr>
      </w:pPr>
      <w:r w:rsidRPr="00A061A0">
        <w:rPr>
          <w:rFonts w:ascii="Courier New" w:hAnsi="Courier New"/>
          <w:sz w:val="18"/>
        </w:rPr>
        <w:t>1</w:t>
      </w:r>
    </w:p>
    <w:p w14:paraId="111B9D16" w14:textId="77777777" w:rsidR="00A061A0" w:rsidRPr="00A061A0" w:rsidRDefault="00A061A0" w:rsidP="00A061A0">
      <w:pPr>
        <w:rPr>
          <w:rFonts w:ascii="Courier New" w:hAnsi="Courier New"/>
          <w:sz w:val="18"/>
        </w:rPr>
      </w:pPr>
      <w:r w:rsidRPr="00A061A0">
        <w:rPr>
          <w:rFonts w:ascii="Courier New" w:hAnsi="Courier New"/>
          <w:sz w:val="18"/>
        </w:rPr>
        <w:t>Loop completed</w:t>
      </w:r>
    </w:p>
    <w:p w14:paraId="6B660F22" w14:textId="77777777" w:rsidR="00A061A0" w:rsidRPr="00A061A0" w:rsidRDefault="00A061A0" w:rsidP="00A061A0">
      <w:pPr>
        <w:rPr>
          <w:rFonts w:ascii="Courier New" w:hAnsi="Courier New"/>
          <w:sz w:val="18"/>
        </w:rPr>
      </w:pPr>
      <w:r w:rsidRPr="00A061A0">
        <w:rPr>
          <w:rFonts w:ascii="Courier New" w:hAnsi="Courier New"/>
          <w:sz w:val="18"/>
        </w:rPr>
        <w:t>2</w:t>
      </w:r>
    </w:p>
    <w:p w14:paraId="455F89C1" w14:textId="77777777" w:rsidR="00A061A0" w:rsidRPr="00A061A0" w:rsidRDefault="00A061A0" w:rsidP="00A061A0">
      <w:pPr>
        <w:rPr>
          <w:rFonts w:ascii="Courier New" w:hAnsi="Courier New"/>
          <w:sz w:val="18"/>
        </w:rPr>
      </w:pPr>
      <w:r w:rsidRPr="00A061A0">
        <w:rPr>
          <w:rFonts w:ascii="Courier New" w:hAnsi="Courier New"/>
          <w:sz w:val="18"/>
        </w:rPr>
        <w:t>Loop completed</w:t>
      </w:r>
    </w:p>
    <w:p w14:paraId="7D349B6F" w14:textId="77777777" w:rsidR="00A061A0" w:rsidRPr="00A061A0" w:rsidRDefault="00A061A0" w:rsidP="00A061A0">
      <w:pPr>
        <w:rPr>
          <w:rFonts w:ascii="Courier New" w:hAnsi="Courier New"/>
          <w:sz w:val="18"/>
        </w:rPr>
      </w:pPr>
      <w:r w:rsidRPr="00A061A0">
        <w:rPr>
          <w:rFonts w:ascii="Courier New" w:hAnsi="Courier New"/>
          <w:sz w:val="18"/>
        </w:rPr>
        <w:lastRenderedPageBreak/>
        <w:t>3</w:t>
      </w:r>
    </w:p>
    <w:p w14:paraId="663BE7DC" w14:textId="77777777" w:rsidR="00A061A0" w:rsidRPr="00A061A0" w:rsidRDefault="00A061A0" w:rsidP="00A061A0">
      <w:pPr>
        <w:rPr>
          <w:rFonts w:ascii="Courier New" w:hAnsi="Courier New"/>
          <w:sz w:val="18"/>
        </w:rPr>
      </w:pPr>
      <w:r w:rsidRPr="00A061A0">
        <w:rPr>
          <w:rFonts w:ascii="Courier New" w:hAnsi="Courier New"/>
          <w:sz w:val="18"/>
        </w:rPr>
        <w:t>Loop completed</w:t>
      </w:r>
    </w:p>
    <w:p w14:paraId="233ACA8D" w14:textId="77777777" w:rsidR="00A061A0" w:rsidRPr="00A061A0" w:rsidRDefault="00A061A0" w:rsidP="00A061A0">
      <w:pPr>
        <w:rPr>
          <w:rFonts w:ascii="Courier New" w:hAnsi="Courier New"/>
          <w:sz w:val="18"/>
        </w:rPr>
      </w:pPr>
      <w:r w:rsidRPr="00A061A0">
        <w:rPr>
          <w:rFonts w:ascii="Courier New" w:hAnsi="Courier New"/>
          <w:sz w:val="18"/>
        </w:rPr>
        <w:t>4</w:t>
      </w:r>
    </w:p>
    <w:p w14:paraId="6C3A9167" w14:textId="21793EB8" w:rsidR="00A061A0" w:rsidRDefault="00A061A0" w:rsidP="00A061A0">
      <w:pPr>
        <w:rPr>
          <w:rFonts w:ascii="Courier New" w:hAnsi="Courier New"/>
          <w:sz w:val="18"/>
        </w:rPr>
      </w:pPr>
      <w:r w:rsidRPr="00A061A0">
        <w:rPr>
          <w:rFonts w:ascii="Courier New" w:hAnsi="Courier New"/>
          <w:sz w:val="18"/>
        </w:rPr>
        <w:t>Loop completed</w:t>
      </w:r>
    </w:p>
    <w:p w14:paraId="08D48208" w14:textId="77777777" w:rsidR="00A061A0" w:rsidRDefault="00A061A0">
      <w:pPr>
        <w:ind w:left="360"/>
      </w:pPr>
    </w:p>
    <w:p w14:paraId="4C3F6B60" w14:textId="77777777" w:rsidR="00F358DC" w:rsidRDefault="00000000">
      <w:r>
        <w:t>Understand where the loop actually stops.</w:t>
      </w:r>
    </w:p>
    <w:p w14:paraId="4F260C86" w14:textId="015DE8B9" w:rsidR="00A061A0" w:rsidRDefault="00A061A0">
      <w:r>
        <w:t xml:space="preserve">The loop stops when the </w:t>
      </w:r>
      <w:proofErr w:type="spellStart"/>
      <w:proofErr w:type="gramStart"/>
      <w:r>
        <w:t>i</w:t>
      </w:r>
      <w:proofErr w:type="spellEnd"/>
      <w:r>
        <w:t xml:space="preserve">  reaches</w:t>
      </w:r>
      <w:proofErr w:type="gramEnd"/>
      <w:r>
        <w:t xml:space="preserve"> the value </w:t>
      </w:r>
      <w:proofErr w:type="gramStart"/>
      <w:r>
        <w:t>5 .The</w:t>
      </w:r>
      <w:proofErr w:type="gramEnd"/>
      <w:r>
        <w:t xml:space="preserve"> break statement stop the loop and immediately comes out.</w:t>
      </w:r>
    </w:p>
    <w:p w14:paraId="2AA40572" w14:textId="77777777" w:rsidR="00A061A0" w:rsidRDefault="00A061A0">
      <w:pPr>
        <w:ind w:left="360"/>
        <w:rPr>
          <w:rFonts w:ascii="Courier New" w:hAnsi="Courier New"/>
          <w:sz w:val="18"/>
        </w:rPr>
      </w:pPr>
    </w:p>
    <w:p w14:paraId="38071366" w14:textId="68C6B894" w:rsidR="00F358DC" w:rsidRDefault="00000000">
      <w:pPr>
        <w:ind w:lef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Bug 4</w:t>
      </w:r>
      <w:r>
        <w:rPr>
          <w:rFonts w:ascii="Courier New" w:hAnsi="Courier New"/>
          <w:sz w:val="18"/>
        </w:rPr>
        <w:br/>
        <w:t xml:space="preserve">for </w:t>
      </w:r>
      <w:proofErr w:type="spellStart"/>
      <w:r>
        <w:rPr>
          <w:rFonts w:ascii="Courier New" w:hAnsi="Courier New"/>
          <w:sz w:val="18"/>
        </w:rPr>
        <w:t>i</w:t>
      </w:r>
      <w:proofErr w:type="spellEnd"/>
      <w:r>
        <w:rPr>
          <w:rFonts w:ascii="Courier New" w:hAnsi="Courier New"/>
          <w:sz w:val="18"/>
        </w:rPr>
        <w:t xml:space="preserve"> in </w:t>
      </w:r>
      <w:proofErr w:type="gramStart"/>
      <w:r>
        <w:rPr>
          <w:rFonts w:ascii="Courier New" w:hAnsi="Courier New"/>
          <w:sz w:val="18"/>
        </w:rPr>
        <w:t>range(</w:t>
      </w:r>
      <w:proofErr w:type="gramEnd"/>
      <w:r>
        <w:rPr>
          <w:rFonts w:ascii="Courier New" w:hAnsi="Courier New"/>
          <w:sz w:val="18"/>
        </w:rPr>
        <w:t>1, 10):</w:t>
      </w:r>
      <w:r>
        <w:rPr>
          <w:rFonts w:ascii="Courier New" w:hAnsi="Courier New"/>
          <w:sz w:val="18"/>
        </w:rPr>
        <w:br/>
        <w:t xml:space="preserve">    if i % 2 == 0:</w:t>
      </w:r>
      <w:r>
        <w:rPr>
          <w:rFonts w:ascii="Courier New" w:hAnsi="Courier New"/>
          <w:sz w:val="18"/>
        </w:rPr>
        <w:br/>
        <w:t xml:space="preserve">        continue</w:t>
      </w:r>
      <w:r>
        <w:rPr>
          <w:rFonts w:ascii="Courier New" w:hAnsi="Courier New"/>
          <w:sz w:val="18"/>
        </w:rPr>
        <w:br/>
        <w:t xml:space="preserve">        print(i)</w:t>
      </w:r>
    </w:p>
    <w:p w14:paraId="088A595C" w14:textId="55D20AE5" w:rsidR="00191288" w:rsidRDefault="00191288">
      <w:pPr>
        <w:ind w:lef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Output:</w:t>
      </w:r>
    </w:p>
    <w:p w14:paraId="66D2B28A" w14:textId="54D2BB04" w:rsidR="00191288" w:rsidRDefault="00191288">
      <w:pPr>
        <w:ind w:left="360"/>
      </w:pPr>
      <w:r>
        <w:rPr>
          <w:rFonts w:ascii="Courier New" w:hAnsi="Courier New"/>
          <w:sz w:val="18"/>
        </w:rPr>
        <w:t xml:space="preserve">1 3 5 7 9 </w:t>
      </w:r>
    </w:p>
    <w:p w14:paraId="7EC353FB" w14:textId="77777777" w:rsidR="00A061A0" w:rsidRDefault="00000000">
      <w:r>
        <w:t>Why will print(i) never execute for even numbers?</w:t>
      </w:r>
      <w:r w:rsidR="00A061A0">
        <w:t xml:space="preserve"> </w:t>
      </w:r>
    </w:p>
    <w:p w14:paraId="027FFB83" w14:textId="4C5DC585" w:rsidR="00F358DC" w:rsidRDefault="00A061A0">
      <w:r>
        <w:t xml:space="preserve">Because we write if condition when </w:t>
      </w:r>
      <w:proofErr w:type="spellStart"/>
      <w:r w:rsidR="00191288">
        <w:t>i</w:t>
      </w:r>
      <w:proofErr w:type="spellEnd"/>
      <w:r>
        <w:t xml:space="preserve"> value divide with 2 and the remainder becomes </w:t>
      </w:r>
      <w:proofErr w:type="gramStart"/>
      <w:r>
        <w:t>zero  the</w:t>
      </w:r>
      <w:proofErr w:type="gramEnd"/>
      <w:r>
        <w:t xml:space="preserve"> continue statement stop the current iteration and moves to next iteration.</w:t>
      </w:r>
    </w:p>
    <w:p w14:paraId="02E080B3" w14:textId="77777777" w:rsidR="00F358DC" w:rsidRDefault="00000000">
      <w:pPr>
        <w:ind w:lef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Bug 5</w:t>
      </w:r>
      <w:r>
        <w:rPr>
          <w:rFonts w:ascii="Courier New" w:hAnsi="Courier New"/>
          <w:sz w:val="18"/>
        </w:rPr>
        <w:br/>
        <w:t xml:space="preserve">for i in </w:t>
      </w:r>
      <w:proofErr w:type="gramStart"/>
      <w:r>
        <w:rPr>
          <w:rFonts w:ascii="Courier New" w:hAnsi="Courier New"/>
          <w:sz w:val="18"/>
        </w:rPr>
        <w:t>range(</w:t>
      </w:r>
      <w:proofErr w:type="gramEnd"/>
      <w:r>
        <w:rPr>
          <w:rFonts w:ascii="Courier New" w:hAnsi="Courier New"/>
          <w:sz w:val="18"/>
        </w:rPr>
        <w:t>3):</w:t>
      </w:r>
      <w:r>
        <w:rPr>
          <w:rFonts w:ascii="Courier New" w:hAnsi="Courier New"/>
          <w:sz w:val="18"/>
        </w:rPr>
        <w:br/>
        <w:t xml:space="preserve">    for j in </w:t>
      </w:r>
      <w:proofErr w:type="gramStart"/>
      <w:r>
        <w:rPr>
          <w:rFonts w:ascii="Courier New" w:hAnsi="Courier New"/>
          <w:sz w:val="18"/>
        </w:rPr>
        <w:t>range(</w:t>
      </w:r>
      <w:proofErr w:type="gramEnd"/>
      <w:r>
        <w:rPr>
          <w:rFonts w:ascii="Courier New" w:hAnsi="Courier New"/>
          <w:sz w:val="18"/>
        </w:rPr>
        <w:t>3):</w:t>
      </w:r>
      <w:r>
        <w:rPr>
          <w:rFonts w:ascii="Courier New" w:hAnsi="Courier New"/>
          <w:sz w:val="18"/>
        </w:rPr>
        <w:br/>
        <w:t xml:space="preserve">        </w:t>
      </w:r>
      <w:proofErr w:type="gramStart"/>
      <w:r>
        <w:rPr>
          <w:rFonts w:ascii="Courier New" w:hAnsi="Courier New"/>
          <w:sz w:val="18"/>
        </w:rPr>
        <w:t>print(</w:t>
      </w:r>
      <w:proofErr w:type="gramEnd"/>
      <w:r>
        <w:rPr>
          <w:rFonts w:ascii="Courier New" w:hAnsi="Courier New"/>
          <w:sz w:val="18"/>
        </w:rPr>
        <w:t>'*')</w:t>
      </w:r>
    </w:p>
    <w:p w14:paraId="2322EB4E" w14:textId="73C104B2" w:rsidR="00191288" w:rsidRDefault="00191288">
      <w:pPr>
        <w:ind w:left="360"/>
      </w:pPr>
      <w:proofErr w:type="gramStart"/>
      <w:r>
        <w:rPr>
          <w:rFonts w:ascii="Courier New" w:hAnsi="Courier New"/>
          <w:sz w:val="18"/>
        </w:rPr>
        <w:t>Output:*</w:t>
      </w:r>
      <w:proofErr w:type="gramEnd"/>
      <w:r>
        <w:rPr>
          <w:rFonts w:ascii="Courier New" w:hAnsi="Courier New"/>
          <w:sz w:val="18"/>
        </w:rPr>
        <w:t>********</w:t>
      </w:r>
    </w:p>
    <w:p w14:paraId="79B5F7AB" w14:textId="3AF032C6" w:rsidR="00F358DC" w:rsidRDefault="00000000">
      <w:r>
        <w:t>Predict how many times * prints, then verify.</w:t>
      </w:r>
    </w:p>
    <w:p w14:paraId="01E3E0DE" w14:textId="3370434D" w:rsidR="00191288" w:rsidRDefault="00191288">
      <w:r>
        <w:t>For eac</w:t>
      </w:r>
      <w:r w:rsidR="00327EC2">
        <w:t>h outer loop execution, the inner loop executes 3 times.</w:t>
      </w:r>
    </w:p>
    <w:p w14:paraId="08B05B8E" w14:textId="40A46F15" w:rsidR="00327EC2" w:rsidRDefault="00327EC2">
      <w:r>
        <w:t>Therefore 3*3=9</w:t>
      </w:r>
    </w:p>
    <w:p w14:paraId="33CA7F81" w14:textId="6CEFB683" w:rsidR="00191288" w:rsidRDefault="00327EC2" w:rsidP="00327EC2">
      <w:pPr>
        <w:pStyle w:val="ListBullet"/>
        <w:numPr>
          <w:ilvl w:val="0"/>
          <w:numId w:val="0"/>
        </w:numPr>
        <w:ind w:left="360" w:hanging="360"/>
      </w:pPr>
      <w:r>
        <w:t>so</w:t>
      </w:r>
      <w:r w:rsidR="00191288">
        <w:t xml:space="preserve"> * prints 9 times.</w:t>
      </w:r>
    </w:p>
    <w:p w14:paraId="54EB4524" w14:textId="77777777" w:rsidR="00F358DC" w:rsidRDefault="00000000">
      <w:pPr>
        <w:pStyle w:val="Heading1"/>
      </w:pPr>
      <w:r>
        <w:t>PART F – Real-World Challenge</w:t>
      </w:r>
    </w:p>
    <w:p w14:paraId="60C8492C" w14:textId="77777777" w:rsidR="00F358DC" w:rsidRDefault="00000000">
      <w:r>
        <w:t>Choose ONE: ATM transaction loop; Login system with 3 attempts; Shopping cart total calculator; Student marks analyzer; Number guessing game.</w:t>
      </w:r>
    </w:p>
    <w:p w14:paraId="7EAC07AE" w14:textId="77777777" w:rsidR="00F358DC" w:rsidRDefault="00000000">
      <w:pPr>
        <w:pStyle w:val="ListBullet"/>
      </w:pPr>
      <w:r>
        <w:t>Use a loop.</w:t>
      </w:r>
    </w:p>
    <w:p w14:paraId="28AF913A" w14:textId="77777777" w:rsidR="00F358DC" w:rsidRDefault="00000000">
      <w:pPr>
        <w:pStyle w:val="ListBullet"/>
      </w:pPr>
      <w:r>
        <w:t>Use at least one if.</w:t>
      </w:r>
    </w:p>
    <w:p w14:paraId="72633103" w14:textId="77777777" w:rsidR="00F358DC" w:rsidRDefault="00000000">
      <w:pPr>
        <w:pStyle w:val="ListBullet"/>
      </w:pPr>
      <w:r>
        <w:t>Use at least one break OR continue.</w:t>
      </w:r>
    </w:p>
    <w:p w14:paraId="625C4336" w14:textId="77777777" w:rsidR="00F358DC" w:rsidRDefault="00000000">
      <w:pPr>
        <w:pStyle w:val="ListBullet"/>
      </w:pPr>
      <w:r>
        <w:t>Take user input.</w:t>
      </w:r>
    </w:p>
    <w:p w14:paraId="088B6A07" w14:textId="77777777" w:rsidR="00F358DC" w:rsidRDefault="00000000">
      <w:pPr>
        <w:pStyle w:val="ListBullet"/>
      </w:pPr>
      <w:r>
        <w:t>Display proper output.</w:t>
      </w:r>
    </w:p>
    <w:p w14:paraId="676F483C" w14:textId="77777777" w:rsidR="00F358DC" w:rsidRDefault="00000000">
      <w:pPr>
        <w:pStyle w:val="ListBullet"/>
      </w:pPr>
      <w:r>
        <w:t>Test at least 3 different cases.</w:t>
      </w:r>
    </w:p>
    <w:p w14:paraId="161E83FA" w14:textId="1708702A" w:rsidR="00543529" w:rsidRDefault="00543529" w:rsidP="00543529">
      <w:pPr>
        <w:pStyle w:val="ListBullet"/>
        <w:numPr>
          <w:ilvl w:val="0"/>
          <w:numId w:val="0"/>
        </w:numPr>
        <w:ind w:left="360"/>
        <w:rPr>
          <w:b/>
          <w:bCs/>
        </w:rPr>
      </w:pPr>
      <w:r w:rsidRPr="00543529">
        <w:rPr>
          <w:b/>
          <w:bCs/>
        </w:rPr>
        <w:t>Login system with 3 attempts</w:t>
      </w:r>
      <w:r w:rsidRPr="00543529">
        <w:rPr>
          <w:b/>
          <w:bCs/>
        </w:rPr>
        <w:t>:</w:t>
      </w:r>
    </w:p>
    <w:p w14:paraId="374F2ED6" w14:textId="77777777" w:rsidR="00543529" w:rsidRPr="00543529" w:rsidRDefault="00543529" w:rsidP="00543529">
      <w:pPr>
        <w:pStyle w:val="ListBullet"/>
        <w:rPr>
          <w:b/>
          <w:bCs/>
          <w:lang w:val="en-IN"/>
        </w:rPr>
      </w:pPr>
      <w:r>
        <w:rPr>
          <w:b/>
          <w:bCs/>
        </w:rPr>
        <w:t>Code:</w:t>
      </w:r>
      <w:r w:rsidRPr="00543529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</w:t>
      </w:r>
    </w:p>
    <w:p w14:paraId="4BAEDA73" w14:textId="5E9FE634" w:rsidR="00543529" w:rsidRPr="00543529" w:rsidRDefault="00543529" w:rsidP="00543529">
      <w:pPr>
        <w:pStyle w:val="ListBullet"/>
        <w:rPr>
          <w:lang w:val="en-IN"/>
        </w:rPr>
      </w:pPr>
      <w:proofErr w:type="spellStart"/>
      <w:r w:rsidRPr="00543529">
        <w:rPr>
          <w:lang w:val="en-IN"/>
        </w:rPr>
        <w:lastRenderedPageBreak/>
        <w:t>correct_pin</w:t>
      </w:r>
      <w:proofErr w:type="spellEnd"/>
      <w:r w:rsidRPr="00543529">
        <w:rPr>
          <w:lang w:val="en-IN"/>
        </w:rPr>
        <w:t>=1234</w:t>
      </w:r>
    </w:p>
    <w:p w14:paraId="0DFF3BEE" w14:textId="77777777" w:rsidR="00543529" w:rsidRPr="00543529" w:rsidRDefault="00543529" w:rsidP="00543529">
      <w:pPr>
        <w:pStyle w:val="ListBullet"/>
        <w:rPr>
          <w:lang w:val="en-IN"/>
        </w:rPr>
      </w:pPr>
      <w:proofErr w:type="spellStart"/>
      <w:r w:rsidRPr="00543529">
        <w:rPr>
          <w:lang w:val="en-IN"/>
        </w:rPr>
        <w:t>i</w:t>
      </w:r>
      <w:proofErr w:type="spellEnd"/>
      <w:r w:rsidRPr="00543529">
        <w:rPr>
          <w:lang w:val="en-IN"/>
        </w:rPr>
        <w:t>=1</w:t>
      </w:r>
    </w:p>
    <w:p w14:paraId="13AADE40" w14:textId="77777777" w:rsidR="00543529" w:rsidRPr="00543529" w:rsidRDefault="00543529" w:rsidP="00543529">
      <w:pPr>
        <w:pStyle w:val="ListBullet"/>
        <w:rPr>
          <w:lang w:val="en-IN"/>
        </w:rPr>
      </w:pPr>
      <w:r w:rsidRPr="00543529">
        <w:rPr>
          <w:lang w:val="en-IN"/>
        </w:rPr>
        <w:t xml:space="preserve">while </w:t>
      </w:r>
      <w:proofErr w:type="spellStart"/>
      <w:r w:rsidRPr="00543529">
        <w:rPr>
          <w:lang w:val="en-IN"/>
        </w:rPr>
        <w:t>i</w:t>
      </w:r>
      <w:proofErr w:type="spellEnd"/>
      <w:r w:rsidRPr="00543529">
        <w:rPr>
          <w:lang w:val="en-IN"/>
        </w:rPr>
        <w:t>&lt;=3:</w:t>
      </w:r>
    </w:p>
    <w:p w14:paraId="1D1CE6FD" w14:textId="77777777" w:rsidR="00543529" w:rsidRPr="00543529" w:rsidRDefault="00543529" w:rsidP="00543529">
      <w:pPr>
        <w:pStyle w:val="ListBullet"/>
        <w:rPr>
          <w:lang w:val="en-IN"/>
        </w:rPr>
      </w:pPr>
      <w:r w:rsidRPr="00543529">
        <w:rPr>
          <w:lang w:val="en-IN"/>
        </w:rPr>
        <w:t>    pin=</w:t>
      </w:r>
      <w:proofErr w:type="gramStart"/>
      <w:r w:rsidRPr="00543529">
        <w:rPr>
          <w:lang w:val="en-IN"/>
        </w:rPr>
        <w:t>int(input(</w:t>
      </w:r>
      <w:proofErr w:type="gramEnd"/>
      <w:r w:rsidRPr="00543529">
        <w:rPr>
          <w:lang w:val="en-IN"/>
        </w:rPr>
        <w:t xml:space="preserve">"enter your pin:"))   </w:t>
      </w:r>
    </w:p>
    <w:p w14:paraId="78D6320D" w14:textId="77777777" w:rsidR="00543529" w:rsidRPr="00543529" w:rsidRDefault="00543529" w:rsidP="00543529">
      <w:pPr>
        <w:pStyle w:val="ListBullet"/>
        <w:rPr>
          <w:lang w:val="en-IN"/>
        </w:rPr>
      </w:pPr>
      <w:r w:rsidRPr="00543529">
        <w:rPr>
          <w:lang w:val="en-IN"/>
        </w:rPr>
        <w:t>    if pin==</w:t>
      </w:r>
      <w:proofErr w:type="spellStart"/>
      <w:r w:rsidRPr="00543529">
        <w:rPr>
          <w:lang w:val="en-IN"/>
        </w:rPr>
        <w:t>correct_pin</w:t>
      </w:r>
      <w:proofErr w:type="spellEnd"/>
      <w:r w:rsidRPr="00543529">
        <w:rPr>
          <w:lang w:val="en-IN"/>
        </w:rPr>
        <w:t>:</w:t>
      </w:r>
    </w:p>
    <w:p w14:paraId="4C4B1B20" w14:textId="77777777" w:rsidR="00543529" w:rsidRPr="00543529" w:rsidRDefault="00543529" w:rsidP="00543529">
      <w:pPr>
        <w:pStyle w:val="ListBullet"/>
        <w:rPr>
          <w:lang w:val="en-IN"/>
        </w:rPr>
      </w:pPr>
      <w:r w:rsidRPr="00543529">
        <w:rPr>
          <w:lang w:val="en-IN"/>
        </w:rPr>
        <w:t xml:space="preserve">        </w:t>
      </w:r>
      <w:proofErr w:type="gramStart"/>
      <w:r w:rsidRPr="00543529">
        <w:rPr>
          <w:lang w:val="en-IN"/>
        </w:rPr>
        <w:t>print(</w:t>
      </w:r>
      <w:proofErr w:type="gramEnd"/>
      <w:r w:rsidRPr="00543529">
        <w:rPr>
          <w:lang w:val="en-IN"/>
        </w:rPr>
        <w:t>"Access granted")</w:t>
      </w:r>
    </w:p>
    <w:p w14:paraId="785C84F2" w14:textId="77777777" w:rsidR="00543529" w:rsidRPr="00543529" w:rsidRDefault="00543529" w:rsidP="00543529">
      <w:pPr>
        <w:pStyle w:val="ListBullet"/>
        <w:rPr>
          <w:lang w:val="en-IN"/>
        </w:rPr>
      </w:pPr>
      <w:r w:rsidRPr="00543529">
        <w:rPr>
          <w:lang w:val="en-IN"/>
        </w:rPr>
        <w:t>        break</w:t>
      </w:r>
    </w:p>
    <w:p w14:paraId="10652E74" w14:textId="77777777" w:rsidR="00543529" w:rsidRPr="00543529" w:rsidRDefault="00543529" w:rsidP="00543529">
      <w:pPr>
        <w:pStyle w:val="ListBullet"/>
        <w:rPr>
          <w:lang w:val="en-IN"/>
        </w:rPr>
      </w:pPr>
      <w:r w:rsidRPr="00543529">
        <w:rPr>
          <w:lang w:val="en-IN"/>
        </w:rPr>
        <w:t>    else:</w:t>
      </w:r>
    </w:p>
    <w:p w14:paraId="14B3D968" w14:textId="77777777" w:rsidR="00543529" w:rsidRPr="00543529" w:rsidRDefault="00543529" w:rsidP="00543529">
      <w:pPr>
        <w:pStyle w:val="ListBullet"/>
        <w:rPr>
          <w:lang w:val="en-IN"/>
        </w:rPr>
      </w:pPr>
      <w:r w:rsidRPr="00543529">
        <w:rPr>
          <w:lang w:val="en-IN"/>
        </w:rPr>
        <w:t xml:space="preserve">        </w:t>
      </w:r>
      <w:proofErr w:type="gramStart"/>
      <w:r w:rsidRPr="00543529">
        <w:rPr>
          <w:lang w:val="en-IN"/>
        </w:rPr>
        <w:t>print(</w:t>
      </w:r>
      <w:proofErr w:type="gramEnd"/>
      <w:r w:rsidRPr="00543529">
        <w:rPr>
          <w:lang w:val="en-IN"/>
        </w:rPr>
        <w:t>"wrong pin")</w:t>
      </w:r>
    </w:p>
    <w:p w14:paraId="52A82646" w14:textId="77777777" w:rsidR="00543529" w:rsidRPr="00543529" w:rsidRDefault="00543529" w:rsidP="00543529">
      <w:pPr>
        <w:pStyle w:val="ListBullet"/>
        <w:rPr>
          <w:lang w:val="en-IN"/>
        </w:rPr>
      </w:pPr>
      <w:r w:rsidRPr="00543529">
        <w:rPr>
          <w:lang w:val="en-IN"/>
        </w:rPr>
        <w:t xml:space="preserve">    if </w:t>
      </w:r>
      <w:proofErr w:type="spellStart"/>
      <w:r w:rsidRPr="00543529">
        <w:rPr>
          <w:lang w:val="en-IN"/>
        </w:rPr>
        <w:t>i</w:t>
      </w:r>
      <w:proofErr w:type="spellEnd"/>
      <w:r w:rsidRPr="00543529">
        <w:rPr>
          <w:lang w:val="en-IN"/>
        </w:rPr>
        <w:t>==3:</w:t>
      </w:r>
    </w:p>
    <w:p w14:paraId="17D12DD0" w14:textId="77777777" w:rsidR="00543529" w:rsidRPr="00543529" w:rsidRDefault="00543529" w:rsidP="00543529">
      <w:pPr>
        <w:pStyle w:val="ListBullet"/>
        <w:rPr>
          <w:lang w:val="en-IN"/>
        </w:rPr>
      </w:pPr>
      <w:r w:rsidRPr="00543529">
        <w:rPr>
          <w:lang w:val="en-IN"/>
        </w:rPr>
        <w:t xml:space="preserve">        </w:t>
      </w:r>
      <w:proofErr w:type="gramStart"/>
      <w:r w:rsidRPr="00543529">
        <w:rPr>
          <w:lang w:val="en-IN"/>
        </w:rPr>
        <w:t>print(</w:t>
      </w:r>
      <w:proofErr w:type="gramEnd"/>
      <w:r w:rsidRPr="00543529">
        <w:rPr>
          <w:lang w:val="en-IN"/>
        </w:rPr>
        <w:t>"card blocked")  </w:t>
      </w:r>
    </w:p>
    <w:p w14:paraId="4ED74AFF" w14:textId="77777777" w:rsidR="00543529" w:rsidRPr="00543529" w:rsidRDefault="00543529" w:rsidP="00543529">
      <w:pPr>
        <w:pStyle w:val="ListBullet"/>
        <w:rPr>
          <w:lang w:val="en-IN"/>
        </w:rPr>
      </w:pPr>
      <w:r w:rsidRPr="00543529">
        <w:rPr>
          <w:lang w:val="en-IN"/>
        </w:rPr>
        <w:t xml:space="preserve">        break </w:t>
      </w:r>
    </w:p>
    <w:p w14:paraId="3464E896" w14:textId="77777777" w:rsidR="00543529" w:rsidRDefault="00543529" w:rsidP="00543529">
      <w:pPr>
        <w:pStyle w:val="ListBullet"/>
        <w:rPr>
          <w:lang w:val="en-IN"/>
        </w:rPr>
      </w:pPr>
      <w:r w:rsidRPr="00543529">
        <w:rPr>
          <w:lang w:val="en-IN"/>
        </w:rPr>
        <w:t xml:space="preserve">    </w:t>
      </w:r>
      <w:proofErr w:type="spellStart"/>
      <w:r w:rsidRPr="00543529">
        <w:rPr>
          <w:lang w:val="en-IN"/>
        </w:rPr>
        <w:t>i</w:t>
      </w:r>
      <w:proofErr w:type="spellEnd"/>
      <w:r w:rsidRPr="00543529">
        <w:rPr>
          <w:lang w:val="en-IN"/>
        </w:rPr>
        <w:t>=i+1</w:t>
      </w:r>
    </w:p>
    <w:p w14:paraId="47D087BE" w14:textId="43286F5C" w:rsidR="00C940A1" w:rsidRDefault="00C940A1" w:rsidP="00C940A1">
      <w:pPr>
        <w:pStyle w:val="ListBullet"/>
        <w:numPr>
          <w:ilvl w:val="0"/>
          <w:numId w:val="0"/>
        </w:numPr>
        <w:ind w:left="360"/>
        <w:rPr>
          <w:lang w:val="en-IN"/>
        </w:rPr>
      </w:pPr>
      <w:r>
        <w:rPr>
          <w:lang w:val="en-IN"/>
        </w:rPr>
        <w:t>Test cases:</w:t>
      </w:r>
    </w:p>
    <w:p w14:paraId="4D3DDECC" w14:textId="4B4AEA20" w:rsidR="00C940A1" w:rsidRDefault="00C940A1" w:rsidP="00C940A1">
      <w:pPr>
        <w:pStyle w:val="ListBullet"/>
        <w:numPr>
          <w:ilvl w:val="0"/>
          <w:numId w:val="0"/>
        </w:numPr>
        <w:ind w:left="360"/>
        <w:rPr>
          <w:lang w:val="en-IN"/>
        </w:rPr>
      </w:pPr>
      <w:r>
        <w:rPr>
          <w:lang w:val="en-IN"/>
        </w:rPr>
        <w:t>Test case1:</w:t>
      </w:r>
    </w:p>
    <w:p w14:paraId="61AC92FE" w14:textId="77777777" w:rsidR="00026672" w:rsidRPr="00026672" w:rsidRDefault="00026672" w:rsidP="00026672">
      <w:pPr>
        <w:pStyle w:val="ListBullet"/>
        <w:rPr>
          <w:lang w:val="en-IN"/>
        </w:rPr>
      </w:pPr>
      <w:r w:rsidRPr="00026672">
        <w:rPr>
          <w:lang w:val="en-IN"/>
        </w:rPr>
        <w:t>enter your pin:1234</w:t>
      </w:r>
    </w:p>
    <w:p w14:paraId="127C67B0" w14:textId="348FF9E2" w:rsidR="00C940A1" w:rsidRDefault="00026672" w:rsidP="00026672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026672">
        <w:rPr>
          <w:lang w:val="en-IN"/>
        </w:rPr>
        <w:t>Access granted</w:t>
      </w:r>
    </w:p>
    <w:p w14:paraId="3FE57A3A" w14:textId="06B505AD" w:rsidR="00026672" w:rsidRDefault="00026672" w:rsidP="00026672">
      <w:pPr>
        <w:pStyle w:val="ListBullet"/>
        <w:numPr>
          <w:ilvl w:val="0"/>
          <w:numId w:val="0"/>
        </w:numPr>
        <w:ind w:left="360"/>
        <w:rPr>
          <w:lang w:val="en-IN"/>
        </w:rPr>
      </w:pPr>
      <w:r>
        <w:rPr>
          <w:lang w:val="en-IN"/>
        </w:rPr>
        <w:t>Test case2:</w:t>
      </w:r>
    </w:p>
    <w:p w14:paraId="3421C9ED" w14:textId="77777777" w:rsidR="00026672" w:rsidRPr="00026672" w:rsidRDefault="00026672" w:rsidP="00026672">
      <w:pPr>
        <w:pStyle w:val="ListBullet"/>
        <w:rPr>
          <w:lang w:val="en-IN"/>
        </w:rPr>
      </w:pPr>
      <w:r w:rsidRPr="00026672">
        <w:rPr>
          <w:lang w:val="en-IN"/>
        </w:rPr>
        <w:t>enter your pin:45</w:t>
      </w:r>
    </w:p>
    <w:p w14:paraId="0F4C56F4" w14:textId="77777777" w:rsidR="00026672" w:rsidRPr="00026672" w:rsidRDefault="00026672" w:rsidP="00026672">
      <w:pPr>
        <w:pStyle w:val="ListBullet"/>
        <w:rPr>
          <w:lang w:val="en-IN"/>
        </w:rPr>
      </w:pPr>
      <w:r w:rsidRPr="00026672">
        <w:rPr>
          <w:lang w:val="en-IN"/>
        </w:rPr>
        <w:t>wrong pin</w:t>
      </w:r>
    </w:p>
    <w:p w14:paraId="7EB0778C" w14:textId="77777777" w:rsidR="00026672" w:rsidRPr="00026672" w:rsidRDefault="00026672" w:rsidP="00026672">
      <w:pPr>
        <w:pStyle w:val="ListBullet"/>
        <w:rPr>
          <w:lang w:val="en-IN"/>
        </w:rPr>
      </w:pPr>
      <w:r w:rsidRPr="00026672">
        <w:rPr>
          <w:lang w:val="en-IN"/>
        </w:rPr>
        <w:t>enter your pin:87</w:t>
      </w:r>
    </w:p>
    <w:p w14:paraId="52E73CCE" w14:textId="77777777" w:rsidR="00026672" w:rsidRPr="00026672" w:rsidRDefault="00026672" w:rsidP="00026672">
      <w:pPr>
        <w:pStyle w:val="ListBullet"/>
        <w:rPr>
          <w:lang w:val="en-IN"/>
        </w:rPr>
      </w:pPr>
      <w:r w:rsidRPr="00026672">
        <w:rPr>
          <w:lang w:val="en-IN"/>
        </w:rPr>
        <w:t>wrong pin</w:t>
      </w:r>
    </w:p>
    <w:p w14:paraId="0C1489EC" w14:textId="77777777" w:rsidR="00026672" w:rsidRPr="00026672" w:rsidRDefault="00026672" w:rsidP="00026672">
      <w:pPr>
        <w:pStyle w:val="ListBullet"/>
        <w:rPr>
          <w:lang w:val="en-IN"/>
        </w:rPr>
      </w:pPr>
      <w:r w:rsidRPr="00026672">
        <w:rPr>
          <w:lang w:val="en-IN"/>
        </w:rPr>
        <w:t>enter your pin:4567</w:t>
      </w:r>
    </w:p>
    <w:p w14:paraId="0AFBE978" w14:textId="77777777" w:rsidR="00026672" w:rsidRPr="00026672" w:rsidRDefault="00026672" w:rsidP="00026672">
      <w:pPr>
        <w:pStyle w:val="ListBullet"/>
        <w:rPr>
          <w:lang w:val="en-IN"/>
        </w:rPr>
      </w:pPr>
      <w:r w:rsidRPr="00026672">
        <w:rPr>
          <w:lang w:val="en-IN"/>
        </w:rPr>
        <w:t>wrong pin</w:t>
      </w:r>
    </w:p>
    <w:p w14:paraId="581C3A1A" w14:textId="7D38660D" w:rsidR="00026672" w:rsidRDefault="00026672" w:rsidP="00026672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026672">
        <w:rPr>
          <w:lang w:val="en-IN"/>
        </w:rPr>
        <w:t>card blocked</w:t>
      </w:r>
    </w:p>
    <w:p w14:paraId="32911EEB" w14:textId="796DB04D" w:rsidR="00026672" w:rsidRDefault="00026672" w:rsidP="00026672">
      <w:pPr>
        <w:pStyle w:val="ListBullet"/>
        <w:numPr>
          <w:ilvl w:val="0"/>
          <w:numId w:val="0"/>
        </w:numPr>
        <w:ind w:left="360"/>
        <w:rPr>
          <w:lang w:val="en-IN"/>
        </w:rPr>
      </w:pPr>
      <w:r>
        <w:rPr>
          <w:lang w:val="en-IN"/>
        </w:rPr>
        <w:t>Test case3:</w:t>
      </w:r>
    </w:p>
    <w:p w14:paraId="4D4C3921" w14:textId="77777777" w:rsidR="00026672" w:rsidRPr="00026672" w:rsidRDefault="00026672" w:rsidP="00026672">
      <w:pPr>
        <w:pStyle w:val="ListBullet"/>
        <w:rPr>
          <w:lang w:val="en-IN"/>
        </w:rPr>
      </w:pPr>
      <w:r w:rsidRPr="00026672">
        <w:rPr>
          <w:lang w:val="en-IN"/>
        </w:rPr>
        <w:t>enter your pin:43</w:t>
      </w:r>
    </w:p>
    <w:p w14:paraId="0038925D" w14:textId="77777777" w:rsidR="00026672" w:rsidRPr="00026672" w:rsidRDefault="00026672" w:rsidP="00026672">
      <w:pPr>
        <w:pStyle w:val="ListBullet"/>
        <w:rPr>
          <w:lang w:val="en-IN"/>
        </w:rPr>
      </w:pPr>
      <w:r w:rsidRPr="00026672">
        <w:rPr>
          <w:lang w:val="en-IN"/>
        </w:rPr>
        <w:t>wrong pin</w:t>
      </w:r>
    </w:p>
    <w:p w14:paraId="1553B86E" w14:textId="77777777" w:rsidR="00026672" w:rsidRPr="00026672" w:rsidRDefault="00026672" w:rsidP="00026672">
      <w:pPr>
        <w:pStyle w:val="ListBullet"/>
        <w:rPr>
          <w:lang w:val="en-IN"/>
        </w:rPr>
      </w:pPr>
      <w:r w:rsidRPr="00026672">
        <w:rPr>
          <w:lang w:val="en-IN"/>
        </w:rPr>
        <w:t>enter your pin:87</w:t>
      </w:r>
    </w:p>
    <w:p w14:paraId="47D701BE" w14:textId="77777777" w:rsidR="00026672" w:rsidRPr="00026672" w:rsidRDefault="00026672" w:rsidP="00026672">
      <w:pPr>
        <w:pStyle w:val="ListBullet"/>
        <w:rPr>
          <w:lang w:val="en-IN"/>
        </w:rPr>
      </w:pPr>
      <w:r w:rsidRPr="00026672">
        <w:rPr>
          <w:lang w:val="en-IN"/>
        </w:rPr>
        <w:t>wrong pin</w:t>
      </w:r>
    </w:p>
    <w:p w14:paraId="1E6ABD8F" w14:textId="77777777" w:rsidR="00026672" w:rsidRPr="00026672" w:rsidRDefault="00026672" w:rsidP="00026672">
      <w:pPr>
        <w:pStyle w:val="ListBullet"/>
        <w:rPr>
          <w:lang w:val="en-IN"/>
        </w:rPr>
      </w:pPr>
      <w:r w:rsidRPr="00026672">
        <w:rPr>
          <w:lang w:val="en-IN"/>
        </w:rPr>
        <w:t>enter your pin:1234</w:t>
      </w:r>
    </w:p>
    <w:p w14:paraId="3986024D" w14:textId="7FF6D356" w:rsidR="00026672" w:rsidRPr="00543529" w:rsidRDefault="00026672" w:rsidP="00026672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026672">
        <w:rPr>
          <w:lang w:val="en-IN"/>
        </w:rPr>
        <w:t>Access granted</w:t>
      </w:r>
    </w:p>
    <w:p w14:paraId="25AB3619" w14:textId="1E3B9511" w:rsidR="00543529" w:rsidRPr="00543529" w:rsidRDefault="00543529" w:rsidP="00543529">
      <w:pPr>
        <w:pStyle w:val="ListBullet"/>
        <w:numPr>
          <w:ilvl w:val="0"/>
          <w:numId w:val="0"/>
        </w:numPr>
        <w:ind w:left="360"/>
      </w:pPr>
    </w:p>
    <w:p w14:paraId="333320C1" w14:textId="77777777" w:rsidR="00F358DC" w:rsidRDefault="00000000">
      <w:pPr>
        <w:pStyle w:val="Heading1"/>
      </w:pPr>
      <w:r>
        <w:t>PART G – Explain in Your Own Words</w:t>
      </w:r>
    </w:p>
    <w:p w14:paraId="4B7C68B9" w14:textId="77777777" w:rsidR="00F358DC" w:rsidRDefault="00000000">
      <w:pPr>
        <w:pStyle w:val="ListNumber"/>
      </w:pPr>
      <w:r>
        <w:t>What is a loop?</w:t>
      </w:r>
    </w:p>
    <w:p w14:paraId="7EC0A9CB" w14:textId="6AED6BFC" w:rsidR="007E6008" w:rsidRDefault="007E6008" w:rsidP="007E6008">
      <w:pPr>
        <w:pStyle w:val="ListNumber"/>
        <w:numPr>
          <w:ilvl w:val="0"/>
          <w:numId w:val="0"/>
        </w:numPr>
        <w:ind w:left="360"/>
      </w:pPr>
      <w:proofErr w:type="gramStart"/>
      <w:r>
        <w:t>A)loop</w:t>
      </w:r>
      <w:proofErr w:type="gramEnd"/>
      <w:r>
        <w:t xml:space="preserve"> is used to repeat a block of code</w:t>
      </w:r>
      <w:r w:rsidR="001F6C64">
        <w:t xml:space="preserve"> multiple times until we met condition.</w:t>
      </w:r>
    </w:p>
    <w:p w14:paraId="7ECA6E86" w14:textId="77777777" w:rsidR="00F358DC" w:rsidRDefault="00000000">
      <w:pPr>
        <w:pStyle w:val="ListNumber"/>
      </w:pPr>
      <w:r>
        <w:t>What is the difference between for and while?</w:t>
      </w:r>
    </w:p>
    <w:p w14:paraId="2846E6D3" w14:textId="26B8D916" w:rsidR="007E6008" w:rsidRDefault="007E6008" w:rsidP="007E6008">
      <w:pPr>
        <w:pStyle w:val="ListNumber"/>
        <w:numPr>
          <w:ilvl w:val="0"/>
          <w:numId w:val="0"/>
        </w:numPr>
        <w:ind w:left="360"/>
      </w:pPr>
      <w:r>
        <w:t>A)</w:t>
      </w:r>
      <w:r w:rsidRPr="007E6008">
        <w:t xml:space="preserve"> </w:t>
      </w:r>
      <w:r w:rsidRPr="007E6008">
        <w:t xml:space="preserve">A for loop is used when we know how many </w:t>
      </w:r>
      <w:proofErr w:type="gramStart"/>
      <w:r w:rsidRPr="007E6008">
        <w:t>times</w:t>
      </w:r>
      <w:proofErr w:type="gramEnd"/>
      <w:r w:rsidRPr="007E6008">
        <w:t xml:space="preserve"> we want to repeat something. A while loop is used when we want to repeat something as long as a condition is true</w:t>
      </w:r>
    </w:p>
    <w:p w14:paraId="36FF0B68" w14:textId="77777777" w:rsidR="00F358DC" w:rsidRDefault="00000000">
      <w:pPr>
        <w:pStyle w:val="ListNumber"/>
      </w:pPr>
      <w:r>
        <w:t xml:space="preserve">What does </w:t>
      </w:r>
      <w:proofErr w:type="gramStart"/>
      <w:r>
        <w:t>range(</w:t>
      </w:r>
      <w:proofErr w:type="gramEnd"/>
      <w:r>
        <w:t>) do?</w:t>
      </w:r>
    </w:p>
    <w:p w14:paraId="2ED303FF" w14:textId="7399CB11" w:rsidR="007E6008" w:rsidRDefault="007E6008" w:rsidP="007E6008">
      <w:pPr>
        <w:pStyle w:val="ListNumber"/>
        <w:numPr>
          <w:ilvl w:val="0"/>
          <w:numId w:val="0"/>
        </w:numPr>
        <w:ind w:left="360"/>
      </w:pPr>
      <w:r>
        <w:t>A)</w:t>
      </w:r>
      <w:r w:rsidRPr="007E6008">
        <w:rPr>
          <w:rFonts w:ascii="Courier New" w:hAnsi="Courier New" w:cs="Courier New"/>
          <w:szCs w:val="20"/>
        </w:rPr>
        <w:t xml:space="preserve"> </w:t>
      </w:r>
      <w:proofErr w:type="gramStart"/>
      <w:r w:rsidRPr="007E6008">
        <w:t>range(</w:t>
      </w:r>
      <w:proofErr w:type="gramEnd"/>
      <w:r w:rsidRPr="007E6008">
        <w:t>) generates a sequence of numbers that can be used in a loop.</w:t>
      </w:r>
    </w:p>
    <w:p w14:paraId="71657104" w14:textId="77777777" w:rsidR="00F358DC" w:rsidRDefault="00000000">
      <w:pPr>
        <w:pStyle w:val="ListNumber"/>
      </w:pPr>
      <w:r>
        <w:t>What happens when break executes?</w:t>
      </w:r>
    </w:p>
    <w:p w14:paraId="4523A3CC" w14:textId="72F7CE41" w:rsidR="007E6008" w:rsidRDefault="007E6008" w:rsidP="007E6008">
      <w:pPr>
        <w:pStyle w:val="ListNumber"/>
        <w:numPr>
          <w:ilvl w:val="0"/>
          <w:numId w:val="0"/>
        </w:numPr>
        <w:ind w:left="360"/>
      </w:pPr>
      <w:proofErr w:type="gramStart"/>
      <w:r>
        <w:t>A)when</w:t>
      </w:r>
      <w:proofErr w:type="gramEnd"/>
      <w:r>
        <w:t xml:space="preserve"> break executes it stops </w:t>
      </w:r>
      <w:proofErr w:type="gramStart"/>
      <w:r>
        <w:t>the  execution</w:t>
      </w:r>
      <w:proofErr w:type="gramEnd"/>
      <w:r>
        <w:t xml:space="preserve"> and immediately comes out from the loop or code</w:t>
      </w:r>
    </w:p>
    <w:p w14:paraId="5BAD974B" w14:textId="77777777" w:rsidR="00F358DC" w:rsidRDefault="00000000">
      <w:pPr>
        <w:pStyle w:val="ListNumber"/>
      </w:pPr>
      <w:r>
        <w:t>What happens when continue executes?</w:t>
      </w:r>
    </w:p>
    <w:p w14:paraId="3CC1BA90" w14:textId="04A3B70A" w:rsidR="007E6008" w:rsidRDefault="007E6008" w:rsidP="007E6008">
      <w:pPr>
        <w:pStyle w:val="ListNumber"/>
        <w:numPr>
          <w:ilvl w:val="0"/>
          <w:numId w:val="0"/>
        </w:numPr>
        <w:ind w:left="360"/>
      </w:pPr>
      <w:proofErr w:type="gramStart"/>
      <w:r>
        <w:t>A)When</w:t>
      </w:r>
      <w:proofErr w:type="gramEnd"/>
      <w:r>
        <w:t xml:space="preserve"> continue executes it stops the current iteration and moves to next iteration.</w:t>
      </w:r>
    </w:p>
    <w:p w14:paraId="2D92075E" w14:textId="77777777" w:rsidR="00F358DC" w:rsidRDefault="00000000">
      <w:pPr>
        <w:pStyle w:val="ListNumber"/>
      </w:pPr>
      <w:r>
        <w:t>What is a nested loop?</w:t>
      </w:r>
    </w:p>
    <w:p w14:paraId="157CE4D7" w14:textId="5EE6539C" w:rsidR="007E6008" w:rsidRDefault="007E6008" w:rsidP="007E6008">
      <w:pPr>
        <w:pStyle w:val="ListNumber"/>
        <w:numPr>
          <w:ilvl w:val="0"/>
          <w:numId w:val="0"/>
        </w:numPr>
        <w:ind w:left="360"/>
      </w:pPr>
      <w:proofErr w:type="gramStart"/>
      <w:r>
        <w:t>A)A</w:t>
      </w:r>
      <w:proofErr w:type="gramEnd"/>
      <w:r>
        <w:t xml:space="preserve"> loop inside another loop.</w:t>
      </w:r>
    </w:p>
    <w:p w14:paraId="563162EF" w14:textId="77777777" w:rsidR="00F358DC" w:rsidRDefault="00000000">
      <w:pPr>
        <w:pStyle w:val="ListNumber"/>
      </w:pPr>
      <w:r>
        <w:t>When can a while loop become infinite?</w:t>
      </w:r>
    </w:p>
    <w:p w14:paraId="582B14E6" w14:textId="63B39E68" w:rsidR="007E6008" w:rsidRDefault="007E6008" w:rsidP="007E6008">
      <w:pPr>
        <w:pStyle w:val="ListNumber"/>
        <w:numPr>
          <w:ilvl w:val="0"/>
          <w:numId w:val="0"/>
        </w:numPr>
        <w:ind w:left="360"/>
      </w:pPr>
      <w:proofErr w:type="gramStart"/>
      <w:r>
        <w:t>A)when</w:t>
      </w:r>
      <w:proofErr w:type="gramEnd"/>
      <w:r>
        <w:t xml:space="preserve"> we miss the increment and decrement statements in while loop.</w:t>
      </w:r>
    </w:p>
    <w:p w14:paraId="3FAD5719" w14:textId="77777777" w:rsidR="00F358DC" w:rsidRDefault="00000000">
      <w:pPr>
        <w:pStyle w:val="ListNumber"/>
      </w:pPr>
      <w:r>
        <w:lastRenderedPageBreak/>
        <w:t xml:space="preserve">Why </w:t>
      </w:r>
      <w:proofErr w:type="gramStart"/>
      <w:r>
        <w:t>is</w:t>
      </w:r>
      <w:proofErr w:type="gramEnd"/>
      <w:r>
        <w:t xml:space="preserve"> indentation important inside loops?</w:t>
      </w:r>
    </w:p>
    <w:p w14:paraId="72890777" w14:textId="59E58470" w:rsidR="007E6008" w:rsidRDefault="007E6008" w:rsidP="007E6008">
      <w:pPr>
        <w:pStyle w:val="ListNumber"/>
        <w:numPr>
          <w:ilvl w:val="0"/>
          <w:numId w:val="0"/>
        </w:numPr>
        <w:ind w:left="360"/>
      </w:pPr>
      <w:proofErr w:type="gramStart"/>
      <w:r>
        <w:t>A)In</w:t>
      </w:r>
      <w:proofErr w:type="gramEnd"/>
      <w:r>
        <w:t xml:space="preserve"> loops if we didn’t follow </w:t>
      </w:r>
      <w:proofErr w:type="gramStart"/>
      <w:r>
        <w:t>the  indentation</w:t>
      </w:r>
      <w:proofErr w:type="gramEnd"/>
      <w:r>
        <w:t xml:space="preserve"> the output we get become wrong.</w:t>
      </w:r>
    </w:p>
    <w:p w14:paraId="77F31F9D" w14:textId="77777777" w:rsidR="00F358DC" w:rsidRDefault="00000000">
      <w:pPr>
        <w:pStyle w:val="ListNumber"/>
      </w:pPr>
      <w:r>
        <w:t>What was the hardest problem today?</w:t>
      </w:r>
    </w:p>
    <w:p w14:paraId="633CB54D" w14:textId="014670D6" w:rsidR="007E6008" w:rsidRDefault="007E6008" w:rsidP="007E6008">
      <w:pPr>
        <w:pStyle w:val="ListNumber"/>
        <w:numPr>
          <w:ilvl w:val="0"/>
          <w:numId w:val="0"/>
        </w:numPr>
        <w:ind w:left="360"/>
      </w:pPr>
      <w:proofErr w:type="gramStart"/>
      <w:r>
        <w:t>A)</w:t>
      </w:r>
      <w:r w:rsidR="001F6C64">
        <w:t>I</w:t>
      </w:r>
      <w:proofErr w:type="gramEnd"/>
      <w:r w:rsidR="001F6C64">
        <w:t xml:space="preserve"> faced some problems with nested loops.</w:t>
      </w:r>
    </w:p>
    <w:p w14:paraId="4510B974" w14:textId="77777777" w:rsidR="00F358DC" w:rsidRDefault="00000000">
      <w:pPr>
        <w:pStyle w:val="ListNumber"/>
      </w:pPr>
      <w:r>
        <w:t>What mistake did you make and how did you fix it?</w:t>
      </w:r>
    </w:p>
    <w:p w14:paraId="3127506C" w14:textId="25A5B0E1" w:rsidR="001F6C64" w:rsidRDefault="001F6C64" w:rsidP="001F6C64">
      <w:pPr>
        <w:pStyle w:val="ListNumber"/>
        <w:numPr>
          <w:ilvl w:val="0"/>
          <w:numId w:val="0"/>
        </w:numPr>
        <w:ind w:left="360"/>
      </w:pPr>
      <w:r>
        <w:t>A)</w:t>
      </w:r>
      <w:r w:rsidRPr="001F6C64">
        <w:t xml:space="preserve"> </w:t>
      </w:r>
      <w:r w:rsidRPr="001F6C64">
        <w:t>I made a mistake in the pattern printing by placing the star loop inside the space loop. I fixed it by placing the two loops separately: one for spaces and one for stars</w:t>
      </w:r>
    </w:p>
    <w:p w14:paraId="2DA774E1" w14:textId="77777777" w:rsidR="00F358DC" w:rsidRDefault="00000000">
      <w:pPr>
        <w:pStyle w:val="Heading1"/>
      </w:pPr>
      <w:r>
        <w:t>PART H – Self Check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5"/>
        <w:gridCol w:w="3405"/>
        <w:gridCol w:w="3404"/>
      </w:tblGrid>
      <w:tr w:rsidR="00F358DC" w14:paraId="420847CE" w14:textId="77777777">
        <w:tc>
          <w:tcPr>
            <w:tcW w:w="3408" w:type="dxa"/>
          </w:tcPr>
          <w:p w14:paraId="0C3B9822" w14:textId="77777777" w:rsidR="00F358DC" w:rsidRDefault="00000000">
            <w:r>
              <w:t>Skill</w:t>
            </w:r>
          </w:p>
        </w:tc>
        <w:tc>
          <w:tcPr>
            <w:tcW w:w="3408" w:type="dxa"/>
          </w:tcPr>
          <w:p w14:paraId="65481343" w14:textId="77777777" w:rsidR="00F358DC" w:rsidRDefault="00000000">
            <w:r>
              <w:t>Comfortable</w:t>
            </w:r>
          </w:p>
        </w:tc>
        <w:tc>
          <w:tcPr>
            <w:tcW w:w="3408" w:type="dxa"/>
          </w:tcPr>
          <w:p w14:paraId="1917D30D" w14:textId="77777777" w:rsidR="00F358DC" w:rsidRDefault="00000000">
            <w:r>
              <w:t>Need Practice</w:t>
            </w:r>
          </w:p>
        </w:tc>
      </w:tr>
      <w:tr w:rsidR="00F358DC" w14:paraId="0ACE47C5" w14:textId="77777777">
        <w:tc>
          <w:tcPr>
            <w:tcW w:w="3408" w:type="dxa"/>
          </w:tcPr>
          <w:p w14:paraId="52B77883" w14:textId="77777777" w:rsidR="00F358DC" w:rsidRDefault="00000000">
            <w:r>
              <w:t>for loop</w:t>
            </w:r>
          </w:p>
        </w:tc>
        <w:tc>
          <w:tcPr>
            <w:tcW w:w="3408" w:type="dxa"/>
          </w:tcPr>
          <w:p w14:paraId="639708CA" w14:textId="21617DA4" w:rsidR="00F358DC" w:rsidRDefault="00000000">
            <w:r>
              <w:t>☐</w:t>
            </w:r>
            <w:r w:rsidR="001F6C64">
              <w:t xml:space="preserve"> </w:t>
            </w:r>
            <w:r w:rsidR="001F6C64" w:rsidRPr="001F6C64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3408" w:type="dxa"/>
          </w:tcPr>
          <w:p w14:paraId="34390700" w14:textId="77777777" w:rsidR="00F358DC" w:rsidRDefault="00000000">
            <w:r>
              <w:t>☐</w:t>
            </w:r>
          </w:p>
        </w:tc>
      </w:tr>
      <w:tr w:rsidR="00F358DC" w14:paraId="2000B80F" w14:textId="77777777">
        <w:tc>
          <w:tcPr>
            <w:tcW w:w="3408" w:type="dxa"/>
          </w:tcPr>
          <w:p w14:paraId="26A40FF5" w14:textId="77777777" w:rsidR="00F358DC" w:rsidRDefault="00000000">
            <w:r>
              <w:t>while loop</w:t>
            </w:r>
          </w:p>
        </w:tc>
        <w:tc>
          <w:tcPr>
            <w:tcW w:w="3408" w:type="dxa"/>
          </w:tcPr>
          <w:p w14:paraId="7F04F71A" w14:textId="520EC524" w:rsidR="00F358DC" w:rsidRDefault="00000000">
            <w:r>
              <w:t>☐</w:t>
            </w:r>
            <w:r w:rsidR="001F6C64">
              <w:t xml:space="preserve"> </w:t>
            </w:r>
            <w:r w:rsidR="001F6C64" w:rsidRPr="001F6C64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3408" w:type="dxa"/>
          </w:tcPr>
          <w:p w14:paraId="7C889D1F" w14:textId="77777777" w:rsidR="00F358DC" w:rsidRDefault="00000000">
            <w:r>
              <w:t>☐</w:t>
            </w:r>
          </w:p>
        </w:tc>
      </w:tr>
      <w:tr w:rsidR="00F358DC" w14:paraId="0D2C9E4A" w14:textId="77777777">
        <w:tc>
          <w:tcPr>
            <w:tcW w:w="3408" w:type="dxa"/>
          </w:tcPr>
          <w:p w14:paraId="56A1CC6C" w14:textId="77777777" w:rsidR="00F358DC" w:rsidRDefault="00000000">
            <w:r>
              <w:t>range()</w:t>
            </w:r>
          </w:p>
        </w:tc>
        <w:tc>
          <w:tcPr>
            <w:tcW w:w="3408" w:type="dxa"/>
          </w:tcPr>
          <w:p w14:paraId="182C3530" w14:textId="77777777" w:rsidR="00F358DC" w:rsidRDefault="00000000">
            <w:r>
              <w:t>☐</w:t>
            </w:r>
          </w:p>
        </w:tc>
        <w:tc>
          <w:tcPr>
            <w:tcW w:w="3408" w:type="dxa"/>
          </w:tcPr>
          <w:p w14:paraId="73011FC4" w14:textId="27A497FC" w:rsidR="00F358DC" w:rsidRDefault="00000000">
            <w:r>
              <w:t>☐</w:t>
            </w:r>
            <w:r w:rsidR="001F6C64">
              <w:t xml:space="preserve"> </w:t>
            </w:r>
            <w:r w:rsidR="001F6C64" w:rsidRPr="001F6C64">
              <w:rPr>
                <w:rFonts w:ascii="Segoe UI Symbol" w:hAnsi="Segoe UI Symbol" w:cs="Segoe UI Symbol"/>
              </w:rPr>
              <w:t>✓</w:t>
            </w:r>
          </w:p>
        </w:tc>
      </w:tr>
      <w:tr w:rsidR="00F358DC" w14:paraId="2B8E7850" w14:textId="77777777">
        <w:tc>
          <w:tcPr>
            <w:tcW w:w="3408" w:type="dxa"/>
          </w:tcPr>
          <w:p w14:paraId="03C12892" w14:textId="77777777" w:rsidR="00F358DC" w:rsidRDefault="00000000">
            <w:r>
              <w:t>break</w:t>
            </w:r>
          </w:p>
        </w:tc>
        <w:tc>
          <w:tcPr>
            <w:tcW w:w="3408" w:type="dxa"/>
          </w:tcPr>
          <w:p w14:paraId="243E188C" w14:textId="0C316E3E" w:rsidR="00F358DC" w:rsidRDefault="00000000">
            <w:r>
              <w:t>☐</w:t>
            </w:r>
            <w:r w:rsidR="001F6C64">
              <w:t xml:space="preserve"> </w:t>
            </w:r>
            <w:r w:rsidR="001F6C64" w:rsidRPr="001F6C64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3408" w:type="dxa"/>
          </w:tcPr>
          <w:p w14:paraId="7D406C7A" w14:textId="77777777" w:rsidR="00F358DC" w:rsidRDefault="00000000">
            <w:r>
              <w:t>☐</w:t>
            </w:r>
          </w:p>
        </w:tc>
      </w:tr>
      <w:tr w:rsidR="00F358DC" w14:paraId="325748F3" w14:textId="77777777">
        <w:tc>
          <w:tcPr>
            <w:tcW w:w="3408" w:type="dxa"/>
          </w:tcPr>
          <w:p w14:paraId="13AA4F6F" w14:textId="77777777" w:rsidR="00F358DC" w:rsidRDefault="00000000">
            <w:r>
              <w:t>continue</w:t>
            </w:r>
          </w:p>
        </w:tc>
        <w:tc>
          <w:tcPr>
            <w:tcW w:w="3408" w:type="dxa"/>
          </w:tcPr>
          <w:p w14:paraId="07B61BE9" w14:textId="56F6B726" w:rsidR="00F358DC" w:rsidRDefault="00000000">
            <w:r>
              <w:t>☐</w:t>
            </w:r>
            <w:r w:rsidR="001F6C64">
              <w:t xml:space="preserve"> </w:t>
            </w:r>
            <w:r w:rsidR="001F6C64" w:rsidRPr="001F6C64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3408" w:type="dxa"/>
          </w:tcPr>
          <w:p w14:paraId="7059712A" w14:textId="77777777" w:rsidR="00F358DC" w:rsidRDefault="00000000">
            <w:r>
              <w:t>☐</w:t>
            </w:r>
          </w:p>
        </w:tc>
      </w:tr>
      <w:tr w:rsidR="00F358DC" w14:paraId="5BECDBBA" w14:textId="77777777">
        <w:tc>
          <w:tcPr>
            <w:tcW w:w="3408" w:type="dxa"/>
          </w:tcPr>
          <w:p w14:paraId="5996734F" w14:textId="77777777" w:rsidR="00F358DC" w:rsidRDefault="00000000">
            <w:r>
              <w:t>Nested loops</w:t>
            </w:r>
          </w:p>
        </w:tc>
        <w:tc>
          <w:tcPr>
            <w:tcW w:w="3408" w:type="dxa"/>
          </w:tcPr>
          <w:p w14:paraId="7BD28027" w14:textId="77777777" w:rsidR="00F358DC" w:rsidRDefault="00000000">
            <w:r>
              <w:t>☐</w:t>
            </w:r>
          </w:p>
        </w:tc>
        <w:tc>
          <w:tcPr>
            <w:tcW w:w="3408" w:type="dxa"/>
          </w:tcPr>
          <w:p w14:paraId="558B4BEE" w14:textId="24147893" w:rsidR="00F358DC" w:rsidRDefault="00000000">
            <w:r>
              <w:t>☐</w:t>
            </w:r>
            <w:r w:rsidR="001F6C64">
              <w:t xml:space="preserve"> </w:t>
            </w:r>
            <w:r w:rsidR="001F6C64" w:rsidRPr="001F6C64">
              <w:rPr>
                <w:rFonts w:ascii="Segoe UI Symbol" w:hAnsi="Segoe UI Symbol" w:cs="Segoe UI Symbol"/>
              </w:rPr>
              <w:t>✓</w:t>
            </w:r>
          </w:p>
        </w:tc>
      </w:tr>
      <w:tr w:rsidR="00F358DC" w14:paraId="2825FE01" w14:textId="77777777">
        <w:tc>
          <w:tcPr>
            <w:tcW w:w="3408" w:type="dxa"/>
          </w:tcPr>
          <w:p w14:paraId="28B6487C" w14:textId="77777777" w:rsidR="00F358DC" w:rsidRDefault="00000000">
            <w:r>
              <w:t>Prime number</w:t>
            </w:r>
          </w:p>
        </w:tc>
        <w:tc>
          <w:tcPr>
            <w:tcW w:w="3408" w:type="dxa"/>
          </w:tcPr>
          <w:p w14:paraId="740795AF" w14:textId="2CE59811" w:rsidR="00F358DC" w:rsidRDefault="00000000">
            <w:r>
              <w:t>☐</w:t>
            </w:r>
            <w:r w:rsidR="001F6C64">
              <w:t xml:space="preserve"> </w:t>
            </w:r>
            <w:r w:rsidR="001F6C64" w:rsidRPr="001F6C64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3408" w:type="dxa"/>
          </w:tcPr>
          <w:p w14:paraId="62065634" w14:textId="77777777" w:rsidR="00F358DC" w:rsidRDefault="00000000">
            <w:r>
              <w:t>☐</w:t>
            </w:r>
          </w:p>
        </w:tc>
      </w:tr>
      <w:tr w:rsidR="00F358DC" w14:paraId="4F0DE0AE" w14:textId="77777777">
        <w:tc>
          <w:tcPr>
            <w:tcW w:w="3408" w:type="dxa"/>
          </w:tcPr>
          <w:p w14:paraId="548E4288" w14:textId="77777777" w:rsidR="00F358DC" w:rsidRDefault="00000000">
            <w:r>
              <w:t>Palindrome</w:t>
            </w:r>
          </w:p>
        </w:tc>
        <w:tc>
          <w:tcPr>
            <w:tcW w:w="3408" w:type="dxa"/>
          </w:tcPr>
          <w:p w14:paraId="709B30E6" w14:textId="5BF214A4" w:rsidR="00F358DC" w:rsidRDefault="00000000">
            <w:r>
              <w:t>☐</w:t>
            </w:r>
            <w:r w:rsidR="001F6C64">
              <w:t xml:space="preserve"> </w:t>
            </w:r>
            <w:r w:rsidR="001F6C64" w:rsidRPr="001F6C64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3408" w:type="dxa"/>
          </w:tcPr>
          <w:p w14:paraId="0CAFCB10" w14:textId="77777777" w:rsidR="00F358DC" w:rsidRDefault="00000000">
            <w:r>
              <w:t>☐</w:t>
            </w:r>
          </w:p>
        </w:tc>
      </w:tr>
      <w:tr w:rsidR="00F358DC" w14:paraId="4145E271" w14:textId="77777777">
        <w:tc>
          <w:tcPr>
            <w:tcW w:w="3408" w:type="dxa"/>
          </w:tcPr>
          <w:p w14:paraId="62715212" w14:textId="77777777" w:rsidR="00F358DC" w:rsidRDefault="00000000">
            <w:r>
              <w:t>Pattern printing</w:t>
            </w:r>
          </w:p>
        </w:tc>
        <w:tc>
          <w:tcPr>
            <w:tcW w:w="3408" w:type="dxa"/>
          </w:tcPr>
          <w:p w14:paraId="306654BB" w14:textId="072D8811" w:rsidR="00F358DC" w:rsidRDefault="00000000">
            <w:r>
              <w:t>☐</w:t>
            </w:r>
            <w:r w:rsidR="001F6C64">
              <w:t xml:space="preserve"> </w:t>
            </w:r>
            <w:r w:rsidR="001F6C64" w:rsidRPr="001F6C64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3408" w:type="dxa"/>
          </w:tcPr>
          <w:p w14:paraId="60CD5BC1" w14:textId="77777777" w:rsidR="00F358DC" w:rsidRDefault="00000000">
            <w:r>
              <w:t>☐</w:t>
            </w:r>
          </w:p>
        </w:tc>
      </w:tr>
      <w:tr w:rsidR="00F358DC" w14:paraId="249CC452" w14:textId="77777777">
        <w:tc>
          <w:tcPr>
            <w:tcW w:w="3408" w:type="dxa"/>
          </w:tcPr>
          <w:p w14:paraId="310CCF09" w14:textId="77777777" w:rsidR="00F358DC" w:rsidRDefault="00000000">
            <w:r>
              <w:t>Debugging loops</w:t>
            </w:r>
          </w:p>
        </w:tc>
        <w:tc>
          <w:tcPr>
            <w:tcW w:w="3408" w:type="dxa"/>
          </w:tcPr>
          <w:p w14:paraId="536F58C5" w14:textId="126E8333" w:rsidR="00F358DC" w:rsidRDefault="00000000">
            <w:r>
              <w:t>☐</w:t>
            </w:r>
            <w:r w:rsidR="001F6C64">
              <w:t xml:space="preserve"> </w:t>
            </w:r>
            <w:r w:rsidR="001F6C64" w:rsidRPr="001F6C64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3408" w:type="dxa"/>
          </w:tcPr>
          <w:p w14:paraId="71AD68DC" w14:textId="77777777" w:rsidR="00F358DC" w:rsidRDefault="00000000">
            <w:r>
              <w:t>☐</w:t>
            </w:r>
          </w:p>
        </w:tc>
      </w:tr>
    </w:tbl>
    <w:p w14:paraId="2D245622" w14:textId="77777777" w:rsidR="00F358DC" w:rsidRDefault="00000000">
      <w:pPr>
        <w:pStyle w:val="Heading1"/>
      </w:pPr>
      <w:r>
        <w:t>STUDENT DELIVERABLE – WHAT YOU MUST SUBMIT</w:t>
      </w:r>
    </w:p>
    <w:p w14:paraId="66090FBF" w14:textId="77777777" w:rsidR="00F358DC" w:rsidRDefault="00000000">
      <w:r>
        <w:rPr>
          <w:b/>
        </w:rPr>
        <w:t>Submit ONE notebook only.</w:t>
      </w:r>
      <w:r>
        <w:t xml:space="preserve"> Everything below should be inside your Loop Practice Notebook.</w:t>
      </w:r>
    </w:p>
    <w:p w14:paraId="04ADF17A" w14:textId="77777777" w:rsidR="00F358DC" w:rsidRDefault="00000000">
      <w:pPr>
        <w:ind w:left="360"/>
      </w:pPr>
      <w:r>
        <w:rPr>
          <w:rFonts w:ascii="Courier New" w:hAnsi="Courier New"/>
          <w:sz w:val="18"/>
        </w:rPr>
        <w:t>Day_05_Loop_Practice_YourName.ipynb</w:t>
      </w:r>
    </w:p>
    <w:p w14:paraId="201575B1" w14:textId="77777777" w:rsidR="00F358DC" w:rsidRDefault="00000000">
      <w:pPr>
        <w:pStyle w:val="Heading1"/>
      </w:pPr>
      <w:r>
        <w:t>Your notebook must contain:</w:t>
      </w:r>
    </w:p>
    <w:p w14:paraId="7250CCC2" w14:textId="77777777" w:rsidR="00F358DC" w:rsidRDefault="00000000">
      <w:pPr>
        <w:pStyle w:val="ListNumber"/>
      </w:pPr>
      <w:r>
        <w:t>Concept Practice – your own examples for for, while, range(), break, continue and nested loops.</w:t>
      </w:r>
    </w:p>
    <w:p w14:paraId="20CC16EE" w14:textId="77777777" w:rsidR="00F358DC" w:rsidRDefault="00000000">
      <w:pPr>
        <w:pStyle w:val="ListNumber"/>
      </w:pPr>
      <w:r>
        <w:t>10 Loop Problems – complete solutions for all 10 problems.</w:t>
      </w:r>
    </w:p>
    <w:p w14:paraId="50986407" w14:textId="77777777" w:rsidR="00F358DC" w:rsidRDefault="00000000">
      <w:pPr>
        <w:pStyle w:val="ListNumber"/>
      </w:pPr>
      <w:r>
        <w:t>Debugging – corrected versions and explanations.</w:t>
      </w:r>
    </w:p>
    <w:p w14:paraId="014249E5" w14:textId="77777777" w:rsidR="00F358DC" w:rsidRDefault="00000000">
      <w:pPr>
        <w:pStyle w:val="ListNumber"/>
      </w:pPr>
      <w:r>
        <w:t>Real-World Challenge – one completed loop-based project.</w:t>
      </w:r>
    </w:p>
    <w:p w14:paraId="67199880" w14:textId="77777777" w:rsidR="00F358DC" w:rsidRDefault="00000000">
      <w:pPr>
        <w:pStyle w:val="ListNumber"/>
      </w:pPr>
      <w:r>
        <w:t>Reflection – answers to the 10 explanation questions.</w:t>
      </w:r>
    </w:p>
    <w:p w14:paraId="5BFC5D30" w14:textId="77777777" w:rsidR="00F358DC" w:rsidRDefault="00000000">
      <w:pPr>
        <w:pStyle w:val="ListNumber"/>
      </w:pPr>
      <w:r>
        <w:t>Test Evidence – at least 2–3 test cases for important programs.</w:t>
      </w:r>
    </w:p>
    <w:p w14:paraId="7B8FD4F3" w14:textId="77777777" w:rsidR="00F358DC" w:rsidRDefault="00000000">
      <w:pPr>
        <w:pStyle w:val="Heading1"/>
      </w:pPr>
      <w:r>
        <w:t>You DO NOT need to submit:</w:t>
      </w:r>
    </w:p>
    <w:p w14:paraId="57E9584D" w14:textId="77777777" w:rsidR="00F358DC" w:rsidRDefault="00000000">
      <w:pPr>
        <w:pStyle w:val="ListBullet"/>
      </w:pPr>
      <w:r>
        <w:t>A separate file for each problem.</w:t>
      </w:r>
    </w:p>
    <w:p w14:paraId="2DED5CB6" w14:textId="77777777" w:rsidR="00F358DC" w:rsidRDefault="00000000">
      <w:pPr>
        <w:pStyle w:val="ListBullet"/>
      </w:pPr>
      <w:r>
        <w:t>A separate debugging file.</w:t>
      </w:r>
    </w:p>
    <w:p w14:paraId="060A8AB0" w14:textId="77777777" w:rsidR="00F358DC" w:rsidRDefault="00000000">
      <w:pPr>
        <w:pStyle w:val="ListBullet"/>
      </w:pPr>
      <w:r>
        <w:t>A separate notes file.</w:t>
      </w:r>
    </w:p>
    <w:p w14:paraId="5D7729DF" w14:textId="77777777" w:rsidR="00F358DC" w:rsidRDefault="00000000">
      <w:pPr>
        <w:pStyle w:val="ListBullet"/>
      </w:pPr>
      <w:r>
        <w:t>A separate Word or PDF document.</w:t>
      </w:r>
    </w:p>
    <w:p w14:paraId="3F8E4919" w14:textId="77777777" w:rsidR="00F358DC" w:rsidRDefault="00000000">
      <w:pPr>
        <w:pStyle w:val="ListBullet"/>
      </w:pPr>
      <w:r>
        <w:t>Screenshots for every program.</w:t>
      </w:r>
    </w:p>
    <w:p w14:paraId="50970BF0" w14:textId="77777777" w:rsidR="00F358DC" w:rsidRDefault="00000000">
      <w:pPr>
        <w:pStyle w:val="Heading1"/>
      </w:pPr>
      <w:r>
        <w:t>Simple Rule</w:t>
      </w:r>
    </w:p>
    <w:p w14:paraId="4DB1D772" w14:textId="77777777" w:rsidR="00F358DC" w:rsidRDefault="00000000">
      <w:pPr>
        <w:jc w:val="center"/>
      </w:pPr>
      <w:r>
        <w:rPr>
          <w:b/>
          <w:sz w:val="24"/>
        </w:rPr>
        <w:t>LEARN → PRACTICE → SOLVE 10 PROBLEMS → DEBUG → BUILD → REFLECT → SUBMIT ONE NOTEBOOK</w:t>
      </w:r>
    </w:p>
    <w:p w14:paraId="3AA3016A" w14:textId="77777777" w:rsidR="00F358DC" w:rsidRDefault="00000000">
      <w:pPr>
        <w:pStyle w:val="Heading1"/>
      </w:pPr>
      <w:r>
        <w:lastRenderedPageBreak/>
        <w:t>Submission Checklist</w:t>
      </w:r>
    </w:p>
    <w:p w14:paraId="1A7A008C" w14:textId="77777777" w:rsidR="00F358DC" w:rsidRDefault="00000000">
      <w:pPr>
        <w:pStyle w:val="ListBullet"/>
      </w:pPr>
      <w:r>
        <w:t>☐ Concept practice completed.</w:t>
      </w:r>
    </w:p>
    <w:p w14:paraId="5573C7CF" w14:textId="77777777" w:rsidR="00F358DC" w:rsidRDefault="00000000">
      <w:pPr>
        <w:pStyle w:val="ListBullet"/>
      </w:pPr>
      <w:r>
        <w:t>☐ All 10 loop problems completed.</w:t>
      </w:r>
    </w:p>
    <w:p w14:paraId="55C53EF1" w14:textId="77777777" w:rsidR="00F358DC" w:rsidRDefault="00000000">
      <w:pPr>
        <w:pStyle w:val="ListBullet"/>
      </w:pPr>
      <w:r>
        <w:t>☐ Prime number completed.</w:t>
      </w:r>
    </w:p>
    <w:p w14:paraId="0B0C8F3A" w14:textId="77777777" w:rsidR="00F358DC" w:rsidRDefault="00000000">
      <w:pPr>
        <w:pStyle w:val="ListBullet"/>
      </w:pPr>
      <w:r>
        <w:t>☐ Palindrome completed.</w:t>
      </w:r>
    </w:p>
    <w:p w14:paraId="7BDF5838" w14:textId="77777777" w:rsidR="00F358DC" w:rsidRDefault="00000000">
      <w:pPr>
        <w:pStyle w:val="ListBullet"/>
      </w:pPr>
      <w:r>
        <w:t>☐ Pattern problems completed.</w:t>
      </w:r>
    </w:p>
    <w:p w14:paraId="4248465E" w14:textId="77777777" w:rsidR="00F358DC" w:rsidRDefault="00000000">
      <w:pPr>
        <w:pStyle w:val="ListBullet"/>
      </w:pPr>
      <w:r>
        <w:t>☐ Debugging completed.</w:t>
      </w:r>
    </w:p>
    <w:p w14:paraId="69C05EE2" w14:textId="77777777" w:rsidR="00F358DC" w:rsidRDefault="00000000">
      <w:pPr>
        <w:pStyle w:val="ListBullet"/>
      </w:pPr>
      <w:r>
        <w:t>☐ Real-world challenge completed.</w:t>
      </w:r>
    </w:p>
    <w:p w14:paraId="14050308" w14:textId="77777777" w:rsidR="00F358DC" w:rsidRDefault="00000000">
      <w:pPr>
        <w:pStyle w:val="ListBullet"/>
      </w:pPr>
      <w:r>
        <w:t>☐ Reflection completed.</w:t>
      </w:r>
    </w:p>
    <w:p w14:paraId="1F521835" w14:textId="77777777" w:rsidR="00F358DC" w:rsidRDefault="00000000">
      <w:pPr>
        <w:pStyle w:val="ListBullet"/>
      </w:pPr>
      <w:r>
        <w:t>☐ Test cases included.</w:t>
      </w:r>
    </w:p>
    <w:p w14:paraId="2B777BFA" w14:textId="77777777" w:rsidR="00F358DC" w:rsidRDefault="00000000">
      <w:pPr>
        <w:pStyle w:val="ListBullet"/>
      </w:pPr>
      <w:r>
        <w:t>☐ Notebook filename follows the required format.</w:t>
      </w:r>
    </w:p>
    <w:p w14:paraId="21DBEDAE" w14:textId="77777777" w:rsidR="00F358DC" w:rsidRDefault="00000000">
      <w:pPr>
        <w:pStyle w:val="ListBullet"/>
      </w:pPr>
      <w:r>
        <w:t>☐ Final notebook is ready to submit.</w:t>
      </w:r>
    </w:p>
    <w:p w14:paraId="0D39E71C" w14:textId="77777777" w:rsidR="00F358DC" w:rsidRDefault="00000000">
      <w:pPr>
        <w:jc w:val="center"/>
      </w:pPr>
      <w:r>
        <w:rPr>
          <w:b/>
          <w:sz w:val="26"/>
        </w:rPr>
        <w:t>DAY 5 PRINCIPLE</w:t>
      </w:r>
    </w:p>
    <w:p w14:paraId="0163C7CF" w14:textId="77777777" w:rsidR="00F358DC" w:rsidRDefault="00000000">
      <w:pPr>
        <w:jc w:val="center"/>
      </w:pPr>
      <w:r>
        <w:rPr>
          <w:i/>
        </w:rPr>
        <w:t>Don't just repeat code. Learn to control repetition.</w:t>
      </w:r>
    </w:p>
    <w:sectPr w:rsidR="00F358D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128CD3B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A74E56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538834">
    <w:abstractNumId w:val="8"/>
  </w:num>
  <w:num w:numId="2" w16cid:durableId="1777099060">
    <w:abstractNumId w:val="6"/>
  </w:num>
  <w:num w:numId="3" w16cid:durableId="214123634">
    <w:abstractNumId w:val="5"/>
  </w:num>
  <w:num w:numId="4" w16cid:durableId="1580023512">
    <w:abstractNumId w:val="4"/>
  </w:num>
  <w:num w:numId="5" w16cid:durableId="1163080016">
    <w:abstractNumId w:val="7"/>
  </w:num>
  <w:num w:numId="6" w16cid:durableId="1214583364">
    <w:abstractNumId w:val="3"/>
  </w:num>
  <w:num w:numId="7" w16cid:durableId="2036728473">
    <w:abstractNumId w:val="2"/>
  </w:num>
  <w:num w:numId="8" w16cid:durableId="1383168917">
    <w:abstractNumId w:val="1"/>
  </w:num>
  <w:num w:numId="9" w16cid:durableId="1691956056">
    <w:abstractNumId w:val="0"/>
  </w:num>
  <w:num w:numId="10" w16cid:durableId="1873421418">
    <w:abstractNumId w:val="7"/>
  </w:num>
  <w:num w:numId="11" w16cid:durableId="1857989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6672"/>
    <w:rsid w:val="00034616"/>
    <w:rsid w:val="0006063C"/>
    <w:rsid w:val="000C1F41"/>
    <w:rsid w:val="0015074B"/>
    <w:rsid w:val="00191288"/>
    <w:rsid w:val="001F6C64"/>
    <w:rsid w:val="0029639D"/>
    <w:rsid w:val="00326F90"/>
    <w:rsid w:val="00327EC2"/>
    <w:rsid w:val="00364663"/>
    <w:rsid w:val="00371E8C"/>
    <w:rsid w:val="00406233"/>
    <w:rsid w:val="00494605"/>
    <w:rsid w:val="00543529"/>
    <w:rsid w:val="0061116C"/>
    <w:rsid w:val="00636B7E"/>
    <w:rsid w:val="006C29E5"/>
    <w:rsid w:val="007A7368"/>
    <w:rsid w:val="007E6008"/>
    <w:rsid w:val="00804516"/>
    <w:rsid w:val="008569F4"/>
    <w:rsid w:val="009B72A9"/>
    <w:rsid w:val="009F5438"/>
    <w:rsid w:val="009F70E0"/>
    <w:rsid w:val="00A061A0"/>
    <w:rsid w:val="00AA1D8D"/>
    <w:rsid w:val="00B47730"/>
    <w:rsid w:val="00C67422"/>
    <w:rsid w:val="00C923B8"/>
    <w:rsid w:val="00C940A1"/>
    <w:rsid w:val="00CB0664"/>
    <w:rsid w:val="00ED5E9E"/>
    <w:rsid w:val="00F32B93"/>
    <w:rsid w:val="00F358DC"/>
    <w:rsid w:val="00F520F2"/>
    <w:rsid w:val="00FC693F"/>
    <w:rsid w:val="00FF3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FB45A8"/>
  <w14:defaultImageDpi w14:val="300"/>
  <w15:docId w15:val="{E88EC0AF-A43C-4B01-AF01-CE07D4EC9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1A0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1871</Words>
  <Characters>10671</Characters>
  <Application>Microsoft Office Word</Application>
  <DocSecurity>0</DocSecurity>
  <Lines>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manthu sukrutha</cp:lastModifiedBy>
  <cp:revision>2</cp:revision>
  <dcterms:created xsi:type="dcterms:W3CDTF">2026-10-03T11:51:00Z</dcterms:created>
  <dcterms:modified xsi:type="dcterms:W3CDTF">2026-10-03T11:51:00Z</dcterms:modified>
  <cp:category/>
</cp:coreProperties>
</file>